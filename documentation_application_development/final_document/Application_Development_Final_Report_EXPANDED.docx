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rFonts w:ascii="Times New Roman" w:hAnsi="Times New Roman"/>
          <w:b/>
          <w:color w:val="000000"/>
          <w:sz w:val="32"/>
        </w:rPr>
        <w:t>Title Page</w:t>
      </w:r>
    </w:p>
    <w:p>
      <w:pPr>
        <w:spacing w:line="360" w:lineRule="auto" w:after="120"/>
        <w:jc w:val="both"/>
      </w:pPr>
      <w:r>
        <w:rPr>
          <w:rFonts w:ascii="Times New Roman" w:hAnsi="Times New Roman"/>
          <w:sz w:val="24"/>
        </w:rPr>
        <w:t>UniManage - University Course Management System</w:t>
      </w:r>
    </w:p>
    <w:p>
      <w:pPr>
        <w:spacing w:line="360" w:lineRule="auto" w:after="120"/>
        <w:jc w:val="both"/>
      </w:pPr>
      <w:r>
        <w:rPr>
          <w:rFonts w:ascii="Times New Roman" w:hAnsi="Times New Roman"/>
          <w:sz w:val="24"/>
        </w:rPr>
        <w:t>Application Development Coursework 2 Report</w:t>
      </w:r>
    </w:p>
    <w:p>
      <w:pPr>
        <w:spacing w:line="360" w:lineRule="auto" w:after="120"/>
        <w:jc w:val="both"/>
      </w:pPr>
      <w:r>
        <w:rPr>
          <w:rFonts w:ascii="Times New Roman" w:hAnsi="Times New Roman"/>
          <w:sz w:val="24"/>
        </w:rPr>
        <w:t>Module: CS6004ES Application Development</w:t>
      </w:r>
    </w:p>
    <w:p>
      <w:pPr>
        <w:spacing w:line="360" w:lineRule="auto" w:after="120"/>
        <w:jc w:val="both"/>
      </w:pPr>
      <w:r>
        <w:rPr>
          <w:rFonts w:ascii="Times New Roman" w:hAnsi="Times New Roman"/>
          <w:sz w:val="24"/>
        </w:rPr>
        <w:t>Assessment: Coursework 2</w:t>
      </w:r>
    </w:p>
    <w:p>
      <w:pPr>
        <w:spacing w:line="360" w:lineRule="auto" w:after="120"/>
        <w:jc w:val="both"/>
      </w:pPr>
      <w:r>
        <w:rPr>
          <w:rFonts w:ascii="Times New Roman" w:hAnsi="Times New Roman"/>
          <w:sz w:val="24"/>
        </w:rPr>
        <w:t>Technology Used: ASP.NET Core MVC, C#, Visual Studio, Entity Framework Core, MySQL, ASP.NET Core Identity, Razor Views, Bootstrap</w:t>
      </w:r>
    </w:p>
    <w:p>
      <w:pPr>
        <w:spacing w:line="360" w:lineRule="auto" w:after="120"/>
        <w:jc w:val="both"/>
      </w:pPr>
      <w:r>
        <w:rPr>
          <w:rFonts w:ascii="Times New Roman" w:hAnsi="Times New Roman"/>
          <w:sz w:val="24"/>
        </w:rPr>
        <w:t>Centre: ESOFT Metro Campus / London Metropolitan University</w:t>
      </w:r>
    </w:p>
    <w:p>
      <w:pPr>
        <w:spacing w:line="360" w:lineRule="auto" w:after="120"/>
        <w:jc w:val="both"/>
      </w:pPr>
      <w:r>
        <w:rPr>
          <w:rFonts w:ascii="Times New Roman" w:hAnsi="Times New Roman"/>
          <w:sz w:val="24"/>
        </w:rPr>
        <w:t>Student Name: Yasas Pasindu Fernando</w:t>
      </w:r>
    </w:p>
    <w:p>
      <w:pPr>
        <w:spacing w:line="360" w:lineRule="auto" w:after="120"/>
        <w:jc w:val="both"/>
      </w:pPr>
      <w:r>
        <w:rPr>
          <w:rFonts w:ascii="Times New Roman" w:hAnsi="Times New Roman"/>
          <w:sz w:val="24"/>
        </w:rPr>
        <w:t>Student ID: 25026764</w:t>
      </w:r>
    </w:p>
    <w:p>
      <w:pPr>
        <w:spacing w:line="360" w:lineRule="auto" w:after="120"/>
        <w:jc w:val="both"/>
      </w:pPr>
      <w:r>
        <w:rPr>
          <w:rFonts w:ascii="Times New Roman" w:hAnsi="Times New Roman"/>
          <w:sz w:val="24"/>
        </w:rPr>
        <w:t>Submission Type: Approved individual submission</w:t>
      </w:r>
    </w:p>
    <w:p>
      <w:pPr>
        <w:spacing w:line="360" w:lineRule="auto" w:after="120"/>
        <w:jc w:val="both"/>
      </w:pPr>
      <w:r>
        <w:rPr>
          <w:rFonts w:ascii="Times New Roman" w:hAnsi="Times New Roman"/>
          <w:sz w:val="24"/>
        </w:rPr>
        <w:t>Lecturer / Module Leader: [LECTURER NAME TO BE CONFIRMED]</w:t>
      </w:r>
    </w:p>
    <w:p>
      <w:pPr>
        <w:spacing w:line="360" w:lineRule="auto" w:after="120"/>
        <w:jc w:val="both"/>
      </w:pPr>
      <w:r>
        <w:rPr>
          <w:rFonts w:ascii="Times New Roman" w:hAnsi="Times New Roman"/>
          <w:sz w:val="24"/>
        </w:rPr>
        <w:t>Submission Date: 5 May 2026</w:t>
      </w:r>
    </w:p>
    <w:p>
      <w:pPr>
        <w:pStyle w:val="Heading1"/>
        <w:spacing w:before="240" w:after="120"/>
        <w:jc w:val="left"/>
      </w:pPr>
      <w:r>
        <w:rPr>
          <w:rFonts w:ascii="Times New Roman" w:hAnsi="Times New Roman"/>
          <w:b/>
          <w:color w:val="000000"/>
          <w:sz w:val="32"/>
        </w:rPr>
        <w:t>Declaration / Academic Integrity Note</w:t>
      </w:r>
    </w:p>
    <w:p>
      <w:pPr>
        <w:spacing w:line="360" w:lineRule="auto" w:after="120"/>
        <w:jc w:val="both"/>
      </w:pPr>
      <w:r>
        <w:rPr>
          <w:rFonts w:ascii="Times New Roman" w:hAnsi="Times New Roman"/>
          <w:sz w:val="24"/>
        </w:rPr>
        <w:t>The author confirms that this report and the accompanying UniManage application have been prepared and submitted as the author's own work for CS6004ES Application Development Coursework 2. The coursework was originally set as group work. Following approval from the lecturer and module team, the author has completed the implementation, testing, documentation, and final preparation as an individual submission.</w:t>
      </w:r>
    </w:p>
    <w:p>
      <w:pPr>
        <w:spacing w:line="360" w:lineRule="auto" w:after="120"/>
        <w:jc w:val="both"/>
      </w:pPr>
      <w:r>
        <w:rPr>
          <w:rFonts w:ascii="Times New Roman" w:hAnsi="Times New Roman"/>
          <w:sz w:val="24"/>
        </w:rPr>
        <w:t>External resources, official documentation, and tutorials are acknowledged where they have informed the work. No part of the report has been copied from another student. Where claims cannot be supported by source code, screenshots, or build evidence, those claims are clearly marked as [NEEDS CONFIRMATION] or [SCREENSHOT REQUIRED] in the body of the report.</w:t>
      </w:r>
    </w:p>
    <w:p>
      <w:pPr>
        <w:pStyle w:val="Heading1"/>
        <w:spacing w:before="240" w:after="120"/>
        <w:jc w:val="left"/>
      </w:pPr>
      <w:r>
        <w:rPr>
          <w:rFonts w:ascii="Times New Roman" w:hAnsi="Times New Roman"/>
          <w:b/>
          <w:color w:val="000000"/>
          <w:sz w:val="32"/>
        </w:rPr>
        <w:t>Acknowledgement</w:t>
      </w:r>
    </w:p>
    <w:p>
      <w:pPr>
        <w:spacing w:line="360" w:lineRule="auto" w:after="120"/>
        <w:jc w:val="both"/>
      </w:pPr>
      <w:r>
        <w:rPr>
          <w:rFonts w:ascii="Times New Roman" w:hAnsi="Times New Roman"/>
          <w:sz w:val="24"/>
        </w:rPr>
        <w:t>The author would like to thank the lecturer and module team for the guidance provided throughout the CS6004ES Application Development module and for the approval to complete this coursework as an individual submission. The author also acknowledges the value of the official Microsoft Learn documentation for ASP.NET Core, the Entity Framework Core documentation, the Pomelo MySQL provider documentation, the QuestPDF documentation, and the Bootstrap framework documentation, which informed the technical decisions throughout the project.</w:t>
      </w:r>
    </w:p>
    <w:p>
      <w:pPr>
        <w:spacing w:line="360" w:lineRule="auto" w:after="120"/>
        <w:jc w:val="both"/>
      </w:pPr>
      <w:r>
        <w:rPr>
          <w:rFonts w:ascii="Times New Roman" w:hAnsi="Times New Roman"/>
          <w:sz w:val="24"/>
        </w:rPr>
        <w:t>The author also recognises ESOFT Metro Campus and London Metropolitan University for the structured academic environment that has supported this work.</w:t>
      </w:r>
    </w:p>
    <w:p>
      <w:pPr>
        <w:pStyle w:val="Heading1"/>
        <w:spacing w:before="240" w:after="120"/>
        <w:jc w:val="left"/>
      </w:pPr>
      <w:r>
        <w:rPr>
          <w:rFonts w:ascii="Times New Roman" w:hAnsi="Times New Roman"/>
          <w:b/>
          <w:color w:val="000000"/>
          <w:sz w:val="32"/>
        </w:rPr>
        <w:t>Abstract</w:t>
      </w:r>
    </w:p>
    <w:p>
      <w:pPr>
        <w:spacing w:line="360" w:lineRule="auto" w:after="120"/>
        <w:jc w:val="both"/>
      </w:pPr>
      <w:r>
        <w:rPr>
          <w:rFonts w:ascii="Times New Roman" w:hAnsi="Times New Roman"/>
          <w:sz w:val="24"/>
        </w:rPr>
        <w:t>UniManage is a University Course Management System developed for CS6004ES Application Development Coursework 2 as an ASP.NET Core MVC web application targeting .NET 8. The system supports the academic administration workflow of a university by providing user registration and login, role-based access control for Student, Lecturer, and Administrator users, role-specific dashboards, course management, an enrolment system, assignment creation, submission and grading, reporting and analytics with CSV and PDF exports, internal messaging, meeting scheduling, audit logging, and a security pipeline that includes anti-forgery, rate limiting, secure cookies, and security headers.</w:t>
      </w:r>
    </w:p>
    <w:p>
      <w:pPr>
        <w:spacing w:line="360" w:lineRule="auto" w:after="120"/>
        <w:jc w:val="both"/>
      </w:pPr>
      <w:r>
        <w:rPr>
          <w:rFonts w:ascii="Times New Roman" w:hAnsi="Times New Roman"/>
          <w:sz w:val="24"/>
        </w:rPr>
        <w:t>The implementation has been confirmed by source-code review of twelve controllers, twelve domain models, sixteen view models, twelve infrastructure components, forty-six Razor views, three Entity Framework Core migrations, an ApplicationDbContext that inherits from IdentityDbContext, and a Program.cs configuration that registers Identity, EF Core with the Pomelo MySQL provider, rate limiting, anti-forgery, exception handling, and HTTPS redirection. The build has been verified locally with dotnet build --no-restore, producing zero warnings and zero errors.</w:t>
      </w:r>
    </w:p>
    <w:p>
      <w:pPr>
        <w:spacing w:line="360" w:lineRule="auto" w:after="120"/>
        <w:jc w:val="both"/>
      </w:pPr>
      <w:r>
        <w:rPr>
          <w:rFonts w:ascii="Times New Roman" w:hAnsi="Times New Roman"/>
          <w:sz w:val="24"/>
        </w:rPr>
        <w:t>The report documents the academic problem, the requirement analysis, the system architecture, the database design, the implementation, the user interface, the validation and exception handling, the security controls, the testing approach, the evaluation against the coursework brief, the challenges faced, the limitations, and the author's reflection. The report is written and submitted as an approved individual submission.</w:t>
      </w:r>
    </w:p>
    <w:p>
      <w:pPr>
        <w:pStyle w:val="Heading1"/>
        <w:spacing w:before="240" w:after="120"/>
        <w:jc w:val="left"/>
      </w:pPr>
      <w:r>
        <w:rPr>
          <w:rFonts w:ascii="Times New Roman" w:hAnsi="Times New Roman"/>
          <w:b/>
          <w:color w:val="000000"/>
          <w:sz w:val="32"/>
        </w:rPr>
        <w:t>Table of Contents</w:t>
      </w:r>
    </w:p>
    <w:p>
      <w:pPr>
        <w:spacing w:line="360" w:lineRule="auto" w:after="120"/>
      </w:pPr>
      <w:r>
        <w:fldChar w:fldCharType="begin"/>
      </w:r>
      <w:r>
        <w:instrText xml:space="preserve"> TOC \o "1-3" \h \z \u </w:instrText>
      </w:r>
      <w:r>
        <w:fldChar w:fldCharType="separate"/>
      </w:r>
      <w:r>
        <w:rPr>
          <w:rFonts w:ascii="Times New Roman" w:hAnsi="Times New Roman"/>
          <w:i/>
          <w:sz w:val="20"/>
        </w:rPr>
        <w:t>Right-click and choose Update Field to populate the Table of Contents.</w:t>
      </w:r>
      <w:r>
        <w:fldChar w:fldCharType="end"/>
      </w:r>
    </w:p>
    <w:p>
      <w:pPr>
        <w:pStyle w:val="Heading1"/>
        <w:spacing w:before="240" w:after="120"/>
        <w:jc w:val="left"/>
      </w:pPr>
      <w:r>
        <w:rPr>
          <w:rFonts w:ascii="Times New Roman" w:hAnsi="Times New Roman"/>
          <w:b/>
          <w:color w:val="000000"/>
          <w:sz w:val="32"/>
        </w:rPr>
        <w:t>List of Figures</w:t>
      </w:r>
    </w:p>
    <w:p>
      <w:pPr>
        <w:spacing w:line="360" w:lineRule="auto" w:after="120"/>
      </w:pPr>
      <w:r>
        <w:fldChar w:fldCharType="begin"/>
      </w:r>
      <w:r>
        <w:instrText xml:space="preserve"> TOC \h \z \c "Figure" </w:instrText>
      </w:r>
      <w:r>
        <w:fldChar w:fldCharType="separate"/>
      </w:r>
      <w:r>
        <w:rPr>
          <w:rFonts w:ascii="Times New Roman" w:hAnsi="Times New Roman"/>
          <w:i/>
          <w:sz w:val="20"/>
        </w:rPr>
        <w:t>Right-click and choose Update Field to populate the List of Figures.</w:t>
      </w:r>
      <w:r>
        <w:fldChar w:fldCharType="end"/>
      </w:r>
    </w:p>
    <w:p>
      <w:pPr>
        <w:pStyle w:val="Heading1"/>
        <w:spacing w:before="240" w:after="120"/>
        <w:jc w:val="left"/>
      </w:pPr>
      <w:r>
        <w:rPr>
          <w:rFonts w:ascii="Times New Roman" w:hAnsi="Times New Roman"/>
          <w:b/>
          <w:color w:val="000000"/>
          <w:sz w:val="32"/>
        </w:rPr>
        <w:t>List of Tables</w:t>
      </w:r>
    </w:p>
    <w:p>
      <w:pPr>
        <w:spacing w:line="360" w:lineRule="auto" w:after="120"/>
      </w:pPr>
      <w:r>
        <w:fldChar w:fldCharType="begin"/>
      </w:r>
      <w:r>
        <w:instrText xml:space="preserve"> TOC \h \z \c "Table" </w:instrText>
      </w:r>
      <w:r>
        <w:fldChar w:fldCharType="separate"/>
      </w:r>
      <w:r>
        <w:rPr>
          <w:rFonts w:ascii="Times New Roman" w:hAnsi="Times New Roman"/>
          <w:i/>
          <w:sz w:val="20"/>
        </w:rPr>
        <w:t>Right-click and choose Update Field to populate the List of Tables.</w:t>
      </w:r>
      <w:r>
        <w:fldChar w:fldCharType="end"/>
      </w:r>
    </w:p>
    <w:p>
      <w:pPr>
        <w:pStyle w:val="Heading1"/>
        <w:spacing w:before="240" w:after="120"/>
        <w:jc w:val="left"/>
      </w:pPr>
      <w:r>
        <w:rPr>
          <w:rFonts w:ascii="Times New Roman" w:hAnsi="Times New Roman"/>
          <w:b/>
          <w:color w:val="000000"/>
          <w:sz w:val="32"/>
        </w:rPr>
        <w:t>Abbreviations and Glossary</w:t>
      </w:r>
    </w:p>
    <w:p>
      <w:pPr>
        <w:spacing w:line="360" w:lineRule="auto" w:after="120"/>
        <w:jc w:val="both"/>
      </w:pPr>
      <w:r>
        <w:rPr>
          <w:rFonts w:ascii="Times New Roman" w:hAnsi="Times New Roman"/>
          <w:sz w:val="24"/>
        </w:rPr>
        <w:t>AD: Application Development</w:t>
      </w:r>
    </w:p>
    <w:p>
      <w:pPr>
        <w:spacing w:line="360" w:lineRule="auto" w:after="120"/>
        <w:jc w:val="both"/>
      </w:pPr>
      <w:r>
        <w:rPr>
          <w:rFonts w:ascii="Times New Roman" w:hAnsi="Times New Roman"/>
          <w:sz w:val="24"/>
        </w:rPr>
        <w:t>API: Application Programming Interface</w:t>
      </w:r>
    </w:p>
    <w:p>
      <w:pPr>
        <w:spacing w:line="360" w:lineRule="auto" w:after="120"/>
        <w:jc w:val="both"/>
      </w:pPr>
      <w:r>
        <w:rPr>
          <w:rFonts w:ascii="Times New Roman" w:hAnsi="Times New Roman"/>
          <w:sz w:val="24"/>
        </w:rPr>
        <w:t>ASP.NET: Active Server Pages .NET</w:t>
      </w:r>
    </w:p>
    <w:p>
      <w:pPr>
        <w:spacing w:line="360" w:lineRule="auto" w:after="120"/>
        <w:jc w:val="both"/>
      </w:pPr>
      <w:r>
        <w:rPr>
          <w:rFonts w:ascii="Times New Roman" w:hAnsi="Times New Roman"/>
          <w:sz w:val="24"/>
        </w:rPr>
        <w:t>CDN: Content Delivery Network</w:t>
      </w:r>
    </w:p>
    <w:p>
      <w:pPr>
        <w:spacing w:line="360" w:lineRule="auto" w:after="120"/>
        <w:jc w:val="both"/>
      </w:pPr>
      <w:r>
        <w:rPr>
          <w:rFonts w:ascii="Times New Roman" w:hAnsi="Times New Roman"/>
          <w:sz w:val="24"/>
        </w:rPr>
        <w:t>CRUD: Create, Read, Update, Delete</w:t>
      </w:r>
    </w:p>
    <w:p>
      <w:pPr>
        <w:spacing w:line="360" w:lineRule="auto" w:after="120"/>
        <w:jc w:val="both"/>
      </w:pPr>
      <w:r>
        <w:rPr>
          <w:rFonts w:ascii="Times New Roman" w:hAnsi="Times New Roman"/>
          <w:sz w:val="24"/>
        </w:rPr>
        <w:t>CSRF: Cross-Site Request Forgery</w:t>
      </w:r>
    </w:p>
    <w:p>
      <w:pPr>
        <w:spacing w:line="360" w:lineRule="auto" w:after="120"/>
        <w:jc w:val="both"/>
      </w:pPr>
      <w:r>
        <w:rPr>
          <w:rFonts w:ascii="Times New Roman" w:hAnsi="Times New Roman"/>
          <w:sz w:val="24"/>
        </w:rPr>
        <w:t>CSS: Cascading Style Sheets</w:t>
      </w:r>
    </w:p>
    <w:p>
      <w:pPr>
        <w:spacing w:line="360" w:lineRule="auto" w:after="120"/>
        <w:jc w:val="both"/>
      </w:pPr>
      <w:r>
        <w:rPr>
          <w:rFonts w:ascii="Times New Roman" w:hAnsi="Times New Roman"/>
          <w:sz w:val="24"/>
        </w:rPr>
        <w:t>CSV: Comma-Separated Values</w:t>
      </w:r>
    </w:p>
    <w:p>
      <w:pPr>
        <w:spacing w:line="360" w:lineRule="auto" w:after="120"/>
        <w:jc w:val="both"/>
      </w:pPr>
      <w:r>
        <w:rPr>
          <w:rFonts w:ascii="Times New Roman" w:hAnsi="Times New Roman"/>
          <w:sz w:val="24"/>
        </w:rPr>
        <w:t>DI: Dependency Injection</w:t>
      </w:r>
    </w:p>
    <w:p>
      <w:pPr>
        <w:spacing w:line="360" w:lineRule="auto" w:after="120"/>
        <w:jc w:val="both"/>
      </w:pPr>
      <w:r>
        <w:rPr>
          <w:rFonts w:ascii="Times New Roman" w:hAnsi="Times New Roman"/>
          <w:sz w:val="24"/>
        </w:rPr>
        <w:t>DB: Database</w:t>
      </w:r>
    </w:p>
    <w:p>
      <w:pPr>
        <w:spacing w:line="360" w:lineRule="auto" w:after="120"/>
        <w:jc w:val="both"/>
      </w:pPr>
      <w:r>
        <w:rPr>
          <w:rFonts w:ascii="Times New Roman" w:hAnsi="Times New Roman"/>
          <w:sz w:val="24"/>
        </w:rPr>
        <w:t>DTO: Data Transfer Object</w:t>
      </w:r>
    </w:p>
    <w:p>
      <w:pPr>
        <w:spacing w:line="360" w:lineRule="auto" w:after="120"/>
        <w:jc w:val="both"/>
      </w:pPr>
      <w:r>
        <w:rPr>
          <w:rFonts w:ascii="Times New Roman" w:hAnsi="Times New Roman"/>
          <w:sz w:val="24"/>
        </w:rPr>
        <w:t>EF Core: Entity Framework Core</w:t>
      </w:r>
    </w:p>
    <w:p>
      <w:pPr>
        <w:spacing w:line="360" w:lineRule="auto" w:after="120"/>
        <w:jc w:val="both"/>
      </w:pPr>
      <w:r>
        <w:rPr>
          <w:rFonts w:ascii="Times New Roman" w:hAnsi="Times New Roman"/>
          <w:sz w:val="24"/>
        </w:rPr>
        <w:t>ERD: Entity Relationship Diagram</w:t>
      </w:r>
    </w:p>
    <w:p>
      <w:pPr>
        <w:spacing w:line="360" w:lineRule="auto" w:after="120"/>
        <w:jc w:val="both"/>
      </w:pPr>
      <w:r>
        <w:rPr>
          <w:rFonts w:ascii="Times New Roman" w:hAnsi="Times New Roman"/>
          <w:sz w:val="24"/>
        </w:rPr>
        <w:t>HSTS: HTTP Strict Transport Security</w:t>
      </w:r>
    </w:p>
    <w:p>
      <w:pPr>
        <w:spacing w:line="360" w:lineRule="auto" w:after="120"/>
        <w:jc w:val="both"/>
      </w:pPr>
      <w:r>
        <w:rPr>
          <w:rFonts w:ascii="Times New Roman" w:hAnsi="Times New Roman"/>
          <w:sz w:val="24"/>
        </w:rPr>
        <w:t>HTML: HyperText Markup Language</w:t>
      </w:r>
    </w:p>
    <w:p>
      <w:pPr>
        <w:spacing w:line="360" w:lineRule="auto" w:after="120"/>
        <w:jc w:val="both"/>
      </w:pPr>
      <w:r>
        <w:rPr>
          <w:rFonts w:ascii="Times New Roman" w:hAnsi="Times New Roman"/>
          <w:sz w:val="24"/>
        </w:rPr>
        <w:t>HTTPS: HyperText Transfer Protocol Secure</w:t>
      </w:r>
    </w:p>
    <w:p>
      <w:pPr>
        <w:spacing w:line="360" w:lineRule="auto" w:after="120"/>
        <w:jc w:val="both"/>
      </w:pPr>
      <w:r>
        <w:rPr>
          <w:rFonts w:ascii="Times New Roman" w:hAnsi="Times New Roman"/>
          <w:sz w:val="24"/>
        </w:rPr>
        <w:t>ICS: iCalendar file format used to export meetings</w:t>
      </w:r>
    </w:p>
    <w:p>
      <w:pPr>
        <w:spacing w:line="360" w:lineRule="auto" w:after="120"/>
        <w:jc w:val="both"/>
      </w:pPr>
      <w:r>
        <w:rPr>
          <w:rFonts w:ascii="Times New Roman" w:hAnsi="Times New Roman"/>
          <w:sz w:val="24"/>
        </w:rPr>
        <w:t>ID: Identifier</w:t>
      </w:r>
    </w:p>
    <w:p>
      <w:pPr>
        <w:spacing w:line="360" w:lineRule="auto" w:after="120"/>
        <w:jc w:val="both"/>
      </w:pPr>
      <w:r>
        <w:rPr>
          <w:rFonts w:ascii="Times New Roman" w:hAnsi="Times New Roman"/>
          <w:sz w:val="24"/>
        </w:rPr>
        <w:t>JS: JavaScript</w:t>
      </w:r>
    </w:p>
    <w:p>
      <w:pPr>
        <w:spacing w:line="360" w:lineRule="auto" w:after="120"/>
        <w:jc w:val="both"/>
      </w:pPr>
      <w:r>
        <w:rPr>
          <w:rFonts w:ascii="Times New Roman" w:hAnsi="Times New Roman"/>
          <w:sz w:val="24"/>
        </w:rPr>
        <w:t>JSON: JavaScript Object Notation</w:t>
      </w:r>
    </w:p>
    <w:p>
      <w:pPr>
        <w:spacing w:line="360" w:lineRule="auto" w:after="120"/>
        <w:jc w:val="both"/>
      </w:pPr>
      <w:r>
        <w:rPr>
          <w:rFonts w:ascii="Times New Roman" w:hAnsi="Times New Roman"/>
          <w:sz w:val="24"/>
        </w:rPr>
        <w:t>MVC: Model View Controller</w:t>
      </w:r>
    </w:p>
    <w:p>
      <w:pPr>
        <w:spacing w:line="360" w:lineRule="auto" w:after="120"/>
        <w:jc w:val="both"/>
      </w:pPr>
      <w:r>
        <w:rPr>
          <w:rFonts w:ascii="Times New Roman" w:hAnsi="Times New Roman"/>
          <w:sz w:val="24"/>
        </w:rPr>
        <w:t>ORM: Object Relational Mapping</w:t>
      </w:r>
    </w:p>
    <w:p>
      <w:pPr>
        <w:spacing w:line="360" w:lineRule="auto" w:after="120"/>
        <w:jc w:val="both"/>
      </w:pPr>
      <w:r>
        <w:rPr>
          <w:rFonts w:ascii="Times New Roman" w:hAnsi="Times New Roman"/>
          <w:sz w:val="24"/>
        </w:rPr>
        <w:t>OWASP: Open Web Application Security Project</w:t>
      </w:r>
    </w:p>
    <w:p>
      <w:pPr>
        <w:spacing w:line="360" w:lineRule="auto" w:after="120"/>
        <w:jc w:val="both"/>
      </w:pPr>
      <w:r>
        <w:rPr>
          <w:rFonts w:ascii="Times New Roman" w:hAnsi="Times New Roman"/>
          <w:sz w:val="24"/>
        </w:rPr>
        <w:t>PDF: Portable Document Format</w:t>
      </w:r>
    </w:p>
    <w:p>
      <w:pPr>
        <w:spacing w:line="360" w:lineRule="auto" w:after="120"/>
        <w:jc w:val="both"/>
      </w:pPr>
      <w:r>
        <w:rPr>
          <w:rFonts w:ascii="Times New Roman" w:hAnsi="Times New Roman"/>
          <w:sz w:val="24"/>
        </w:rPr>
        <w:t>RBAC: Role-Based Access Control</w:t>
      </w:r>
    </w:p>
    <w:p>
      <w:pPr>
        <w:spacing w:line="360" w:lineRule="auto" w:after="120"/>
        <w:jc w:val="both"/>
      </w:pPr>
      <w:r>
        <w:rPr>
          <w:rFonts w:ascii="Times New Roman" w:hAnsi="Times New Roman"/>
          <w:sz w:val="24"/>
        </w:rPr>
        <w:t>SDK: Software Development Kit</w:t>
      </w:r>
    </w:p>
    <w:p>
      <w:pPr>
        <w:spacing w:line="360" w:lineRule="auto" w:after="120"/>
        <w:jc w:val="both"/>
      </w:pPr>
      <w:r>
        <w:rPr>
          <w:rFonts w:ascii="Times New Roman" w:hAnsi="Times New Roman"/>
          <w:sz w:val="24"/>
        </w:rPr>
        <w:t>SQL: Structured Query Language</w:t>
      </w:r>
    </w:p>
    <w:p>
      <w:pPr>
        <w:spacing w:line="360" w:lineRule="auto" w:after="120"/>
        <w:jc w:val="both"/>
      </w:pPr>
      <w:r>
        <w:rPr>
          <w:rFonts w:ascii="Times New Roman" w:hAnsi="Times New Roman"/>
          <w:sz w:val="24"/>
        </w:rPr>
        <w:t>UCMS: University Course Management System</w:t>
      </w:r>
    </w:p>
    <w:p>
      <w:pPr>
        <w:spacing w:line="360" w:lineRule="auto" w:after="120"/>
        <w:jc w:val="both"/>
      </w:pPr>
      <w:r>
        <w:rPr>
          <w:rFonts w:ascii="Times New Roman" w:hAnsi="Times New Roman"/>
          <w:sz w:val="24"/>
        </w:rPr>
        <w:t>UI: User Interface</w:t>
      </w:r>
    </w:p>
    <w:p>
      <w:pPr>
        <w:spacing w:line="360" w:lineRule="auto" w:after="120"/>
        <w:jc w:val="both"/>
      </w:pPr>
      <w:r>
        <w:rPr>
          <w:rFonts w:ascii="Times New Roman" w:hAnsi="Times New Roman"/>
          <w:sz w:val="24"/>
        </w:rPr>
        <w:t>URL: Uniform Resource Locator</w:t>
      </w:r>
    </w:p>
    <w:p>
      <w:pPr>
        <w:spacing w:line="360" w:lineRule="auto" w:after="120"/>
        <w:jc w:val="both"/>
      </w:pPr>
      <w:r>
        <w:rPr>
          <w:rFonts w:ascii="Times New Roman" w:hAnsi="Times New Roman"/>
          <w:sz w:val="24"/>
        </w:rPr>
        <w:t>UTC: Coordinated Universal Time</w:t>
      </w:r>
    </w:p>
    <w:p>
      <w:pPr>
        <w:spacing w:line="360" w:lineRule="auto" w:after="120"/>
        <w:jc w:val="both"/>
      </w:pPr>
      <w:r>
        <w:rPr>
          <w:rFonts w:ascii="Times New Roman" w:hAnsi="Times New Roman"/>
          <w:sz w:val="24"/>
        </w:rPr>
        <w:t>UX: User Experience</w:t>
      </w:r>
    </w:p>
    <w:p>
      <w:pPr>
        <w:spacing w:line="360" w:lineRule="auto" w:after="120"/>
        <w:jc w:val="both"/>
      </w:pPr>
      <w:r>
        <w:rPr>
          <w:rFonts w:ascii="Times New Roman" w:hAnsi="Times New Roman"/>
          <w:sz w:val="24"/>
        </w:rPr>
        <w:t>Glossary terms:</w:t>
      </w:r>
    </w:p>
    <w:p>
      <w:pPr>
        <w:pStyle w:val="ListBullet"/>
        <w:spacing w:line="360" w:lineRule="auto" w:after="120"/>
      </w:pPr>
      <w:r>
        <w:rPr>
          <w:rFonts w:ascii="Times New Roman" w:hAnsi="Times New Roman"/>
          <w:sz w:val="24"/>
        </w:rPr>
        <w:t>ApplicationUser: the project's user entity that extends IdentityUser and stores additional profile fields such as full name and phone number.</w:t>
      </w:r>
    </w:p>
    <w:p>
      <w:pPr>
        <w:pStyle w:val="ListBullet"/>
        <w:spacing w:line="360" w:lineRule="auto" w:after="120"/>
      </w:pPr>
      <w:r>
        <w:rPr>
          <w:rFonts w:ascii="Times New Roman" w:hAnsi="Times New Roman"/>
          <w:sz w:val="24"/>
        </w:rPr>
        <w:t>ApplicationDbContext: the EF Core context used by UniManage. It inherits from IdentityDbContext&lt;ApplicationUser&gt; and exposes DbSets for the academic entities.</w:t>
      </w:r>
    </w:p>
    <w:p>
      <w:pPr>
        <w:pStyle w:val="ListBullet"/>
        <w:spacing w:line="360" w:lineRule="auto" w:after="120"/>
      </w:pPr>
      <w:r>
        <w:rPr>
          <w:rFonts w:ascii="Times New Roman" w:hAnsi="Times New Roman"/>
          <w:sz w:val="24"/>
        </w:rPr>
        <w:t>DbInitializer: the seeding component that applies migrations and creates demonstration roles, users, and sample data.</w:t>
      </w:r>
    </w:p>
    <w:p>
      <w:pPr>
        <w:pStyle w:val="ListBullet"/>
        <w:spacing w:line="360" w:lineRule="auto" w:after="120"/>
      </w:pPr>
      <w:r>
        <w:rPr>
          <w:rFonts w:ascii="Times New Roman" w:hAnsi="Times New Roman"/>
          <w:sz w:val="24"/>
        </w:rPr>
        <w:t>AppRoles: a static class that holds the role name constants used by the project (Administrator, Lecturer, Student).</w:t>
      </w:r>
    </w:p>
    <w:p>
      <w:pPr>
        <w:pStyle w:val="ListBullet"/>
        <w:spacing w:line="360" w:lineRule="auto" w:after="120"/>
      </w:pPr>
      <w:r>
        <w:rPr>
          <w:rFonts w:ascii="Times New Roman" w:hAnsi="Times New Roman"/>
          <w:sz w:val="24"/>
        </w:rPr>
        <w:t>ViewModel: a class designed for transferring data between controllers and views, used to keep entity classes separate from presentation concerns.</w:t>
      </w:r>
    </w:p>
    <w:p>
      <w:pPr>
        <w:pStyle w:val="ListBullet"/>
        <w:spacing w:line="360" w:lineRule="auto" w:after="120"/>
      </w:pPr>
      <w:r>
        <w:rPr>
          <w:rFonts w:ascii="Times New Roman" w:hAnsi="Times New Roman"/>
          <w:sz w:val="24"/>
        </w:rPr>
        <w:t>Razor view: a .cshtml server-side template that combines HTML markup with C# logic to render the user interface.</w:t>
      </w:r>
    </w:p>
    <w:p>
      <w:pPr>
        <w:pStyle w:val="Heading1"/>
        <w:spacing w:before="240" w:after="120"/>
        <w:jc w:val="left"/>
      </w:pPr>
      <w:r>
        <w:rPr>
          <w:rFonts w:ascii="Times New Roman" w:hAnsi="Times New Roman"/>
          <w:b/>
          <w:color w:val="000000"/>
          <w:sz w:val="32"/>
        </w:rPr>
        <w:t>1. Introduction</w:t>
      </w:r>
    </w:p>
    <w:p>
      <w:pPr>
        <w:pStyle w:val="Heading2"/>
        <w:spacing w:before="240" w:after="120"/>
        <w:jc w:val="left"/>
      </w:pPr>
      <w:r>
        <w:rPr>
          <w:rFonts w:ascii="Times New Roman" w:hAnsi="Times New Roman"/>
          <w:b/>
          <w:color w:val="000000"/>
          <w:sz w:val="28"/>
        </w:rPr>
        <w:t>1.1 Background and Coursework Context</w:t>
      </w:r>
    </w:p>
    <w:p>
      <w:pPr>
        <w:spacing w:line="360" w:lineRule="auto" w:after="120"/>
        <w:jc w:val="both"/>
      </w:pPr>
      <w:r>
        <w:rPr>
          <w:rFonts w:ascii="Times New Roman" w:hAnsi="Times New Roman"/>
          <w:sz w:val="24"/>
        </w:rPr>
        <w:t>CS6004ES Application Development at ESOFT Metro Campus and London Metropolitan University focuses on building a working web application that demonstrates practical software engineering. Coursework 2 requires the design, implementation, testing, and documentation of a university-style management system that supports realistic academic workflows. The brief sets a series of marking items, including the application user interface, user registration and login, role dashboards, course management, an enrolment system, assignment and grading, reporting and analytics, a communication module, security and data protection, an installation guide and user manual, a concise logical solution, architecture diagrams, a detailed description of classes and methods, a personal reflection, programming style, validation and exception handling, and interface design and usability.</w:t>
      </w:r>
    </w:p>
    <w:p>
      <w:pPr>
        <w:spacing w:line="360" w:lineRule="auto" w:after="120"/>
        <w:jc w:val="both"/>
      </w:pPr>
      <w:r>
        <w:rPr>
          <w:rFonts w:ascii="Times New Roman" w:hAnsi="Times New Roman"/>
          <w:sz w:val="24"/>
        </w:rPr>
        <w:t>UniManage is the University Course Management System produced by the author to satisfy this brief. The application has been built using ASP.NET Core MVC, C#, and Visual Studio. Entity Framework Core has been used as the object relational mapper, and the Pomelo provider has been used to connect to a MySQL 8 database. ASP.NET Core Identity has been used for authentication and roles. Razor views and Bootstrap have been used for the user interface. The choice of technologies reflects current professional practice for .NET web development, and is suitable for a coursework that asks for a maintainable, secure, and well-structured application.</w:t>
      </w:r>
    </w:p>
    <w:p>
      <w:pPr>
        <w:spacing w:line="360" w:lineRule="auto" w:after="120"/>
        <w:jc w:val="both"/>
      </w:pPr>
      <w:r>
        <w:rPr>
          <w:rFonts w:ascii="Times New Roman" w:hAnsi="Times New Roman"/>
          <w:sz w:val="24"/>
        </w:rPr>
        <w:t>The system supports three actors. A Student can register, log in, view a personal dashboard, browse courses, enrol on eligible courses, view and submit assignments, view grades and feedback, send and receive messages with lecturers, and view scheduled meetings. A Lecturer can log in, view a teaching dashboard, manage assignments for owned courses, upload course materials, grade submissions, send and receive messages with enrolled students, and schedule meetings. An Administrator can log in, view a system-wide dashboard, manage courses, view audit logs, and produce reports. A dedicated administrator user-management screen has not been confirmed in the source code and is therefore marked [NEEDS CONFIRMATION] throughout the report.</w:t>
      </w:r>
    </w:p>
    <w:p>
      <w:pPr>
        <w:pStyle w:val="Heading2"/>
        <w:spacing w:before="240" w:after="120"/>
        <w:jc w:val="left"/>
      </w:pPr>
      <w:r>
        <w:rPr>
          <w:rFonts w:ascii="Times New Roman" w:hAnsi="Times New Roman"/>
          <w:b/>
          <w:color w:val="000000"/>
          <w:sz w:val="28"/>
        </w:rPr>
        <w:t>1.2 Purpose of the Report</w:t>
      </w:r>
    </w:p>
    <w:p>
      <w:pPr>
        <w:spacing w:line="360" w:lineRule="auto" w:after="120"/>
        <w:jc w:val="both"/>
      </w:pPr>
      <w:r>
        <w:rPr>
          <w:rFonts w:ascii="Times New Roman" w:hAnsi="Times New Roman"/>
          <w:sz w:val="24"/>
        </w:rPr>
        <w:t>The purpose of this report is to provide a complete and evidence-based account of the UniManage project. It is written for the marker, an external moderator, and any reader who needs to understand how the application addresses the coursework brief. Specifically, the report has the following purposes:</w:t>
      </w:r>
    </w:p>
    <w:p>
      <w:pPr>
        <w:pStyle w:val="ListBullet"/>
        <w:spacing w:line="360" w:lineRule="auto" w:after="120"/>
      </w:pPr>
      <w:r>
        <w:rPr>
          <w:rFonts w:ascii="Times New Roman" w:hAnsi="Times New Roman"/>
          <w:sz w:val="24"/>
        </w:rPr>
        <w:t>It explains the academic problem that UniManage solves and the way that problem has been broken down into actors, use cases, and software components.</w:t>
      </w:r>
    </w:p>
    <w:p>
      <w:pPr>
        <w:pStyle w:val="ListBullet"/>
        <w:spacing w:line="360" w:lineRule="auto" w:after="120"/>
      </w:pPr>
      <w:r>
        <w:rPr>
          <w:rFonts w:ascii="Times New Roman" w:hAnsi="Times New Roman"/>
          <w:sz w:val="24"/>
        </w:rPr>
        <w:t>It documents the architecture, database design, and implementation of the system, with reference to actual source files in the project.</w:t>
      </w:r>
    </w:p>
    <w:p>
      <w:pPr>
        <w:pStyle w:val="ListBullet"/>
        <w:spacing w:line="360" w:lineRule="auto" w:after="120"/>
      </w:pPr>
      <w:r>
        <w:rPr>
          <w:rFonts w:ascii="Times New Roman" w:hAnsi="Times New Roman"/>
          <w:sz w:val="24"/>
        </w:rPr>
        <w:t>It records the validation, exception handling, and security controls that have been implemented in the code.</w:t>
      </w:r>
    </w:p>
    <w:p>
      <w:pPr>
        <w:pStyle w:val="ListBullet"/>
        <w:spacing w:line="360" w:lineRule="auto" w:after="120"/>
      </w:pPr>
      <w:r>
        <w:rPr>
          <w:rFonts w:ascii="Times New Roman" w:hAnsi="Times New Roman"/>
          <w:sz w:val="24"/>
        </w:rPr>
        <w:t>It records the test plan and the verification activities that have been carried out.</w:t>
      </w:r>
    </w:p>
    <w:p>
      <w:pPr>
        <w:pStyle w:val="ListBullet"/>
        <w:spacing w:line="360" w:lineRule="auto" w:after="120"/>
      </w:pPr>
      <w:r>
        <w:rPr>
          <w:rFonts w:ascii="Times New Roman" w:hAnsi="Times New Roman"/>
          <w:sz w:val="24"/>
        </w:rPr>
        <w:t>It evaluates the implementation against the marking items in the coursework brief.</w:t>
      </w:r>
    </w:p>
    <w:p>
      <w:pPr>
        <w:pStyle w:val="ListBullet"/>
        <w:spacing w:line="360" w:lineRule="auto" w:after="120"/>
      </w:pPr>
      <w:r>
        <w:rPr>
          <w:rFonts w:ascii="Times New Roman" w:hAnsi="Times New Roman"/>
          <w:sz w:val="24"/>
        </w:rPr>
        <w:t>It reflects on the author's experience of completing the work as an approved individual submission and identifies future improvements.</w:t>
      </w:r>
    </w:p>
    <w:p>
      <w:pPr>
        <w:spacing w:line="360" w:lineRule="auto" w:after="120"/>
        <w:jc w:val="both"/>
      </w:pPr>
      <w:r>
        <w:rPr>
          <w:rFonts w:ascii="Times New Roman" w:hAnsi="Times New Roman"/>
          <w:sz w:val="24"/>
        </w:rPr>
        <w:t>The report is therefore both a technical record and an academic reflection. The author has used direct source-code references to keep the technical record honest and has used a personal voice in the reflection chapters to make the academic experience visible.</w:t>
      </w:r>
    </w:p>
    <w:p>
      <w:pPr>
        <w:pStyle w:val="Heading2"/>
        <w:spacing w:before="240" w:after="120"/>
        <w:jc w:val="left"/>
      </w:pPr>
      <w:r>
        <w:rPr>
          <w:rFonts w:ascii="Times New Roman" w:hAnsi="Times New Roman"/>
          <w:b/>
          <w:color w:val="000000"/>
          <w:sz w:val="28"/>
        </w:rPr>
        <w:t>1.3 Approved Individual Submission Context</w:t>
      </w:r>
    </w:p>
    <w:p>
      <w:pPr>
        <w:spacing w:line="360" w:lineRule="auto" w:after="120"/>
        <w:jc w:val="both"/>
      </w:pPr>
      <w:r>
        <w:rPr>
          <w:rFonts w:ascii="Times New Roman" w:hAnsi="Times New Roman"/>
          <w:sz w:val="24"/>
        </w:rPr>
        <w:t>The CS6004ES Application Development Coursework 2 was originally set as group work. Following approval from the lecturer and module team, the author has completed the implementation, testing, documentation, and final preparation as an individual submission. The report does not include any group contribution table, group task allocation, or comparison of work between students. It does not name other students and does not describe any conflict. The author refers to themselves as "the author" in the body chapters and uses the first person only in the reflection chapter, where personal experience is appropriate.</w:t>
      </w:r>
    </w:p>
    <w:p>
      <w:pPr>
        <w:spacing w:line="360" w:lineRule="auto" w:after="120"/>
        <w:jc w:val="both"/>
      </w:pPr>
      <w:r>
        <w:rPr>
          <w:rFonts w:ascii="Times New Roman" w:hAnsi="Times New Roman"/>
          <w:sz w:val="24"/>
        </w:rPr>
        <w:t>This wording approach has two effects. First, it keeps the report neutral, professional, and easy to mark. Second, it confirms academic integrity, because the author claims authorship only for the work that has actually been delivered and verified by source code, build, and screenshot evidence.</w:t>
      </w:r>
    </w:p>
    <w:p>
      <w:pPr>
        <w:pStyle w:val="Heading2"/>
        <w:spacing w:before="240" w:after="120"/>
        <w:jc w:val="left"/>
      </w:pPr>
      <w:r>
        <w:rPr>
          <w:rFonts w:ascii="Times New Roman" w:hAnsi="Times New Roman"/>
          <w:b/>
          <w:color w:val="000000"/>
          <w:sz w:val="28"/>
        </w:rPr>
        <w:t>1.4 Scope of the UniManage Application</w:t>
      </w:r>
    </w:p>
    <w:p>
      <w:pPr>
        <w:spacing w:line="360" w:lineRule="auto" w:after="120"/>
        <w:jc w:val="both"/>
      </w:pPr>
      <w:r>
        <w:rPr>
          <w:rFonts w:ascii="Times New Roman" w:hAnsi="Times New Roman"/>
          <w:sz w:val="24"/>
        </w:rPr>
        <w:t>The scope of UniManage is defined by the actors that the system supports, by the academic workflows that the system implements, and by the boundaries that the system deliberately does not cross.</w:t>
      </w:r>
    </w:p>
    <w:p>
      <w:pPr>
        <w:spacing w:line="360" w:lineRule="auto" w:after="120"/>
        <w:jc w:val="both"/>
      </w:pPr>
      <w:r>
        <w:rPr>
          <w:rFonts w:ascii="Times New Roman" w:hAnsi="Times New Roman"/>
          <w:sz w:val="24"/>
        </w:rPr>
        <w:t>The system is in scope when:</w:t>
      </w:r>
    </w:p>
    <w:p>
      <w:pPr>
        <w:pStyle w:val="ListBullet"/>
        <w:spacing w:line="360" w:lineRule="auto" w:after="120"/>
      </w:pPr>
      <w:r>
        <w:rPr>
          <w:rFonts w:ascii="Times New Roman" w:hAnsi="Times New Roman"/>
          <w:sz w:val="24"/>
        </w:rPr>
        <w:t>A user registers, logs in, logs out, or recovers a password.</w:t>
      </w:r>
    </w:p>
    <w:p>
      <w:pPr>
        <w:pStyle w:val="ListBullet"/>
        <w:spacing w:line="360" w:lineRule="auto" w:after="120"/>
      </w:pPr>
      <w:r>
        <w:rPr>
          <w:rFonts w:ascii="Times New Roman" w:hAnsi="Times New Roman"/>
          <w:sz w:val="24"/>
        </w:rPr>
        <w:t>A Student browses, enrols, views or submits an assignment, views grades, sends or receives messages, or views meetings.</w:t>
      </w:r>
    </w:p>
    <w:p>
      <w:pPr>
        <w:pStyle w:val="ListBullet"/>
        <w:spacing w:line="360" w:lineRule="auto" w:after="120"/>
      </w:pPr>
      <w:r>
        <w:rPr>
          <w:rFonts w:ascii="Times New Roman" w:hAnsi="Times New Roman"/>
          <w:sz w:val="24"/>
        </w:rPr>
        <w:t>A Lecturer manages assignments for an owned course, uploads materials, grades submissions, sends or receives messages, or schedules meetings for an owned course.</w:t>
      </w:r>
    </w:p>
    <w:p>
      <w:pPr>
        <w:pStyle w:val="ListBullet"/>
        <w:spacing w:line="360" w:lineRule="auto" w:after="120"/>
      </w:pPr>
      <w:r>
        <w:rPr>
          <w:rFonts w:ascii="Times New Roman" w:hAnsi="Times New Roman"/>
          <w:sz w:val="24"/>
        </w:rPr>
        <w:t>An Administrator manages the course catalogue, views reports, and reviews audit logs.</w:t>
      </w:r>
    </w:p>
    <w:p>
      <w:pPr>
        <w:spacing w:line="360" w:lineRule="auto" w:after="120"/>
        <w:jc w:val="both"/>
      </w:pPr>
      <w:r>
        <w:rPr>
          <w:rFonts w:ascii="Times New Roman" w:hAnsi="Times New Roman"/>
          <w:sz w:val="24"/>
        </w:rPr>
        <w:t>The system is out of scope when:</w:t>
      </w:r>
    </w:p>
    <w:p>
      <w:pPr>
        <w:pStyle w:val="ListBullet"/>
        <w:spacing w:line="360" w:lineRule="auto" w:after="120"/>
      </w:pPr>
      <w:r>
        <w:rPr>
          <w:rFonts w:ascii="Times New Roman" w:hAnsi="Times New Roman"/>
          <w:sz w:val="24"/>
        </w:rPr>
        <w:t>An external timetable system is required to import or export class schedules.</w:t>
      </w:r>
    </w:p>
    <w:p>
      <w:pPr>
        <w:pStyle w:val="ListBullet"/>
        <w:spacing w:line="360" w:lineRule="auto" w:after="120"/>
      </w:pPr>
      <w:r>
        <w:rPr>
          <w:rFonts w:ascii="Times New Roman" w:hAnsi="Times New Roman"/>
          <w:sz w:val="24"/>
        </w:rPr>
        <w:t>A finance or fees subsystem is required.</w:t>
      </w:r>
    </w:p>
    <w:p>
      <w:pPr>
        <w:pStyle w:val="ListBullet"/>
        <w:spacing w:line="360" w:lineRule="auto" w:after="120"/>
      </w:pPr>
      <w:r>
        <w:rPr>
          <w:rFonts w:ascii="Times New Roman" w:hAnsi="Times New Roman"/>
          <w:sz w:val="24"/>
        </w:rPr>
        <w:t>A live video conference is required inside the application; UniManage stores meeting URLs and joining links rather than hosting video conferences.</w:t>
      </w:r>
    </w:p>
    <w:p>
      <w:pPr>
        <w:pStyle w:val="ListBullet"/>
        <w:spacing w:line="360" w:lineRule="auto" w:after="120"/>
      </w:pPr>
      <w:r>
        <w:rPr>
          <w:rFonts w:ascii="Times New Roman" w:hAnsi="Times New Roman"/>
          <w:sz w:val="24"/>
        </w:rPr>
        <w:t>A mobile application is required; UniManage is a responsive web application accessed through a browser.</w:t>
      </w:r>
    </w:p>
    <w:p>
      <w:pPr>
        <w:pStyle w:val="ListBullet"/>
        <w:spacing w:line="360" w:lineRule="auto" w:after="120"/>
      </w:pPr>
      <w:r>
        <w:rPr>
          <w:rFonts w:ascii="Times New Roman" w:hAnsi="Times New Roman"/>
          <w:sz w:val="24"/>
        </w:rPr>
        <w:t>A complex content management system for marketing pages is required; UniManage focuses on academic operations.</w:t>
      </w:r>
    </w:p>
    <w:p>
      <w:pPr>
        <w:spacing w:line="360" w:lineRule="auto" w:after="120"/>
        <w:jc w:val="both"/>
      </w:pPr>
      <w:r>
        <w:rPr>
          <w:rFonts w:ascii="Times New Roman" w:hAnsi="Times New Roman"/>
          <w:sz w:val="24"/>
        </w:rPr>
        <w:t>The boundary is enforced both at the user interface and at the controller layer. Each controller action is restricted to the appropriate role through [Authorize] attributes, and ownership checks are applied where a lecturer must only see or modify their own course or assignment. Where the source code does not implement a feature, the report records the absence honestly rather than describing a feature that does not exist.</w:t>
      </w:r>
    </w:p>
    <w:p>
      <w:pPr>
        <w:pStyle w:val="Heading2"/>
        <w:spacing w:before="240" w:after="120"/>
        <w:jc w:val="left"/>
      </w:pPr>
      <w:r>
        <w:rPr>
          <w:rFonts w:ascii="Times New Roman" w:hAnsi="Times New Roman"/>
          <w:b/>
          <w:color w:val="000000"/>
          <w:sz w:val="28"/>
        </w:rPr>
        <w:t>1.5 Report Structure</w:t>
      </w:r>
    </w:p>
    <w:p>
      <w:pPr>
        <w:spacing w:line="360" w:lineRule="auto" w:after="120"/>
        <w:jc w:val="both"/>
      </w:pPr>
      <w:r>
        <w:rPr>
          <w:rFonts w:ascii="Times New Roman" w:hAnsi="Times New Roman"/>
          <w:sz w:val="24"/>
        </w:rPr>
        <w:t>The report is structured into front matter, twenty-three numbered chapters, and ten appendices. After the front matter, Chapter 1 introduces the project. Chapter 2 describes the academic problem and the stakeholders. Chapter 3 sets out the aim, objectives, and scope. Chapter 4 explains the technologies and software-engineering principles. Chapter 5 records the requirements. Chapter 6 explains the architecture and design diagrams. Chapter 7 records the database design. Chapter 8 explains the implementation in detail. Chapter 9 discusses the user interface and usability. Chapter 10 lists and explains the main classes, properties, and methods. Chapter 11 walks through the logical solution. Chapter 12 covers validation and exception handling. Chapter 13 covers security and data protection. Chapter 14 covers programming style and maintainability. Chapter 15 records the testing approach and results. Chapter 16 evaluates the work against the coursework brief. Chapter 17 records the challenges faced. Chapter 18 records the limitations. Chapter 19 contains the author's reflection. Chapter 20 records the individual contribution. Chapter 21 describes future improvements. Chapter 22 is the conclusion. Chapter 23 lists the references. The appendices contain supporting evidence.</w:t>
      </w:r>
    </w:p>
    <w:p>
      <w:pPr>
        <w:pStyle w:val="Heading1"/>
        <w:spacing w:before="240" w:after="120"/>
        <w:jc w:val="left"/>
      </w:pPr>
      <w:r>
        <w:rPr>
          <w:rFonts w:ascii="Times New Roman" w:hAnsi="Times New Roman"/>
          <w:b/>
          <w:color w:val="000000"/>
          <w:sz w:val="32"/>
        </w:rPr>
        <w:t>2. Problem Description and Case Study Analysis</w:t>
      </w:r>
    </w:p>
    <w:p>
      <w:pPr>
        <w:pStyle w:val="Heading2"/>
        <w:spacing w:before="240" w:after="120"/>
        <w:jc w:val="left"/>
      </w:pPr>
      <w:r>
        <w:rPr>
          <w:rFonts w:ascii="Times New Roman" w:hAnsi="Times New Roman"/>
          <w:b/>
          <w:color w:val="000000"/>
          <w:sz w:val="28"/>
        </w:rPr>
        <w:t>2.1 Academic Administration Problem</w:t>
      </w:r>
    </w:p>
    <w:p>
      <w:pPr>
        <w:spacing w:line="360" w:lineRule="auto" w:after="120"/>
        <w:jc w:val="both"/>
      </w:pPr>
      <w:r>
        <w:rPr>
          <w:rFonts w:ascii="Times New Roman" w:hAnsi="Times New Roman"/>
          <w:sz w:val="24"/>
        </w:rPr>
        <w:t>A modern university produces and processes a large amount of academic information every day. Students need to know which courses they are enrolled on, what assignments are due, and what feedback they have received. Lecturers need to know which courses they teach, which students are enrolled on those courses, what assignments have been set, and what submissions are pending review. Administrators need to know which courses run in the current academic period, which lecturers are teaching, how many students are enrolled, how many assignments have been set, and whether the system is being used securely.</w:t>
      </w:r>
    </w:p>
    <w:p>
      <w:pPr>
        <w:spacing w:line="360" w:lineRule="auto" w:after="120"/>
        <w:jc w:val="both"/>
      </w:pPr>
      <w:r>
        <w:rPr>
          <w:rFonts w:ascii="Times New Roman" w:hAnsi="Times New Roman"/>
          <w:sz w:val="24"/>
        </w:rPr>
        <w:t>When this information is held in scattered spreadsheets, paper records, or unconnected tools, errors creep in. Students enrol twice on the same course. Capacity is exceeded because there is no automatic check. Submissions are lost because there is no central record of who submitted what and when. Grades are inconsistent because feedback is held in private files. Communication between lecturer and student is split across email, instant messengers, and printed notices. Reports are produced manually at the end of the academic period and are sometimes inaccurate.</w:t>
      </w:r>
    </w:p>
    <w:p>
      <w:pPr>
        <w:spacing w:line="360" w:lineRule="auto" w:after="120"/>
        <w:jc w:val="both"/>
      </w:pPr>
      <w:r>
        <w:rPr>
          <w:rFonts w:ascii="Times New Roman" w:hAnsi="Times New Roman"/>
          <w:sz w:val="24"/>
        </w:rPr>
        <w:t>UniManage addresses this academic administration problem by providing a single web application that records the academic data, enforces business rules through the controller layer, and presents role-aware dashboards to each user. The intention is not to replace specialist systems for finance, payroll, or live video conferencing. The intention is to provide a clean, secure, and reliable foundation for the academic operations of a university course management system.</w:t>
      </w:r>
    </w:p>
    <w:p>
      <w:pPr>
        <w:pStyle w:val="Heading2"/>
        <w:spacing w:before="240" w:after="120"/>
        <w:jc w:val="left"/>
      </w:pPr>
      <w:r>
        <w:rPr>
          <w:rFonts w:ascii="Times New Roman" w:hAnsi="Times New Roman"/>
          <w:b/>
          <w:color w:val="000000"/>
          <w:sz w:val="28"/>
        </w:rPr>
        <w:t>2.2 Stakeholder Analysis</w:t>
      </w:r>
    </w:p>
    <w:p>
      <w:pPr>
        <w:spacing w:line="360" w:lineRule="auto" w:after="120"/>
        <w:jc w:val="both"/>
      </w:pPr>
      <w:r>
        <w:rPr>
          <w:rFonts w:ascii="Times New Roman" w:hAnsi="Times New Roman"/>
          <w:sz w:val="24"/>
        </w:rPr>
        <w:t>The stakeholders for UniManage are the people who use the system, the people who run the system, and the people who depend on the data that the system produces. Table 10 summarises the main stakeholders, their roles, their main goals, and the way that the system supports each goal.</w:t>
      </w:r>
    </w:p>
    <w:p>
      <w:pPr>
        <w:spacing w:before="40" w:after="120" w:line="240" w:lineRule="auto"/>
        <w:jc w:val="center"/>
      </w:pPr>
      <w:r>
        <w:rPr>
          <w:rFonts w:ascii="Times New Roman" w:hAnsi="Times New Roman"/>
          <w:i/>
          <w:sz w:val="20"/>
        </w:rPr>
        <w:t>Table 10: Stakeholder Analysis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pPr>
              <w:spacing w:line="240" w:lineRule="auto" w:after="40"/>
            </w:pPr>
            <w:r>
              <w:rPr>
                <w:rFonts w:ascii="Times New Roman" w:hAnsi="Times New Roman"/>
                <w:b/>
                <w:sz w:val="20"/>
              </w:rPr>
              <w:t>Stakeholder</w:t>
            </w:r>
          </w:p>
        </w:tc>
        <w:tc>
          <w:tcPr>
            <w:tcW w:type="dxa" w:w="2257"/>
          </w:tcPr>
          <w:p>
            <w:pPr>
              <w:spacing w:line="240" w:lineRule="auto" w:after="40"/>
            </w:pPr>
            <w:r>
              <w:rPr>
                <w:rFonts w:ascii="Times New Roman" w:hAnsi="Times New Roman"/>
                <w:b/>
                <w:sz w:val="20"/>
              </w:rPr>
              <w:t>Role</w:t>
            </w:r>
          </w:p>
        </w:tc>
        <w:tc>
          <w:tcPr>
            <w:tcW w:type="dxa" w:w="2257"/>
          </w:tcPr>
          <w:p>
            <w:pPr>
              <w:spacing w:line="240" w:lineRule="auto" w:after="40"/>
            </w:pPr>
            <w:r>
              <w:rPr>
                <w:rFonts w:ascii="Times New Roman" w:hAnsi="Times New Roman"/>
                <w:b/>
                <w:sz w:val="20"/>
              </w:rPr>
              <w:t>Main Goals</w:t>
            </w:r>
          </w:p>
        </w:tc>
        <w:tc>
          <w:tcPr>
            <w:tcW w:type="dxa" w:w="2257"/>
          </w:tcPr>
          <w:p>
            <w:pPr>
              <w:spacing w:line="240" w:lineRule="auto" w:after="40"/>
            </w:pPr>
            <w:r>
              <w:rPr>
                <w:rFonts w:ascii="Times New Roman" w:hAnsi="Times New Roman"/>
                <w:b/>
                <w:sz w:val="20"/>
              </w:rPr>
              <w:t>How UniManage Supports the Goals</w:t>
            </w:r>
          </w:p>
        </w:tc>
      </w:tr>
      <w:tr>
        <w:tc>
          <w:tcPr>
            <w:tcW w:type="dxa" w:w="2257"/>
          </w:tcPr>
          <w:p>
            <w:pPr>
              <w:spacing w:line="240" w:lineRule="auto" w:after="40"/>
            </w:pPr>
            <w:r>
              <w:rPr>
                <w:rFonts w:ascii="Times New Roman" w:hAnsi="Times New Roman"/>
                <w:b w:val="0"/>
                <w:sz w:val="20"/>
              </w:rPr>
              <w:t>Student</w:t>
            </w:r>
          </w:p>
        </w:tc>
        <w:tc>
          <w:tcPr>
            <w:tcW w:type="dxa" w:w="2257"/>
          </w:tcPr>
          <w:p>
            <w:pPr>
              <w:spacing w:line="240" w:lineRule="auto" w:after="40"/>
            </w:pPr>
            <w:r>
              <w:rPr>
                <w:rFonts w:ascii="Times New Roman" w:hAnsi="Times New Roman"/>
                <w:b w:val="0"/>
                <w:sz w:val="20"/>
              </w:rPr>
              <w:t>End user</w:t>
            </w:r>
          </w:p>
        </w:tc>
        <w:tc>
          <w:tcPr>
            <w:tcW w:type="dxa" w:w="2257"/>
          </w:tcPr>
          <w:p>
            <w:pPr>
              <w:spacing w:line="240" w:lineRule="auto" w:after="40"/>
            </w:pPr>
            <w:r>
              <w:rPr>
                <w:rFonts w:ascii="Times New Roman" w:hAnsi="Times New Roman"/>
                <w:b w:val="0"/>
                <w:sz w:val="20"/>
              </w:rPr>
              <w:t>Find courses, enrol on eligible courses, complete assignments, view grades, communicate with lecturers, plan meetings.</w:t>
            </w:r>
          </w:p>
        </w:tc>
        <w:tc>
          <w:tcPr>
            <w:tcW w:type="dxa" w:w="2257"/>
          </w:tcPr>
          <w:p>
            <w:pPr>
              <w:spacing w:line="240" w:lineRule="auto" w:after="40"/>
            </w:pPr>
            <w:r>
              <w:rPr>
                <w:rFonts w:ascii="Times New Roman" w:hAnsi="Times New Roman"/>
                <w:b w:val="0"/>
                <w:sz w:val="20"/>
              </w:rPr>
              <w:t>Student dashboard with enrolled courses, deadlines, grades, messages, calendar. Course browse with eligibility checks. Submission and grading screens. Inbox with allowed-recipient messaging.</w:t>
            </w:r>
          </w:p>
        </w:tc>
      </w:tr>
      <w:tr>
        <w:tc>
          <w:tcPr>
            <w:tcW w:type="dxa" w:w="2257"/>
          </w:tcPr>
          <w:p>
            <w:pPr>
              <w:spacing w:line="240" w:lineRule="auto" w:after="40"/>
            </w:pPr>
            <w:r>
              <w:rPr>
                <w:rFonts w:ascii="Times New Roman" w:hAnsi="Times New Roman"/>
                <w:b w:val="0"/>
                <w:sz w:val="20"/>
              </w:rPr>
              <w:t>Lecturer</w:t>
            </w:r>
          </w:p>
        </w:tc>
        <w:tc>
          <w:tcPr>
            <w:tcW w:type="dxa" w:w="2257"/>
          </w:tcPr>
          <w:p>
            <w:pPr>
              <w:spacing w:line="240" w:lineRule="auto" w:after="40"/>
            </w:pPr>
            <w:r>
              <w:rPr>
                <w:rFonts w:ascii="Times New Roman" w:hAnsi="Times New Roman"/>
                <w:b w:val="0"/>
                <w:sz w:val="20"/>
              </w:rPr>
              <w:t>End user</w:t>
            </w:r>
          </w:p>
        </w:tc>
        <w:tc>
          <w:tcPr>
            <w:tcW w:type="dxa" w:w="2257"/>
          </w:tcPr>
          <w:p>
            <w:pPr>
              <w:spacing w:line="240" w:lineRule="auto" w:after="40"/>
            </w:pPr>
            <w:r>
              <w:rPr>
                <w:rFonts w:ascii="Times New Roman" w:hAnsi="Times New Roman"/>
                <w:b w:val="0"/>
                <w:sz w:val="20"/>
              </w:rPr>
              <w:t>Manage owned courses, set and grade assignments, share materials, communicate with enrolled students, plan meetings.</w:t>
            </w:r>
          </w:p>
        </w:tc>
        <w:tc>
          <w:tcPr>
            <w:tcW w:type="dxa" w:w="2257"/>
          </w:tcPr>
          <w:p>
            <w:pPr>
              <w:spacing w:line="240" w:lineRule="auto" w:after="40"/>
            </w:pPr>
            <w:r>
              <w:rPr>
                <w:rFonts w:ascii="Times New Roman" w:hAnsi="Times New Roman"/>
                <w:b w:val="0"/>
                <w:sz w:val="20"/>
              </w:rPr>
              <w:t>Lecturer dashboard with teaching summary, pending submissions, recent activity. MyCourses view, assignment management, grading screen, materials upload, scheduling, inbox.</w:t>
            </w:r>
          </w:p>
        </w:tc>
      </w:tr>
      <w:tr>
        <w:tc>
          <w:tcPr>
            <w:tcW w:type="dxa" w:w="2257"/>
          </w:tcPr>
          <w:p>
            <w:pPr>
              <w:spacing w:line="240" w:lineRule="auto" w:after="40"/>
            </w:pPr>
            <w:r>
              <w:rPr>
                <w:rFonts w:ascii="Times New Roman" w:hAnsi="Times New Roman"/>
                <w:b w:val="0"/>
                <w:sz w:val="20"/>
              </w:rPr>
              <w:t>Administrator</w:t>
            </w:r>
          </w:p>
        </w:tc>
        <w:tc>
          <w:tcPr>
            <w:tcW w:type="dxa" w:w="2257"/>
          </w:tcPr>
          <w:p>
            <w:pPr>
              <w:spacing w:line="240" w:lineRule="auto" w:after="40"/>
            </w:pPr>
            <w:r>
              <w:rPr>
                <w:rFonts w:ascii="Times New Roman" w:hAnsi="Times New Roman"/>
                <w:b w:val="0"/>
                <w:sz w:val="20"/>
              </w:rPr>
              <w:t>End user</w:t>
            </w:r>
          </w:p>
        </w:tc>
        <w:tc>
          <w:tcPr>
            <w:tcW w:type="dxa" w:w="2257"/>
          </w:tcPr>
          <w:p>
            <w:pPr>
              <w:spacing w:line="240" w:lineRule="auto" w:after="40"/>
            </w:pPr>
            <w:r>
              <w:rPr>
                <w:rFonts w:ascii="Times New Roman" w:hAnsi="Times New Roman"/>
                <w:b w:val="0"/>
                <w:sz w:val="20"/>
              </w:rPr>
              <w:t>Manage the course catalogue, view system-wide reports, oversee security, review audit logs.</w:t>
            </w:r>
          </w:p>
        </w:tc>
        <w:tc>
          <w:tcPr>
            <w:tcW w:type="dxa" w:w="2257"/>
          </w:tcPr>
          <w:p>
            <w:pPr>
              <w:spacing w:line="240" w:lineRule="auto" w:after="40"/>
            </w:pPr>
            <w:r>
              <w:rPr>
                <w:rFonts w:ascii="Times New Roman" w:hAnsi="Times New Roman"/>
                <w:b w:val="0"/>
                <w:sz w:val="20"/>
              </w:rPr>
              <w:t>Administrator dashboard with system counts and popular courses, course CRUD, reporting suite, audit log review.</w:t>
            </w:r>
          </w:p>
        </w:tc>
      </w:tr>
      <w:tr>
        <w:tc>
          <w:tcPr>
            <w:tcW w:type="dxa" w:w="2257"/>
          </w:tcPr>
          <w:p>
            <w:pPr>
              <w:spacing w:line="240" w:lineRule="auto" w:after="40"/>
            </w:pPr>
            <w:r>
              <w:rPr>
                <w:rFonts w:ascii="Times New Roman" w:hAnsi="Times New Roman"/>
                <w:b w:val="0"/>
                <w:sz w:val="20"/>
              </w:rPr>
              <w:t>Module leader / lecturer team</w:t>
            </w:r>
          </w:p>
        </w:tc>
        <w:tc>
          <w:tcPr>
            <w:tcW w:type="dxa" w:w="2257"/>
          </w:tcPr>
          <w:p>
            <w:pPr>
              <w:spacing w:line="240" w:lineRule="auto" w:after="40"/>
            </w:pPr>
            <w:r>
              <w:rPr>
                <w:rFonts w:ascii="Times New Roman" w:hAnsi="Times New Roman"/>
                <w:b w:val="0"/>
                <w:sz w:val="20"/>
              </w:rPr>
              <w:t>Marker / overseer</w:t>
            </w:r>
          </w:p>
        </w:tc>
        <w:tc>
          <w:tcPr>
            <w:tcW w:type="dxa" w:w="2257"/>
          </w:tcPr>
          <w:p>
            <w:pPr>
              <w:spacing w:line="240" w:lineRule="auto" w:after="40"/>
            </w:pPr>
            <w:r>
              <w:rPr>
                <w:rFonts w:ascii="Times New Roman" w:hAnsi="Times New Roman"/>
                <w:b w:val="0"/>
                <w:sz w:val="20"/>
              </w:rPr>
              <w:t>Verify that the application meets the coursework brief and that the documentation is evidence based.</w:t>
            </w:r>
          </w:p>
        </w:tc>
        <w:tc>
          <w:tcPr>
            <w:tcW w:type="dxa" w:w="2257"/>
          </w:tcPr>
          <w:p>
            <w:pPr>
              <w:spacing w:line="240" w:lineRule="auto" w:after="40"/>
            </w:pPr>
            <w:r>
              <w:rPr>
                <w:rFonts w:ascii="Times New Roman" w:hAnsi="Times New Roman"/>
                <w:b w:val="0"/>
                <w:sz w:val="20"/>
              </w:rPr>
              <w:t>Marking-aligned report, evidence checklist, build verification, source-code references.</w:t>
            </w:r>
          </w:p>
        </w:tc>
      </w:tr>
      <w:tr>
        <w:tc>
          <w:tcPr>
            <w:tcW w:type="dxa" w:w="2257"/>
          </w:tcPr>
          <w:p>
            <w:pPr>
              <w:spacing w:line="240" w:lineRule="auto" w:after="40"/>
            </w:pPr>
            <w:r>
              <w:rPr>
                <w:rFonts w:ascii="Times New Roman" w:hAnsi="Times New Roman"/>
                <w:b w:val="0"/>
                <w:sz w:val="20"/>
              </w:rPr>
              <w:t>ESOFT / London Met administration</w:t>
            </w:r>
          </w:p>
        </w:tc>
        <w:tc>
          <w:tcPr>
            <w:tcW w:type="dxa" w:w="2257"/>
          </w:tcPr>
          <w:p>
            <w:pPr>
              <w:spacing w:line="240" w:lineRule="auto" w:after="40"/>
            </w:pPr>
            <w:r>
              <w:rPr>
                <w:rFonts w:ascii="Times New Roman" w:hAnsi="Times New Roman"/>
                <w:b w:val="0"/>
                <w:sz w:val="20"/>
              </w:rPr>
              <w:t>Internal stakeholder</w:t>
            </w:r>
          </w:p>
        </w:tc>
        <w:tc>
          <w:tcPr>
            <w:tcW w:type="dxa" w:w="2257"/>
          </w:tcPr>
          <w:p>
            <w:pPr>
              <w:spacing w:line="240" w:lineRule="auto" w:after="40"/>
            </w:pPr>
            <w:r>
              <w:rPr>
                <w:rFonts w:ascii="Times New Roman" w:hAnsi="Times New Roman"/>
                <w:b w:val="0"/>
                <w:sz w:val="20"/>
              </w:rPr>
              <w:t>Confirm coursework completion in line with academic standards.</w:t>
            </w:r>
          </w:p>
        </w:tc>
        <w:tc>
          <w:tcPr>
            <w:tcW w:type="dxa" w:w="2257"/>
          </w:tcPr>
          <w:p>
            <w:pPr>
              <w:spacing w:line="240" w:lineRule="auto" w:after="40"/>
            </w:pPr>
            <w:r>
              <w:rPr>
                <w:rFonts w:ascii="Times New Roman" w:hAnsi="Times New Roman"/>
                <w:b w:val="0"/>
                <w:sz w:val="20"/>
              </w:rPr>
              <w:t>Approved individual submission record, declaration, formal report.</w:t>
            </w:r>
          </w:p>
        </w:tc>
      </w:tr>
      <w:tr>
        <w:tc>
          <w:tcPr>
            <w:tcW w:type="dxa" w:w="2257"/>
          </w:tcPr>
          <w:p>
            <w:pPr>
              <w:spacing w:line="240" w:lineRule="auto" w:after="40"/>
            </w:pPr>
            <w:r>
              <w:rPr>
                <w:rFonts w:ascii="Times New Roman" w:hAnsi="Times New Roman"/>
                <w:b w:val="0"/>
                <w:sz w:val="20"/>
              </w:rPr>
              <w:t>Author</w:t>
            </w:r>
          </w:p>
        </w:tc>
        <w:tc>
          <w:tcPr>
            <w:tcW w:type="dxa" w:w="2257"/>
          </w:tcPr>
          <w:p>
            <w:pPr>
              <w:spacing w:line="240" w:lineRule="auto" w:after="40"/>
            </w:pPr>
            <w:r>
              <w:rPr>
                <w:rFonts w:ascii="Times New Roman" w:hAnsi="Times New Roman"/>
                <w:b w:val="0"/>
                <w:sz w:val="20"/>
              </w:rPr>
              <w:t>Developer</w:t>
            </w:r>
          </w:p>
        </w:tc>
        <w:tc>
          <w:tcPr>
            <w:tcW w:type="dxa" w:w="2257"/>
          </w:tcPr>
          <w:p>
            <w:pPr>
              <w:spacing w:line="240" w:lineRule="auto" w:after="40"/>
            </w:pPr>
            <w:r>
              <w:rPr>
                <w:rFonts w:ascii="Times New Roman" w:hAnsi="Times New Roman"/>
                <w:b w:val="0"/>
                <w:sz w:val="20"/>
              </w:rPr>
              <w:t>Deliver a complete and verifiable solution as an approved individual submission.</w:t>
            </w:r>
          </w:p>
        </w:tc>
        <w:tc>
          <w:tcPr>
            <w:tcW w:type="dxa" w:w="2257"/>
          </w:tcPr>
          <w:p>
            <w:pPr>
              <w:spacing w:line="240" w:lineRule="auto" w:after="40"/>
            </w:pPr>
            <w:r>
              <w:rPr>
                <w:rFonts w:ascii="Times New Roman" w:hAnsi="Times New Roman"/>
                <w:b w:val="0"/>
                <w:sz w:val="20"/>
              </w:rPr>
              <w:t>Source code, documentation, screenshots, evidence appendices.</w:t>
            </w:r>
          </w:p>
        </w:tc>
      </w:tr>
    </w:tbl>
    <w:p>
      <w:pPr>
        <w:spacing w:line="360" w:lineRule="auto" w:after="120"/>
        <w:jc w:val="both"/>
      </w:pPr>
      <w:r>
        <w:rPr>
          <w:rFonts w:ascii="Times New Roman" w:hAnsi="Times New Roman"/>
          <w:sz w:val="24"/>
        </w:rPr>
        <w:t>The marker is treated as a primary reader of the report. The system has therefore been described in a marker-friendly way, with cross-references between requirements, source code, screenshots, and tests. Sections that cannot be supported by the source code have been clearly marked rather than embellished.</w:t>
      </w:r>
    </w:p>
    <w:p>
      <w:pPr>
        <w:pStyle w:val="Heading2"/>
        <w:spacing w:before="240" w:after="120"/>
        <w:jc w:val="left"/>
      </w:pPr>
      <w:r>
        <w:rPr>
          <w:rFonts w:ascii="Times New Roman" w:hAnsi="Times New Roman"/>
          <w:b/>
          <w:color w:val="000000"/>
          <w:sz w:val="28"/>
        </w:rPr>
        <w:t>2.3 Problems Faced by Students</w:t>
      </w:r>
    </w:p>
    <w:p>
      <w:pPr>
        <w:spacing w:line="360" w:lineRule="auto" w:after="120"/>
        <w:jc w:val="both"/>
      </w:pPr>
      <w:r>
        <w:rPr>
          <w:rFonts w:ascii="Times New Roman" w:hAnsi="Times New Roman"/>
          <w:sz w:val="24"/>
        </w:rPr>
        <w:t>Students typically face several problems when academic information is scattered or inconsistent. They struggle to find a complete list of available courses with their prerequisites and capacity. They often miss deadlines because there is no single calendar of due dates. They cannot easily verify that an enrolment has been recorded. They cannot see grades and feedback in a structured format and instead rely on email threads. They have no clear way to message a lecturer in a record-keeping format that respects ownership and privacy.</w:t>
      </w:r>
    </w:p>
    <w:p>
      <w:pPr>
        <w:spacing w:line="360" w:lineRule="auto" w:after="120"/>
        <w:jc w:val="both"/>
      </w:pPr>
      <w:r>
        <w:rPr>
          <w:rFonts w:ascii="Times New Roman" w:hAnsi="Times New Roman"/>
          <w:sz w:val="24"/>
        </w:rPr>
        <w:t>UniManage addresses these problems through the Student dashboard, the course browse view, the enrolment workflow with capacity, duplicate, and prerequisite checks, the assignment and submission screens, the grading view, the inbox, and the meetings calendar. Each of these features is accessible from a single signed-in session, which removes the cognitive load of switching between unrelated tools.</w:t>
      </w:r>
    </w:p>
    <w:p>
      <w:pPr>
        <w:pStyle w:val="Heading2"/>
        <w:spacing w:before="240" w:after="120"/>
        <w:jc w:val="left"/>
      </w:pPr>
      <w:r>
        <w:rPr>
          <w:rFonts w:ascii="Times New Roman" w:hAnsi="Times New Roman"/>
          <w:b/>
          <w:color w:val="000000"/>
          <w:sz w:val="28"/>
        </w:rPr>
        <w:t>2.4 Problems Faced by Lecturers</w:t>
      </w:r>
    </w:p>
    <w:p>
      <w:pPr>
        <w:spacing w:line="360" w:lineRule="auto" w:after="120"/>
        <w:jc w:val="both"/>
      </w:pPr>
      <w:r>
        <w:rPr>
          <w:rFonts w:ascii="Times New Roman" w:hAnsi="Times New Roman"/>
          <w:sz w:val="24"/>
        </w:rPr>
        <w:t>Lecturers also face common problems. They need to know which students are enrolled on each course they teach. They need to record grades and feedback in a structured way that the student can verify. They need to share teaching materials in a controlled environment that respects copyright and access rules. They need to plan meetings, including online meetings, and provide joining links to the right group. They need to communicate with students in a way that is respectful of role boundaries.</w:t>
      </w:r>
    </w:p>
    <w:p>
      <w:pPr>
        <w:spacing w:line="360" w:lineRule="auto" w:after="120"/>
        <w:jc w:val="both"/>
      </w:pPr>
      <w:r>
        <w:rPr>
          <w:rFonts w:ascii="Times New Roman" w:hAnsi="Times New Roman"/>
          <w:sz w:val="24"/>
        </w:rPr>
        <w:t>UniManage addresses these problems through the Lecturer dashboard, MyCourses, the assignment management screens, the grading screen, the course material upload, the meeting scheduler, and the messaging module restricted to allowed recipients. The combination of ownership filters and authorisation attributes keeps each lecturer focused on the data that belongs to them.</w:t>
      </w:r>
    </w:p>
    <w:p>
      <w:pPr>
        <w:pStyle w:val="Heading2"/>
        <w:spacing w:before="240" w:after="120"/>
        <w:jc w:val="left"/>
      </w:pPr>
      <w:r>
        <w:rPr>
          <w:rFonts w:ascii="Times New Roman" w:hAnsi="Times New Roman"/>
          <w:b/>
          <w:color w:val="000000"/>
          <w:sz w:val="28"/>
        </w:rPr>
        <w:t>2.5 Problems Faced by Administrators</w:t>
      </w:r>
    </w:p>
    <w:p>
      <w:pPr>
        <w:spacing w:line="360" w:lineRule="auto" w:after="120"/>
        <w:jc w:val="both"/>
      </w:pPr>
      <w:r>
        <w:rPr>
          <w:rFonts w:ascii="Times New Roman" w:hAnsi="Times New Roman"/>
          <w:sz w:val="24"/>
        </w:rPr>
        <w:t>Administrators are responsible for the integrity of the academic catalogue and for visibility over how the system is used. They face problems such as duplicated course codes, courses without lecturers, courses set with impossible enrolment limits, and a lack of audit traceability for security-sensitive actions.</w:t>
      </w:r>
    </w:p>
    <w:p>
      <w:pPr>
        <w:spacing w:line="360" w:lineRule="auto" w:after="120"/>
        <w:jc w:val="both"/>
      </w:pPr>
      <w:r>
        <w:rPr>
          <w:rFonts w:ascii="Times New Roman" w:hAnsi="Times New Roman"/>
          <w:sz w:val="24"/>
        </w:rPr>
        <w:t>UniManage addresses these problems through the Administrator dashboard with system counts and popular courses, the course CRUD screens with unique-code validation, the reporting suite (course popularity, student performance, lecturer workload, enrolments, pass and fail, assignment attendance), the audit log review screen, and the export options for CSV and PDF reports. Where a dedicated administrator user-management screen would also be useful, the source-code review has not confirmed one, and this is therefore noted as [NEEDS CONFIRMATION] in the relevant chapters.</w:t>
      </w:r>
    </w:p>
    <w:p>
      <w:pPr>
        <w:pStyle w:val="Heading2"/>
        <w:spacing w:before="240" w:after="120"/>
        <w:jc w:val="left"/>
      </w:pPr>
      <w:r>
        <w:rPr>
          <w:rFonts w:ascii="Times New Roman" w:hAnsi="Times New Roman"/>
          <w:b/>
          <w:color w:val="000000"/>
          <w:sz w:val="28"/>
        </w:rPr>
        <w:t>2.6 Success Criteria for the Solution</w:t>
      </w:r>
    </w:p>
    <w:p>
      <w:pPr>
        <w:spacing w:line="360" w:lineRule="auto" w:after="120"/>
        <w:jc w:val="both"/>
      </w:pPr>
      <w:r>
        <w:rPr>
          <w:rFonts w:ascii="Times New Roman" w:hAnsi="Times New Roman"/>
          <w:sz w:val="24"/>
        </w:rPr>
        <w:t>The success criteria for UniManage are derived from the coursework brief and from the stakeholder analysis. They are summarised below.</w:t>
      </w:r>
    </w:p>
    <w:p>
      <w:pPr>
        <w:pStyle w:val="ListBullet"/>
        <w:spacing w:line="360" w:lineRule="auto" w:after="120"/>
      </w:pPr>
      <w:r>
        <w:rPr>
          <w:rFonts w:ascii="Times New Roman" w:hAnsi="Times New Roman"/>
          <w:sz w:val="24"/>
        </w:rPr>
        <w:t>The application can be built locally with dotnet build --no-restore without errors.</w:t>
      </w:r>
    </w:p>
    <w:p>
      <w:pPr>
        <w:pStyle w:val="ListBullet"/>
        <w:spacing w:line="360" w:lineRule="auto" w:after="120"/>
      </w:pPr>
      <w:r>
        <w:rPr>
          <w:rFonts w:ascii="Times New Roman" w:hAnsi="Times New Roman"/>
          <w:sz w:val="24"/>
        </w:rPr>
        <w:t>The application starts on https://localhost:7212 or http://localhost:5103 and seeds demonstration roles and users automatically.</w:t>
      </w:r>
    </w:p>
    <w:p>
      <w:pPr>
        <w:pStyle w:val="ListBullet"/>
        <w:spacing w:line="360" w:lineRule="auto" w:after="120"/>
      </w:pPr>
      <w:r>
        <w:rPr>
          <w:rFonts w:ascii="Times New Roman" w:hAnsi="Times New Roman"/>
          <w:sz w:val="24"/>
        </w:rPr>
        <w:t>A user can register, log in, and log out.</w:t>
      </w:r>
    </w:p>
    <w:p>
      <w:pPr>
        <w:pStyle w:val="ListBullet"/>
        <w:spacing w:line="360" w:lineRule="auto" w:after="120"/>
      </w:pPr>
      <w:r>
        <w:rPr>
          <w:rFonts w:ascii="Times New Roman" w:hAnsi="Times New Roman"/>
          <w:sz w:val="24"/>
        </w:rPr>
        <w:t>A Student can browse courses, enrol on an eligible course, submit an assignment, view grades, message a lecturer linked to an enrolled course, and view meetings.</w:t>
      </w:r>
    </w:p>
    <w:p>
      <w:pPr>
        <w:pStyle w:val="ListBullet"/>
        <w:spacing w:line="360" w:lineRule="auto" w:after="120"/>
      </w:pPr>
      <w:r>
        <w:rPr>
          <w:rFonts w:ascii="Times New Roman" w:hAnsi="Times New Roman"/>
          <w:sz w:val="24"/>
        </w:rPr>
        <w:t>A Lecturer can manage assignments for an owned course, grade a submission, upload a course material, schedule a meeting for an owned course, and message a student enrolled on an owned course.</w:t>
      </w:r>
    </w:p>
    <w:p>
      <w:pPr>
        <w:pStyle w:val="ListBullet"/>
        <w:spacing w:line="360" w:lineRule="auto" w:after="120"/>
      </w:pPr>
      <w:r>
        <w:rPr>
          <w:rFonts w:ascii="Times New Roman" w:hAnsi="Times New Roman"/>
          <w:sz w:val="24"/>
        </w:rPr>
        <w:t>An Administrator can list, create, edit, and delete courses, view system-wide reports, and review the audit log.</w:t>
      </w:r>
    </w:p>
    <w:p>
      <w:pPr>
        <w:pStyle w:val="ListBullet"/>
        <w:spacing w:line="360" w:lineRule="auto" w:after="120"/>
      </w:pPr>
      <w:r>
        <w:rPr>
          <w:rFonts w:ascii="Times New Roman" w:hAnsi="Times New Roman"/>
          <w:sz w:val="24"/>
        </w:rPr>
        <w:t>Validation, anti-forgery, rate limiting, secure cookies, and security headers are present and active.</w:t>
      </w:r>
    </w:p>
    <w:p>
      <w:pPr>
        <w:pStyle w:val="ListBullet"/>
        <w:spacing w:line="360" w:lineRule="auto" w:after="120"/>
      </w:pPr>
      <w:r>
        <w:rPr>
          <w:rFonts w:ascii="Times New Roman" w:hAnsi="Times New Roman"/>
          <w:sz w:val="24"/>
        </w:rPr>
        <w:t>Build, screenshot, diagram, repository, and database evidence have been collected for the final submission.</w:t>
      </w:r>
    </w:p>
    <w:p>
      <w:pPr>
        <w:spacing w:line="360" w:lineRule="auto" w:after="120"/>
        <w:jc w:val="both"/>
      </w:pPr>
      <w:r>
        <w:rPr>
          <w:rFonts w:ascii="Times New Roman" w:hAnsi="Times New Roman"/>
          <w:sz w:val="24"/>
        </w:rPr>
        <w:t>The chapters that follow show how UniManage meets each of these success criteria and how the coursework brief has been addressed.</w:t>
      </w:r>
    </w:p>
    <w:p>
      <w:pPr>
        <w:pStyle w:val="Heading1"/>
        <w:spacing w:before="240" w:after="120"/>
        <w:jc w:val="left"/>
      </w:pPr>
      <w:r>
        <w:rPr>
          <w:rFonts w:ascii="Times New Roman" w:hAnsi="Times New Roman"/>
          <w:b/>
          <w:color w:val="000000"/>
          <w:sz w:val="32"/>
        </w:rPr>
        <w:t>3. Aim, Objectives and Functional Scope</w:t>
      </w:r>
    </w:p>
    <w:p>
      <w:pPr>
        <w:pStyle w:val="Heading2"/>
        <w:spacing w:before="240" w:after="120"/>
        <w:jc w:val="left"/>
      </w:pPr>
      <w:r>
        <w:rPr>
          <w:rFonts w:ascii="Times New Roman" w:hAnsi="Times New Roman"/>
          <w:b/>
          <w:color w:val="000000"/>
          <w:sz w:val="28"/>
        </w:rPr>
        <w:t>3.1 Aim</w:t>
      </w:r>
    </w:p>
    <w:p>
      <w:pPr>
        <w:spacing w:line="360" w:lineRule="auto" w:after="120"/>
        <w:jc w:val="both"/>
      </w:pPr>
      <w:r>
        <w:rPr>
          <w:rFonts w:ascii="Times New Roman" w:hAnsi="Times New Roman"/>
          <w:sz w:val="24"/>
        </w:rPr>
        <w:t>The aim of the project is to design, implement, document, and evaluate UniManage as an ASP.NET Core MVC University Course Management System that supports role-based academic workflows, enforces appropriate security and validation, and is delivered as an approved individual submission for CS6004ES Application Development Coursework 2.</w:t>
      </w:r>
    </w:p>
    <w:p>
      <w:pPr>
        <w:pStyle w:val="Heading2"/>
        <w:spacing w:before="240" w:after="120"/>
        <w:jc w:val="left"/>
      </w:pPr>
      <w:r>
        <w:rPr>
          <w:rFonts w:ascii="Times New Roman" w:hAnsi="Times New Roman"/>
          <w:b/>
          <w:color w:val="000000"/>
          <w:sz w:val="28"/>
        </w:rPr>
        <w:t>3.2 Objectives</w:t>
      </w:r>
    </w:p>
    <w:p>
      <w:pPr>
        <w:spacing w:line="360" w:lineRule="auto" w:after="120"/>
        <w:jc w:val="both"/>
      </w:pPr>
      <w:r>
        <w:rPr>
          <w:rFonts w:ascii="Times New Roman" w:hAnsi="Times New Roman"/>
          <w:sz w:val="24"/>
        </w:rPr>
        <w:t>The aim is broken down into the following SMART objectives:</w:t>
      </w:r>
    </w:p>
    <w:p>
      <w:pPr>
        <w:pStyle w:val="ListBullet"/>
        <w:spacing w:line="360" w:lineRule="auto" w:after="120"/>
      </w:pPr>
      <w:r>
        <w:rPr>
          <w:rFonts w:ascii="Times New Roman" w:hAnsi="Times New Roman"/>
          <w:sz w:val="24"/>
        </w:rPr>
        <w:t>O1. To implement registration and login using ASP.NET Core Identity, with strong password rules, account lockout, anti-forgery, and audit logging on success and failure.</w:t>
      </w:r>
    </w:p>
    <w:p>
      <w:pPr>
        <w:pStyle w:val="ListBullet"/>
        <w:spacing w:line="360" w:lineRule="auto" w:after="120"/>
      </w:pPr>
      <w:r>
        <w:rPr>
          <w:rFonts w:ascii="Times New Roman" w:hAnsi="Times New Roman"/>
          <w:sz w:val="24"/>
        </w:rPr>
        <w:t>O2. To implement role-based access for Student, Lecturer, and Administrator users, with [Authorize] attributes on controllers and dashboard redirection by role.</w:t>
      </w:r>
    </w:p>
    <w:p>
      <w:pPr>
        <w:pStyle w:val="ListBullet"/>
        <w:spacing w:line="360" w:lineRule="auto" w:after="120"/>
      </w:pPr>
      <w:r>
        <w:rPr>
          <w:rFonts w:ascii="Times New Roman" w:hAnsi="Times New Roman"/>
          <w:sz w:val="24"/>
        </w:rPr>
        <w:t>O3. To provide a Student dashboard, a Lecturer dashboard, and an Administrator dashboard that present role-relevant data using EF Core queries and view models.</w:t>
      </w:r>
    </w:p>
    <w:p>
      <w:pPr>
        <w:pStyle w:val="ListBullet"/>
        <w:spacing w:line="360" w:lineRule="auto" w:after="120"/>
      </w:pPr>
      <w:r>
        <w:rPr>
          <w:rFonts w:ascii="Times New Roman" w:hAnsi="Times New Roman"/>
          <w:sz w:val="24"/>
        </w:rPr>
        <w:t>O4. To implement course management, including create, read, update, delete, search, paging, lecturer assignment, prerequisite handling, capacity, and material upload.</w:t>
      </w:r>
    </w:p>
    <w:p>
      <w:pPr>
        <w:pStyle w:val="ListBullet"/>
        <w:spacing w:line="360" w:lineRule="auto" w:after="120"/>
      </w:pPr>
      <w:r>
        <w:rPr>
          <w:rFonts w:ascii="Times New Roman" w:hAnsi="Times New Roman"/>
          <w:sz w:val="24"/>
        </w:rPr>
        <w:t>O5. To implement an enrolment workflow with capacity, duplicate, and prerequisite checks.</w:t>
      </w:r>
    </w:p>
    <w:p>
      <w:pPr>
        <w:pStyle w:val="ListBullet"/>
        <w:spacing w:line="360" w:lineRule="auto" w:after="120"/>
      </w:pPr>
      <w:r>
        <w:rPr>
          <w:rFonts w:ascii="Times New Roman" w:hAnsi="Times New Roman"/>
          <w:sz w:val="24"/>
        </w:rPr>
        <w:t>O6. To implement assignment management, submission upload, and grading with feedback, score range validation, and ownership checks.</w:t>
      </w:r>
    </w:p>
    <w:p>
      <w:pPr>
        <w:pStyle w:val="ListBullet"/>
        <w:spacing w:line="360" w:lineRule="auto" w:after="120"/>
      </w:pPr>
      <w:r>
        <w:rPr>
          <w:rFonts w:ascii="Times New Roman" w:hAnsi="Times New Roman"/>
          <w:sz w:val="24"/>
        </w:rPr>
        <w:t>O7. To implement reporting and analytics including course popularity, student performance, lecturer workload, enrolments, pass and fail, and assignment attendance, with CSV and PDF export support.</w:t>
      </w:r>
    </w:p>
    <w:p>
      <w:pPr>
        <w:pStyle w:val="ListBullet"/>
        <w:spacing w:line="360" w:lineRule="auto" w:after="120"/>
      </w:pPr>
      <w:r>
        <w:rPr>
          <w:rFonts w:ascii="Times New Roman" w:hAnsi="Times New Roman"/>
          <w:sz w:val="24"/>
        </w:rPr>
        <w:t>O8. To implement an internal communication module with inbox, thread, reply, compose, and allowed-recipient validation, plus meeting scheduling and ICS export.</w:t>
      </w:r>
    </w:p>
    <w:p>
      <w:pPr>
        <w:pStyle w:val="ListBullet"/>
        <w:spacing w:line="360" w:lineRule="auto" w:after="120"/>
      </w:pPr>
      <w:r>
        <w:rPr>
          <w:rFonts w:ascii="Times New Roman" w:hAnsi="Times New Roman"/>
          <w:sz w:val="24"/>
        </w:rPr>
        <w:t>O9. To implement validation, exception handling, anti-forgery, rate limiting, secure cookies, security headers, and audit logging.</w:t>
      </w:r>
    </w:p>
    <w:p>
      <w:pPr>
        <w:pStyle w:val="ListBullet"/>
        <w:spacing w:line="360" w:lineRule="auto" w:after="120"/>
      </w:pPr>
      <w:r>
        <w:rPr>
          <w:rFonts w:ascii="Times New Roman" w:hAnsi="Times New Roman"/>
          <w:sz w:val="24"/>
        </w:rPr>
        <w:t>O10. To prepare a complete documentation package including a main report, an individual contribution report, a user manual, evidence checklists, diagrams, screenshots, and final QA reports.</w:t>
      </w:r>
    </w:p>
    <w:p>
      <w:pPr>
        <w:pStyle w:val="ListBullet"/>
        <w:spacing w:line="360" w:lineRule="auto" w:after="120"/>
      </w:pPr>
      <w:r>
        <w:rPr>
          <w:rFonts w:ascii="Times New Roman" w:hAnsi="Times New Roman"/>
          <w:sz w:val="24"/>
        </w:rPr>
        <w:t>O11. To submit the final coursework as an approved individual submission, with evidence-based wording and no group contribution material.</w:t>
      </w:r>
    </w:p>
    <w:p>
      <w:pPr>
        <w:pStyle w:val="Heading2"/>
        <w:spacing w:before="240" w:after="120"/>
        <w:jc w:val="left"/>
      </w:pPr>
      <w:r>
        <w:rPr>
          <w:rFonts w:ascii="Times New Roman" w:hAnsi="Times New Roman"/>
          <w:b/>
          <w:color w:val="000000"/>
          <w:sz w:val="28"/>
        </w:rPr>
        <w:t>3.3 Functional Scope</w:t>
      </w:r>
    </w:p>
    <w:p>
      <w:pPr>
        <w:spacing w:line="360" w:lineRule="auto" w:after="120"/>
        <w:jc w:val="both"/>
      </w:pPr>
      <w:r>
        <w:rPr>
          <w:rFonts w:ascii="Times New Roman" w:hAnsi="Times New Roman"/>
          <w:sz w:val="24"/>
        </w:rPr>
        <w:t>The functional scope is the set of features that are inside the system boundary. Table 11 summarises these features.</w:t>
      </w:r>
    </w:p>
    <w:p>
      <w:pPr>
        <w:spacing w:before="40" w:after="120" w:line="240" w:lineRule="auto"/>
        <w:jc w:val="center"/>
      </w:pPr>
      <w:r>
        <w:rPr>
          <w:rFonts w:ascii="Times New Roman" w:hAnsi="Times New Roman"/>
          <w:i/>
          <w:sz w:val="20"/>
        </w:rPr>
        <w:t>Table 11: Functional Scope Inclusions</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line="240" w:lineRule="auto" w:after="40"/>
            </w:pPr>
            <w:r>
              <w:rPr>
                <w:rFonts w:ascii="Times New Roman" w:hAnsi="Times New Roman"/>
                <w:b/>
                <w:sz w:val="20"/>
              </w:rPr>
              <w:t>ID</w:t>
            </w:r>
          </w:p>
        </w:tc>
        <w:tc>
          <w:tcPr>
            <w:tcW w:type="dxa" w:w="3010"/>
          </w:tcPr>
          <w:p>
            <w:pPr>
              <w:spacing w:line="240" w:lineRule="auto" w:after="40"/>
            </w:pPr>
            <w:r>
              <w:rPr>
                <w:rFonts w:ascii="Times New Roman" w:hAnsi="Times New Roman"/>
                <w:b/>
                <w:sz w:val="20"/>
              </w:rPr>
              <w:t>Feature</w:t>
            </w:r>
          </w:p>
        </w:tc>
        <w:tc>
          <w:tcPr>
            <w:tcW w:type="dxa" w:w="3010"/>
          </w:tcPr>
          <w:p>
            <w:pPr>
              <w:spacing w:line="240" w:lineRule="auto" w:after="40"/>
            </w:pPr>
            <w:r>
              <w:rPr>
                <w:rFonts w:ascii="Times New Roman" w:hAnsi="Times New Roman"/>
                <w:b/>
                <w:sz w:val="20"/>
              </w:rPr>
              <w:t>Source-Code Evidence</w:t>
            </w:r>
          </w:p>
        </w:tc>
      </w:tr>
      <w:tr>
        <w:tc>
          <w:tcPr>
            <w:tcW w:type="dxa" w:w="3010"/>
          </w:tcPr>
          <w:p>
            <w:pPr>
              <w:spacing w:line="240" w:lineRule="auto" w:after="40"/>
            </w:pPr>
            <w:r>
              <w:rPr>
                <w:rFonts w:ascii="Times New Roman" w:hAnsi="Times New Roman"/>
                <w:b w:val="0"/>
                <w:sz w:val="20"/>
              </w:rPr>
              <w:t>FS1</w:t>
            </w:r>
          </w:p>
        </w:tc>
        <w:tc>
          <w:tcPr>
            <w:tcW w:type="dxa" w:w="3010"/>
          </w:tcPr>
          <w:p>
            <w:pPr>
              <w:spacing w:line="240" w:lineRule="auto" w:after="40"/>
            </w:pPr>
            <w:r>
              <w:rPr>
                <w:rFonts w:ascii="Times New Roman" w:hAnsi="Times New Roman"/>
                <w:b w:val="0"/>
                <w:sz w:val="20"/>
              </w:rPr>
              <w:t>User registration, login, logout, password reset</w:t>
            </w:r>
          </w:p>
        </w:tc>
        <w:tc>
          <w:tcPr>
            <w:tcW w:type="dxa" w:w="3010"/>
          </w:tcPr>
          <w:p>
            <w:pPr>
              <w:spacing w:line="240" w:lineRule="auto" w:after="40"/>
            </w:pPr>
            <w:r>
              <w:rPr>
                <w:rFonts w:ascii="Times New Roman" w:hAnsi="Times New Roman"/>
                <w:b w:val="0"/>
                <w:sz w:val="20"/>
              </w:rPr>
              <w:t>Controllers/AccountController.cs, ViewModels/RegisterViewModel.cs, ViewModels/LoginViewModel.cs, ViewModels/ForgotPasswordViewModel.cs, ViewModels/ResetPasswordViewModel.cs, Views/Account/</w:t>
            </w:r>
          </w:p>
        </w:tc>
      </w:tr>
      <w:tr>
        <w:tc>
          <w:tcPr>
            <w:tcW w:type="dxa" w:w="3010"/>
          </w:tcPr>
          <w:p>
            <w:pPr>
              <w:spacing w:line="240" w:lineRule="auto" w:after="40"/>
            </w:pPr>
            <w:r>
              <w:rPr>
                <w:rFonts w:ascii="Times New Roman" w:hAnsi="Times New Roman"/>
                <w:b w:val="0"/>
                <w:sz w:val="20"/>
              </w:rPr>
              <w:t>FS2</w:t>
            </w:r>
          </w:p>
        </w:tc>
        <w:tc>
          <w:tcPr>
            <w:tcW w:type="dxa" w:w="3010"/>
          </w:tcPr>
          <w:p>
            <w:pPr>
              <w:spacing w:line="240" w:lineRule="auto" w:after="40"/>
            </w:pPr>
            <w:r>
              <w:rPr>
                <w:rFonts w:ascii="Times New Roman" w:hAnsi="Times New Roman"/>
                <w:b w:val="0"/>
                <w:sz w:val="20"/>
              </w:rPr>
              <w:t>Optional Google login if configured</w:t>
            </w:r>
          </w:p>
        </w:tc>
        <w:tc>
          <w:tcPr>
            <w:tcW w:type="dxa" w:w="3010"/>
          </w:tcPr>
          <w:p>
            <w:pPr>
              <w:spacing w:line="240" w:lineRule="auto" w:after="40"/>
            </w:pPr>
            <w:r>
              <w:rPr>
                <w:rFonts w:ascii="Times New Roman" w:hAnsi="Times New Roman"/>
                <w:b w:val="0"/>
                <w:sz w:val="20"/>
              </w:rPr>
              <w:t>Program.cs (Google auth registration), Controllers/AccountController.cs</w:t>
            </w:r>
          </w:p>
        </w:tc>
      </w:tr>
      <w:tr>
        <w:tc>
          <w:tcPr>
            <w:tcW w:type="dxa" w:w="3010"/>
          </w:tcPr>
          <w:p>
            <w:pPr>
              <w:spacing w:line="240" w:lineRule="auto" w:after="40"/>
            </w:pPr>
            <w:r>
              <w:rPr>
                <w:rFonts w:ascii="Times New Roman" w:hAnsi="Times New Roman"/>
                <w:b w:val="0"/>
                <w:sz w:val="20"/>
              </w:rPr>
              <w:t>FS3</w:t>
            </w:r>
          </w:p>
        </w:tc>
        <w:tc>
          <w:tcPr>
            <w:tcW w:type="dxa" w:w="3010"/>
          </w:tcPr>
          <w:p>
            <w:pPr>
              <w:spacing w:line="240" w:lineRule="auto" w:after="40"/>
            </w:pPr>
            <w:r>
              <w:rPr>
                <w:rFonts w:ascii="Times New Roman" w:hAnsi="Times New Roman"/>
                <w:b w:val="0"/>
                <w:sz w:val="20"/>
              </w:rPr>
              <w:t>Role-based access control</w:t>
            </w:r>
          </w:p>
        </w:tc>
        <w:tc>
          <w:tcPr>
            <w:tcW w:type="dxa" w:w="3010"/>
          </w:tcPr>
          <w:p>
            <w:pPr>
              <w:spacing w:line="240" w:lineRule="auto" w:after="40"/>
            </w:pPr>
            <w:r>
              <w:rPr>
                <w:rFonts w:ascii="Times New Roman" w:hAnsi="Times New Roman"/>
                <w:b w:val="0"/>
                <w:sz w:val="20"/>
              </w:rPr>
              <w:t>Models/AppRoles.cs, [Authorize] attributes in controllers, Data/DbInitializer.cs</w:t>
            </w:r>
          </w:p>
        </w:tc>
      </w:tr>
      <w:tr>
        <w:tc>
          <w:tcPr>
            <w:tcW w:type="dxa" w:w="3010"/>
          </w:tcPr>
          <w:p>
            <w:pPr>
              <w:spacing w:line="240" w:lineRule="auto" w:after="40"/>
            </w:pPr>
            <w:r>
              <w:rPr>
                <w:rFonts w:ascii="Times New Roman" w:hAnsi="Times New Roman"/>
                <w:b w:val="0"/>
                <w:sz w:val="20"/>
              </w:rPr>
              <w:t>FS4</w:t>
            </w:r>
          </w:p>
        </w:tc>
        <w:tc>
          <w:tcPr>
            <w:tcW w:type="dxa" w:w="3010"/>
          </w:tcPr>
          <w:p>
            <w:pPr>
              <w:spacing w:line="240" w:lineRule="auto" w:after="40"/>
            </w:pPr>
            <w:r>
              <w:rPr>
                <w:rFonts w:ascii="Times New Roman" w:hAnsi="Times New Roman"/>
                <w:b w:val="0"/>
                <w:sz w:val="20"/>
              </w:rPr>
              <w:t>Student dashboard</w:t>
            </w:r>
          </w:p>
        </w:tc>
        <w:tc>
          <w:tcPr>
            <w:tcW w:type="dxa" w:w="3010"/>
          </w:tcPr>
          <w:p>
            <w:pPr>
              <w:spacing w:line="240" w:lineRule="auto" w:after="40"/>
            </w:pPr>
            <w:r>
              <w:rPr>
                <w:rFonts w:ascii="Times New Roman" w:hAnsi="Times New Roman"/>
                <w:b w:val="0"/>
                <w:sz w:val="20"/>
              </w:rPr>
              <w:t>Controllers/DashboardController.cs, ViewModels/DashboardViewModels.cs, Views/Dashboard/Student.cshtml</w:t>
            </w:r>
          </w:p>
        </w:tc>
      </w:tr>
      <w:tr>
        <w:tc>
          <w:tcPr>
            <w:tcW w:type="dxa" w:w="3010"/>
          </w:tcPr>
          <w:p>
            <w:pPr>
              <w:spacing w:line="240" w:lineRule="auto" w:after="40"/>
            </w:pPr>
            <w:r>
              <w:rPr>
                <w:rFonts w:ascii="Times New Roman" w:hAnsi="Times New Roman"/>
                <w:b w:val="0"/>
                <w:sz w:val="20"/>
              </w:rPr>
              <w:t>FS5</w:t>
            </w:r>
          </w:p>
        </w:tc>
        <w:tc>
          <w:tcPr>
            <w:tcW w:type="dxa" w:w="3010"/>
          </w:tcPr>
          <w:p>
            <w:pPr>
              <w:spacing w:line="240" w:lineRule="auto" w:after="40"/>
            </w:pPr>
            <w:r>
              <w:rPr>
                <w:rFonts w:ascii="Times New Roman" w:hAnsi="Times New Roman"/>
                <w:b w:val="0"/>
                <w:sz w:val="20"/>
              </w:rPr>
              <w:t>Lecturer dashboard</w:t>
            </w:r>
          </w:p>
        </w:tc>
        <w:tc>
          <w:tcPr>
            <w:tcW w:type="dxa" w:w="3010"/>
          </w:tcPr>
          <w:p>
            <w:pPr>
              <w:spacing w:line="240" w:lineRule="auto" w:after="40"/>
            </w:pPr>
            <w:r>
              <w:rPr>
                <w:rFonts w:ascii="Times New Roman" w:hAnsi="Times New Roman"/>
                <w:b w:val="0"/>
                <w:sz w:val="20"/>
              </w:rPr>
              <w:t>Controllers/DashboardController.cs, ViewModels/DashboardViewModels.cs, Views/Dashboard/Lecturer.cshtml</w:t>
            </w:r>
          </w:p>
        </w:tc>
      </w:tr>
      <w:tr>
        <w:tc>
          <w:tcPr>
            <w:tcW w:type="dxa" w:w="3010"/>
          </w:tcPr>
          <w:p>
            <w:pPr>
              <w:spacing w:line="240" w:lineRule="auto" w:after="40"/>
            </w:pPr>
            <w:r>
              <w:rPr>
                <w:rFonts w:ascii="Times New Roman" w:hAnsi="Times New Roman"/>
                <w:b w:val="0"/>
                <w:sz w:val="20"/>
              </w:rPr>
              <w:t>FS6</w:t>
            </w:r>
          </w:p>
        </w:tc>
        <w:tc>
          <w:tcPr>
            <w:tcW w:type="dxa" w:w="3010"/>
          </w:tcPr>
          <w:p>
            <w:pPr>
              <w:spacing w:line="240" w:lineRule="auto" w:after="40"/>
            </w:pPr>
            <w:r>
              <w:rPr>
                <w:rFonts w:ascii="Times New Roman" w:hAnsi="Times New Roman"/>
                <w:b w:val="0"/>
                <w:sz w:val="20"/>
              </w:rPr>
              <w:t>Administrator dashboard</w:t>
            </w:r>
          </w:p>
        </w:tc>
        <w:tc>
          <w:tcPr>
            <w:tcW w:type="dxa" w:w="3010"/>
          </w:tcPr>
          <w:p>
            <w:pPr>
              <w:spacing w:line="240" w:lineRule="auto" w:after="40"/>
            </w:pPr>
            <w:r>
              <w:rPr>
                <w:rFonts w:ascii="Times New Roman" w:hAnsi="Times New Roman"/>
                <w:b w:val="0"/>
                <w:sz w:val="20"/>
              </w:rPr>
              <w:t>Controllers/DashboardController.cs, ViewModels/DashboardViewModels.cs, Views/Dashboard/Administrator.cshtml</w:t>
            </w:r>
          </w:p>
        </w:tc>
      </w:tr>
      <w:tr>
        <w:tc>
          <w:tcPr>
            <w:tcW w:type="dxa" w:w="3010"/>
          </w:tcPr>
          <w:p>
            <w:pPr>
              <w:spacing w:line="240" w:lineRule="auto" w:after="40"/>
            </w:pPr>
            <w:r>
              <w:rPr>
                <w:rFonts w:ascii="Times New Roman" w:hAnsi="Times New Roman"/>
                <w:b w:val="0"/>
                <w:sz w:val="20"/>
              </w:rPr>
              <w:t>FS7</w:t>
            </w:r>
          </w:p>
        </w:tc>
        <w:tc>
          <w:tcPr>
            <w:tcW w:type="dxa" w:w="3010"/>
          </w:tcPr>
          <w:p>
            <w:pPr>
              <w:spacing w:line="240" w:lineRule="auto" w:after="40"/>
            </w:pPr>
            <w:r>
              <w:rPr>
                <w:rFonts w:ascii="Times New Roman" w:hAnsi="Times New Roman"/>
                <w:b w:val="0"/>
                <w:sz w:val="20"/>
              </w:rPr>
              <w:t>Course management with CRUD, search, paging</w:t>
            </w:r>
          </w:p>
        </w:tc>
        <w:tc>
          <w:tcPr>
            <w:tcW w:type="dxa" w:w="3010"/>
          </w:tcPr>
          <w:p>
            <w:pPr>
              <w:spacing w:line="240" w:lineRule="auto" w:after="40"/>
            </w:pPr>
            <w:r>
              <w:rPr>
                <w:rFonts w:ascii="Times New Roman" w:hAnsi="Times New Roman"/>
                <w:b w:val="0"/>
                <w:sz w:val="20"/>
              </w:rPr>
              <w:t>Controllers/CoursesController.cs, Models/Course.cs, ViewModels/CourseInputViewModel.cs, Views/Courses/</w:t>
            </w:r>
          </w:p>
        </w:tc>
      </w:tr>
      <w:tr>
        <w:tc>
          <w:tcPr>
            <w:tcW w:type="dxa" w:w="3010"/>
          </w:tcPr>
          <w:p>
            <w:pPr>
              <w:spacing w:line="240" w:lineRule="auto" w:after="40"/>
            </w:pPr>
            <w:r>
              <w:rPr>
                <w:rFonts w:ascii="Times New Roman" w:hAnsi="Times New Roman"/>
                <w:b w:val="0"/>
                <w:sz w:val="20"/>
              </w:rPr>
              <w:t>FS8</w:t>
            </w:r>
          </w:p>
        </w:tc>
        <w:tc>
          <w:tcPr>
            <w:tcW w:type="dxa" w:w="3010"/>
          </w:tcPr>
          <w:p>
            <w:pPr>
              <w:spacing w:line="240" w:lineRule="auto" w:after="40"/>
            </w:pPr>
            <w:r>
              <w:rPr>
                <w:rFonts w:ascii="Times New Roman" w:hAnsi="Times New Roman"/>
                <w:b w:val="0"/>
                <w:sz w:val="20"/>
              </w:rPr>
              <w:t>Course material upload</w:t>
            </w:r>
          </w:p>
        </w:tc>
        <w:tc>
          <w:tcPr>
            <w:tcW w:type="dxa" w:w="3010"/>
          </w:tcPr>
          <w:p>
            <w:pPr>
              <w:spacing w:line="240" w:lineRule="auto" w:after="40"/>
            </w:pPr>
            <w:r>
              <w:rPr>
                <w:rFonts w:ascii="Times New Roman" w:hAnsi="Times New Roman"/>
                <w:b w:val="0"/>
                <w:sz w:val="20"/>
              </w:rPr>
              <w:t>Controllers/CoursesController.cs upload action, Models/CourseMaterial.cs, ViewModels/MaterialUploadViewModel.cs, Infrastructure/UploadedFileStore.cs</w:t>
            </w:r>
          </w:p>
        </w:tc>
      </w:tr>
      <w:tr>
        <w:tc>
          <w:tcPr>
            <w:tcW w:type="dxa" w:w="3010"/>
          </w:tcPr>
          <w:p>
            <w:pPr>
              <w:spacing w:line="240" w:lineRule="auto" w:after="40"/>
            </w:pPr>
            <w:r>
              <w:rPr>
                <w:rFonts w:ascii="Times New Roman" w:hAnsi="Times New Roman"/>
                <w:b w:val="0"/>
                <w:sz w:val="20"/>
              </w:rPr>
              <w:t>FS9</w:t>
            </w:r>
          </w:p>
        </w:tc>
        <w:tc>
          <w:tcPr>
            <w:tcW w:type="dxa" w:w="3010"/>
          </w:tcPr>
          <w:p>
            <w:pPr>
              <w:spacing w:line="240" w:lineRule="auto" w:after="40"/>
            </w:pPr>
            <w:r>
              <w:rPr>
                <w:rFonts w:ascii="Times New Roman" w:hAnsi="Times New Roman"/>
                <w:b w:val="0"/>
                <w:sz w:val="20"/>
              </w:rPr>
              <w:t>Enrolment with capacity, duplicate, and prerequisite checks</w:t>
            </w:r>
          </w:p>
        </w:tc>
        <w:tc>
          <w:tcPr>
            <w:tcW w:type="dxa" w:w="3010"/>
          </w:tcPr>
          <w:p>
            <w:pPr>
              <w:spacing w:line="240" w:lineRule="auto" w:after="40"/>
            </w:pPr>
            <w:r>
              <w:rPr>
                <w:rFonts w:ascii="Times New Roman" w:hAnsi="Times New Roman"/>
                <w:b w:val="0"/>
                <w:sz w:val="20"/>
              </w:rPr>
              <w:t>Controllers/EnrollmentsController.cs, Models/Enrollment.cs, ViewModels/CourseBrowseRowViewModel.cs, Views/Enrollments/Browse.cshtml</w:t>
            </w:r>
          </w:p>
        </w:tc>
      </w:tr>
      <w:tr>
        <w:tc>
          <w:tcPr>
            <w:tcW w:type="dxa" w:w="3010"/>
          </w:tcPr>
          <w:p>
            <w:pPr>
              <w:spacing w:line="240" w:lineRule="auto" w:after="40"/>
            </w:pPr>
            <w:r>
              <w:rPr>
                <w:rFonts w:ascii="Times New Roman" w:hAnsi="Times New Roman"/>
                <w:b w:val="0"/>
                <w:sz w:val="20"/>
              </w:rPr>
              <w:t>FS10</w:t>
            </w:r>
          </w:p>
        </w:tc>
        <w:tc>
          <w:tcPr>
            <w:tcW w:type="dxa" w:w="3010"/>
          </w:tcPr>
          <w:p>
            <w:pPr>
              <w:spacing w:line="240" w:lineRule="auto" w:after="40"/>
            </w:pPr>
            <w:r>
              <w:rPr>
                <w:rFonts w:ascii="Times New Roman" w:hAnsi="Times New Roman"/>
                <w:b w:val="0"/>
                <w:sz w:val="20"/>
              </w:rPr>
              <w:t>Assignment management for lecturers</w:t>
            </w:r>
          </w:p>
        </w:tc>
        <w:tc>
          <w:tcPr>
            <w:tcW w:type="dxa" w:w="3010"/>
          </w:tcPr>
          <w:p>
            <w:pPr>
              <w:spacing w:line="240" w:lineRule="auto" w:after="40"/>
            </w:pPr>
            <w:r>
              <w:rPr>
                <w:rFonts w:ascii="Times New Roman" w:hAnsi="Times New Roman"/>
                <w:b w:val="0"/>
                <w:sz w:val="20"/>
              </w:rPr>
              <w:t>Controllers/AssignmentsController.cs, Models/Assignment.cs, ViewModels/AssignmentInputViewModel.cs, Views/Assignments/</w:t>
            </w:r>
          </w:p>
        </w:tc>
      </w:tr>
      <w:tr>
        <w:tc>
          <w:tcPr>
            <w:tcW w:type="dxa" w:w="3010"/>
          </w:tcPr>
          <w:p>
            <w:pPr>
              <w:spacing w:line="240" w:lineRule="auto" w:after="40"/>
            </w:pPr>
            <w:r>
              <w:rPr>
                <w:rFonts w:ascii="Times New Roman" w:hAnsi="Times New Roman"/>
                <w:b w:val="0"/>
                <w:sz w:val="20"/>
              </w:rPr>
              <w:t>FS11</w:t>
            </w:r>
          </w:p>
        </w:tc>
        <w:tc>
          <w:tcPr>
            <w:tcW w:type="dxa" w:w="3010"/>
          </w:tcPr>
          <w:p>
            <w:pPr>
              <w:spacing w:line="240" w:lineRule="auto" w:after="40"/>
            </w:pPr>
            <w:r>
              <w:rPr>
                <w:rFonts w:ascii="Times New Roman" w:hAnsi="Times New Roman"/>
                <w:b w:val="0"/>
                <w:sz w:val="20"/>
              </w:rPr>
              <w:t>Submission upload and grading</w:t>
            </w:r>
          </w:p>
        </w:tc>
        <w:tc>
          <w:tcPr>
            <w:tcW w:type="dxa" w:w="3010"/>
          </w:tcPr>
          <w:p>
            <w:pPr>
              <w:spacing w:line="240" w:lineRule="auto" w:after="40"/>
            </w:pPr>
            <w:r>
              <w:rPr>
                <w:rFonts w:ascii="Times New Roman" w:hAnsi="Times New Roman"/>
                <w:b w:val="0"/>
                <w:sz w:val="20"/>
              </w:rPr>
              <w:t>Controllers/SubmissionsController.cs, Models/Submission.cs, Models/SubmissionStatus.cs, ViewModels/SubmissionSubmitViewModel.cs, ViewModels/GradeSubmissionViewModel.cs, Views/Submissions/</w:t>
            </w:r>
          </w:p>
        </w:tc>
      </w:tr>
      <w:tr>
        <w:tc>
          <w:tcPr>
            <w:tcW w:type="dxa" w:w="3010"/>
          </w:tcPr>
          <w:p>
            <w:pPr>
              <w:spacing w:line="240" w:lineRule="auto" w:after="40"/>
            </w:pPr>
            <w:r>
              <w:rPr>
                <w:rFonts w:ascii="Times New Roman" w:hAnsi="Times New Roman"/>
                <w:b w:val="0"/>
                <w:sz w:val="20"/>
              </w:rPr>
              <w:t>FS12</w:t>
            </w:r>
          </w:p>
        </w:tc>
        <w:tc>
          <w:tcPr>
            <w:tcW w:type="dxa" w:w="3010"/>
          </w:tcPr>
          <w:p>
            <w:pPr>
              <w:spacing w:line="240" w:lineRule="auto" w:after="40"/>
            </w:pPr>
            <w:r>
              <w:rPr>
                <w:rFonts w:ascii="Times New Roman" w:hAnsi="Times New Roman"/>
                <w:b w:val="0"/>
                <w:sz w:val="20"/>
              </w:rPr>
              <w:t>Reporting and analytics with CSV and PDF</w:t>
            </w:r>
          </w:p>
        </w:tc>
        <w:tc>
          <w:tcPr>
            <w:tcW w:type="dxa" w:w="3010"/>
          </w:tcPr>
          <w:p>
            <w:pPr>
              <w:spacing w:line="240" w:lineRule="auto" w:after="40"/>
            </w:pPr>
            <w:r>
              <w:rPr>
                <w:rFonts w:ascii="Times New Roman" w:hAnsi="Times New Roman"/>
                <w:b w:val="0"/>
                <w:sz w:val="20"/>
              </w:rPr>
              <w:t>Controllers/ReportsController.cs, Infrastructure/CsvWriter.cs, Infrastructure/PdfReport.cs, Views/Reports/</w:t>
            </w:r>
          </w:p>
        </w:tc>
      </w:tr>
      <w:tr>
        <w:tc>
          <w:tcPr>
            <w:tcW w:type="dxa" w:w="3010"/>
          </w:tcPr>
          <w:p>
            <w:pPr>
              <w:spacing w:line="240" w:lineRule="auto" w:after="40"/>
            </w:pPr>
            <w:r>
              <w:rPr>
                <w:rFonts w:ascii="Times New Roman" w:hAnsi="Times New Roman"/>
                <w:b w:val="0"/>
                <w:sz w:val="20"/>
              </w:rPr>
              <w:t>FS13</w:t>
            </w:r>
          </w:p>
        </w:tc>
        <w:tc>
          <w:tcPr>
            <w:tcW w:type="dxa" w:w="3010"/>
          </w:tcPr>
          <w:p>
            <w:pPr>
              <w:spacing w:line="240" w:lineRule="auto" w:after="40"/>
            </w:pPr>
            <w:r>
              <w:rPr>
                <w:rFonts w:ascii="Times New Roman" w:hAnsi="Times New Roman"/>
                <w:b w:val="0"/>
                <w:sz w:val="20"/>
              </w:rPr>
              <w:t>Internal messaging module</w:t>
            </w:r>
          </w:p>
        </w:tc>
        <w:tc>
          <w:tcPr>
            <w:tcW w:type="dxa" w:w="3010"/>
          </w:tcPr>
          <w:p>
            <w:pPr>
              <w:spacing w:line="240" w:lineRule="auto" w:after="40"/>
            </w:pPr>
            <w:r>
              <w:rPr>
                <w:rFonts w:ascii="Times New Roman" w:hAnsi="Times New Roman"/>
                <w:b w:val="0"/>
                <w:sz w:val="20"/>
              </w:rPr>
              <w:t>Controllers/MessagesController.cs, Models/Message.cs, ViewModels/MessageInboxRowViewModel.cs, ViewModels/MessageThreadViewModel.cs, ViewModels/MessageComposeViewModel.cs, Views/Messages/</w:t>
            </w:r>
          </w:p>
        </w:tc>
      </w:tr>
      <w:tr>
        <w:tc>
          <w:tcPr>
            <w:tcW w:type="dxa" w:w="3010"/>
          </w:tcPr>
          <w:p>
            <w:pPr>
              <w:spacing w:line="240" w:lineRule="auto" w:after="40"/>
            </w:pPr>
            <w:r>
              <w:rPr>
                <w:rFonts w:ascii="Times New Roman" w:hAnsi="Times New Roman"/>
                <w:b w:val="0"/>
                <w:sz w:val="20"/>
              </w:rPr>
              <w:t>FS14</w:t>
            </w:r>
          </w:p>
        </w:tc>
        <w:tc>
          <w:tcPr>
            <w:tcW w:type="dxa" w:w="3010"/>
          </w:tcPr>
          <w:p>
            <w:pPr>
              <w:spacing w:line="240" w:lineRule="auto" w:after="40"/>
            </w:pPr>
            <w:r>
              <w:rPr>
                <w:rFonts w:ascii="Times New Roman" w:hAnsi="Times New Roman"/>
                <w:b w:val="0"/>
                <w:sz w:val="20"/>
              </w:rPr>
              <w:t>Meeting scheduling and ICS export</w:t>
            </w:r>
          </w:p>
        </w:tc>
        <w:tc>
          <w:tcPr>
            <w:tcW w:type="dxa" w:w="3010"/>
          </w:tcPr>
          <w:p>
            <w:pPr>
              <w:spacing w:line="240" w:lineRule="auto" w:after="40"/>
            </w:pPr>
            <w:r>
              <w:rPr>
                <w:rFonts w:ascii="Times New Roman" w:hAnsi="Times New Roman"/>
                <w:b w:val="0"/>
                <w:sz w:val="20"/>
              </w:rPr>
              <w:t>Controllers/MeetingsController.cs, Models/Meeting.cs, ViewModels/MeetingInputViewModel.cs, Infrastructure/CalendarLink.cs, Infrastructure/MeetLinkGenerator.cs, Views/Meetings/</w:t>
            </w:r>
          </w:p>
        </w:tc>
      </w:tr>
      <w:tr>
        <w:tc>
          <w:tcPr>
            <w:tcW w:type="dxa" w:w="3010"/>
          </w:tcPr>
          <w:p>
            <w:pPr>
              <w:spacing w:line="240" w:lineRule="auto" w:after="40"/>
            </w:pPr>
            <w:r>
              <w:rPr>
                <w:rFonts w:ascii="Times New Roman" w:hAnsi="Times New Roman"/>
                <w:b w:val="0"/>
                <w:sz w:val="20"/>
              </w:rPr>
              <w:t>FS15</w:t>
            </w:r>
          </w:p>
        </w:tc>
        <w:tc>
          <w:tcPr>
            <w:tcW w:type="dxa" w:w="3010"/>
          </w:tcPr>
          <w:p>
            <w:pPr>
              <w:spacing w:line="240" w:lineRule="auto" w:after="40"/>
            </w:pPr>
            <w:r>
              <w:rPr>
                <w:rFonts w:ascii="Times New Roman" w:hAnsi="Times New Roman"/>
                <w:b w:val="0"/>
                <w:sz w:val="20"/>
              </w:rPr>
              <w:t>Profile management and password change</w:t>
            </w:r>
          </w:p>
        </w:tc>
        <w:tc>
          <w:tcPr>
            <w:tcW w:type="dxa" w:w="3010"/>
          </w:tcPr>
          <w:p>
            <w:pPr>
              <w:spacing w:line="240" w:lineRule="auto" w:after="40"/>
            </w:pPr>
            <w:r>
              <w:rPr>
                <w:rFonts w:ascii="Times New Roman" w:hAnsi="Times New Roman"/>
                <w:b w:val="0"/>
                <w:sz w:val="20"/>
              </w:rPr>
              <w:t>Controllers/ProfileController.cs, ViewModels/ProfileViewModel.cs, Views/Profile/</w:t>
            </w:r>
          </w:p>
        </w:tc>
      </w:tr>
      <w:tr>
        <w:tc>
          <w:tcPr>
            <w:tcW w:type="dxa" w:w="3010"/>
          </w:tcPr>
          <w:p>
            <w:pPr>
              <w:spacing w:line="240" w:lineRule="auto" w:after="40"/>
            </w:pPr>
            <w:r>
              <w:rPr>
                <w:rFonts w:ascii="Times New Roman" w:hAnsi="Times New Roman"/>
                <w:b w:val="0"/>
                <w:sz w:val="20"/>
              </w:rPr>
              <w:t>FS16</w:t>
            </w:r>
          </w:p>
        </w:tc>
        <w:tc>
          <w:tcPr>
            <w:tcW w:type="dxa" w:w="3010"/>
          </w:tcPr>
          <w:p>
            <w:pPr>
              <w:spacing w:line="240" w:lineRule="auto" w:after="40"/>
            </w:pPr>
            <w:r>
              <w:rPr>
                <w:rFonts w:ascii="Times New Roman" w:hAnsi="Times New Roman"/>
                <w:b w:val="0"/>
                <w:sz w:val="20"/>
              </w:rPr>
              <w:t>Audit logging and audit log review</w:t>
            </w:r>
          </w:p>
        </w:tc>
        <w:tc>
          <w:tcPr>
            <w:tcW w:type="dxa" w:w="3010"/>
          </w:tcPr>
          <w:p>
            <w:pPr>
              <w:spacing w:line="240" w:lineRule="auto" w:after="40"/>
            </w:pPr>
            <w:r>
              <w:rPr>
                <w:rFonts w:ascii="Times New Roman" w:hAnsi="Times New Roman"/>
                <w:b w:val="0"/>
                <w:sz w:val="20"/>
              </w:rPr>
              <w:t>Models/AuditLog.cs, Infrastructure/AuditLogger.cs, Infrastructure/IAuditLogger.cs, Controllers/AuditLogsController.cs, Views/AuditLogs/Index.cshtml</w:t>
            </w:r>
          </w:p>
        </w:tc>
      </w:tr>
      <w:tr>
        <w:tc>
          <w:tcPr>
            <w:tcW w:type="dxa" w:w="3010"/>
          </w:tcPr>
          <w:p>
            <w:pPr>
              <w:spacing w:line="240" w:lineRule="auto" w:after="40"/>
            </w:pPr>
            <w:r>
              <w:rPr>
                <w:rFonts w:ascii="Times New Roman" w:hAnsi="Times New Roman"/>
                <w:b w:val="0"/>
                <w:sz w:val="20"/>
              </w:rPr>
              <w:t>FS17</w:t>
            </w:r>
          </w:p>
        </w:tc>
        <w:tc>
          <w:tcPr>
            <w:tcW w:type="dxa" w:w="3010"/>
          </w:tcPr>
          <w:p>
            <w:pPr>
              <w:spacing w:line="240" w:lineRule="auto" w:after="40"/>
            </w:pPr>
            <w:r>
              <w:rPr>
                <w:rFonts w:ascii="Times New Roman" w:hAnsi="Times New Roman"/>
                <w:b w:val="0"/>
                <w:sz w:val="20"/>
              </w:rPr>
              <w:t>Security pipeline</w:t>
            </w:r>
          </w:p>
        </w:tc>
        <w:tc>
          <w:tcPr>
            <w:tcW w:type="dxa" w:w="3010"/>
          </w:tcPr>
          <w:p>
            <w:pPr>
              <w:spacing w:line="240" w:lineRule="auto" w:after="40"/>
            </w:pPr>
            <w:r>
              <w:rPr>
                <w:rFonts w:ascii="Times New Roman" w:hAnsi="Times New Roman"/>
                <w:b w:val="0"/>
                <w:sz w:val="20"/>
              </w:rPr>
              <w:t>Program.cs (Identity, anti-forgery, rate limiting, HTTPS, HSTS), Infrastructure/SecurityHeadersMiddleware.cs</w:t>
            </w:r>
          </w:p>
        </w:tc>
      </w:tr>
      <w:tr>
        <w:tc>
          <w:tcPr>
            <w:tcW w:type="dxa" w:w="3010"/>
          </w:tcPr>
          <w:p>
            <w:pPr>
              <w:spacing w:line="240" w:lineRule="auto" w:after="40"/>
            </w:pPr>
            <w:r>
              <w:rPr>
                <w:rFonts w:ascii="Times New Roman" w:hAnsi="Times New Roman"/>
                <w:b w:val="0"/>
                <w:sz w:val="20"/>
              </w:rPr>
              <w:t>FS18</w:t>
            </w:r>
          </w:p>
        </w:tc>
        <w:tc>
          <w:tcPr>
            <w:tcW w:type="dxa" w:w="3010"/>
          </w:tcPr>
          <w:p>
            <w:pPr>
              <w:spacing w:line="240" w:lineRule="auto" w:after="40"/>
            </w:pPr>
            <w:r>
              <w:rPr>
                <w:rFonts w:ascii="Times New Roman" w:hAnsi="Times New Roman"/>
                <w:b w:val="0"/>
                <w:sz w:val="20"/>
              </w:rPr>
              <w:t>Email service for password reset</w:t>
            </w:r>
          </w:p>
        </w:tc>
        <w:tc>
          <w:tcPr>
            <w:tcW w:type="dxa" w:w="3010"/>
          </w:tcPr>
          <w:p>
            <w:pPr>
              <w:spacing w:line="240" w:lineRule="auto" w:after="40"/>
            </w:pPr>
            <w:r>
              <w:rPr>
                <w:rFonts w:ascii="Times New Roman" w:hAnsi="Times New Roman"/>
                <w:b w:val="0"/>
                <w:sz w:val="20"/>
              </w:rPr>
              <w:t>Infrastructure/IEmailService.cs, Infrastructure/SmtpEmailService.cs, Infrastructure/EmailSettings.cs, Infrastructure/EmailTemplates.cs</w:t>
            </w:r>
          </w:p>
        </w:tc>
      </w:tr>
    </w:tbl>
    <w:p>
      <w:pPr>
        <w:spacing w:line="360" w:lineRule="auto" w:after="120"/>
        <w:jc w:val="both"/>
      </w:pPr>
      <w:r>
        <w:rPr>
          <w:rFonts w:ascii="Times New Roman" w:hAnsi="Times New Roman"/>
          <w:sz w:val="24"/>
        </w:rPr>
        <w:t>Features that are deliberately out of scope are explained in Section 1.4. Features that are not confirmed by source code are marked [NEEDS CONFIRMATION] where they appear, including the dedicated administrator user-management screen, automated test projects, and hosted deployment.</w:t>
      </w:r>
    </w:p>
    <w:p>
      <w:pPr>
        <w:pStyle w:val="Heading2"/>
        <w:spacing w:before="240" w:after="120"/>
        <w:jc w:val="left"/>
      </w:pPr>
      <w:r>
        <w:rPr>
          <w:rFonts w:ascii="Times New Roman" w:hAnsi="Times New Roman"/>
          <w:b/>
          <w:color w:val="000000"/>
          <w:sz w:val="28"/>
        </w:rPr>
        <w:t>3.4 Non-Functional Scope</w:t>
      </w:r>
    </w:p>
    <w:p>
      <w:pPr>
        <w:spacing w:line="360" w:lineRule="auto" w:after="120"/>
        <w:jc w:val="both"/>
      </w:pPr>
      <w:r>
        <w:rPr>
          <w:rFonts w:ascii="Times New Roman" w:hAnsi="Times New Roman"/>
          <w:sz w:val="24"/>
        </w:rPr>
        <w:t>Table 12 summarises the non-functional quality attributes that the system aims to satisfy.</w:t>
      </w:r>
    </w:p>
    <w:p>
      <w:pPr>
        <w:spacing w:before="40" w:after="120" w:line="240" w:lineRule="auto"/>
        <w:jc w:val="center"/>
      </w:pPr>
      <w:r>
        <w:rPr>
          <w:rFonts w:ascii="Times New Roman" w:hAnsi="Times New Roman"/>
          <w:i/>
          <w:sz w:val="20"/>
        </w:rPr>
        <w:t>Table 12: Non-Functional Scope and Quality Attributes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pPr>
              <w:spacing w:line="240" w:lineRule="auto" w:after="40"/>
            </w:pPr>
            <w:r>
              <w:rPr>
                <w:rFonts w:ascii="Times New Roman" w:hAnsi="Times New Roman"/>
                <w:b/>
                <w:sz w:val="20"/>
              </w:rPr>
              <w:t>ID</w:t>
            </w:r>
          </w:p>
        </w:tc>
        <w:tc>
          <w:tcPr>
            <w:tcW w:type="dxa" w:w="2257"/>
          </w:tcPr>
          <w:p>
            <w:pPr>
              <w:spacing w:line="240" w:lineRule="auto" w:after="40"/>
            </w:pPr>
            <w:r>
              <w:rPr>
                <w:rFonts w:ascii="Times New Roman" w:hAnsi="Times New Roman"/>
                <w:b/>
                <w:sz w:val="20"/>
              </w:rPr>
              <w:t>Quality Attribute</w:t>
            </w:r>
          </w:p>
        </w:tc>
        <w:tc>
          <w:tcPr>
            <w:tcW w:type="dxa" w:w="2257"/>
          </w:tcPr>
          <w:p>
            <w:pPr>
              <w:spacing w:line="240" w:lineRule="auto" w:after="40"/>
            </w:pPr>
            <w:r>
              <w:rPr>
                <w:rFonts w:ascii="Times New Roman" w:hAnsi="Times New Roman"/>
                <w:b/>
                <w:sz w:val="20"/>
              </w:rPr>
              <w:t>Description</w:t>
            </w:r>
          </w:p>
        </w:tc>
        <w:tc>
          <w:tcPr>
            <w:tcW w:type="dxa" w:w="2257"/>
          </w:tcPr>
          <w:p>
            <w:pPr>
              <w:spacing w:line="240" w:lineRule="auto" w:after="40"/>
            </w:pPr>
            <w:r>
              <w:rPr>
                <w:rFonts w:ascii="Times New Roman" w:hAnsi="Times New Roman"/>
                <w:b/>
                <w:sz w:val="20"/>
              </w:rPr>
              <w:t>Evidence in Project</w:t>
            </w:r>
          </w:p>
        </w:tc>
      </w:tr>
      <w:tr>
        <w:tc>
          <w:tcPr>
            <w:tcW w:type="dxa" w:w="2257"/>
          </w:tcPr>
          <w:p>
            <w:pPr>
              <w:spacing w:line="240" w:lineRule="auto" w:after="40"/>
            </w:pPr>
            <w:r>
              <w:rPr>
                <w:rFonts w:ascii="Times New Roman" w:hAnsi="Times New Roman"/>
                <w:b w:val="0"/>
                <w:sz w:val="20"/>
              </w:rPr>
              <w:t>NF1</w:t>
            </w:r>
          </w:p>
        </w:tc>
        <w:tc>
          <w:tcPr>
            <w:tcW w:type="dxa" w:w="2257"/>
          </w:tcPr>
          <w:p>
            <w:pPr>
              <w:spacing w:line="240" w:lineRule="auto" w:after="40"/>
            </w:pPr>
            <w:r>
              <w:rPr>
                <w:rFonts w:ascii="Times New Roman" w:hAnsi="Times New Roman"/>
                <w:b w:val="0"/>
                <w:sz w:val="20"/>
              </w:rPr>
              <w:t>Usability</w:t>
            </w:r>
          </w:p>
        </w:tc>
        <w:tc>
          <w:tcPr>
            <w:tcW w:type="dxa" w:w="2257"/>
          </w:tcPr>
          <w:p>
            <w:pPr>
              <w:spacing w:line="240" w:lineRule="auto" w:after="40"/>
            </w:pPr>
            <w:r>
              <w:rPr>
                <w:rFonts w:ascii="Times New Roman" w:hAnsi="Times New Roman"/>
                <w:b w:val="0"/>
                <w:sz w:val="20"/>
              </w:rPr>
              <w:t>Role-aware navigation, dashboards, alert partial, validation feedback.</w:t>
            </w:r>
          </w:p>
        </w:tc>
        <w:tc>
          <w:tcPr>
            <w:tcW w:type="dxa" w:w="2257"/>
          </w:tcPr>
          <w:p>
            <w:pPr>
              <w:spacing w:line="240" w:lineRule="auto" w:after="40"/>
            </w:pPr>
            <w:r>
              <w:rPr>
                <w:rFonts w:ascii="Times New Roman" w:hAnsi="Times New Roman"/>
                <w:b w:val="0"/>
                <w:sz w:val="20"/>
              </w:rPr>
              <w:t>Views/Shared/_Layout.cshtml, Views/Shared/_Alerts.cshtml, role views, Bootstrap.</w:t>
            </w:r>
          </w:p>
        </w:tc>
      </w:tr>
      <w:tr>
        <w:tc>
          <w:tcPr>
            <w:tcW w:type="dxa" w:w="2257"/>
          </w:tcPr>
          <w:p>
            <w:pPr>
              <w:spacing w:line="240" w:lineRule="auto" w:after="40"/>
            </w:pPr>
            <w:r>
              <w:rPr>
                <w:rFonts w:ascii="Times New Roman" w:hAnsi="Times New Roman"/>
                <w:b w:val="0"/>
                <w:sz w:val="20"/>
              </w:rPr>
              <w:t>NF2</w:t>
            </w:r>
          </w:p>
        </w:tc>
        <w:tc>
          <w:tcPr>
            <w:tcW w:type="dxa" w:w="2257"/>
          </w:tcPr>
          <w:p>
            <w:pPr>
              <w:spacing w:line="240" w:lineRule="auto" w:after="40"/>
            </w:pPr>
            <w:r>
              <w:rPr>
                <w:rFonts w:ascii="Times New Roman" w:hAnsi="Times New Roman"/>
                <w:b w:val="0"/>
                <w:sz w:val="20"/>
              </w:rPr>
              <w:t>Performance</w:t>
            </w:r>
          </w:p>
        </w:tc>
        <w:tc>
          <w:tcPr>
            <w:tcW w:type="dxa" w:w="2257"/>
          </w:tcPr>
          <w:p>
            <w:pPr>
              <w:spacing w:line="240" w:lineRule="auto" w:after="40"/>
            </w:pPr>
            <w:r>
              <w:rPr>
                <w:rFonts w:ascii="Times New Roman" w:hAnsi="Times New Roman"/>
                <w:b w:val="0"/>
                <w:sz w:val="20"/>
              </w:rPr>
              <w:t>EF Core queries use filtering, paging, and AsNoTracking for read-only views; rate limiting limits abusive traffic.</w:t>
            </w:r>
          </w:p>
        </w:tc>
        <w:tc>
          <w:tcPr>
            <w:tcW w:type="dxa" w:w="2257"/>
          </w:tcPr>
          <w:p>
            <w:pPr>
              <w:spacing w:line="240" w:lineRule="auto" w:after="40"/>
            </w:pPr>
            <w:r>
              <w:rPr>
                <w:rFonts w:ascii="Times New Roman" w:hAnsi="Times New Roman"/>
                <w:b w:val="0"/>
                <w:sz w:val="20"/>
              </w:rPr>
              <w:t>EF Core queries in controllers, Program.cs rate limiting setup.</w:t>
            </w:r>
          </w:p>
        </w:tc>
      </w:tr>
      <w:tr>
        <w:tc>
          <w:tcPr>
            <w:tcW w:type="dxa" w:w="2257"/>
          </w:tcPr>
          <w:p>
            <w:pPr>
              <w:spacing w:line="240" w:lineRule="auto" w:after="40"/>
            </w:pPr>
            <w:r>
              <w:rPr>
                <w:rFonts w:ascii="Times New Roman" w:hAnsi="Times New Roman"/>
                <w:b w:val="0"/>
                <w:sz w:val="20"/>
              </w:rPr>
              <w:t>NF3</w:t>
            </w:r>
          </w:p>
        </w:tc>
        <w:tc>
          <w:tcPr>
            <w:tcW w:type="dxa" w:w="2257"/>
          </w:tcPr>
          <w:p>
            <w:pPr>
              <w:spacing w:line="240" w:lineRule="auto" w:after="40"/>
            </w:pPr>
            <w:r>
              <w:rPr>
                <w:rFonts w:ascii="Times New Roman" w:hAnsi="Times New Roman"/>
                <w:b w:val="0"/>
                <w:sz w:val="20"/>
              </w:rPr>
              <w:t>Reliability</w:t>
            </w:r>
          </w:p>
        </w:tc>
        <w:tc>
          <w:tcPr>
            <w:tcW w:type="dxa" w:w="2257"/>
          </w:tcPr>
          <w:p>
            <w:pPr>
              <w:spacing w:line="240" w:lineRule="auto" w:after="40"/>
            </w:pPr>
            <w:r>
              <w:rPr>
                <w:rFonts w:ascii="Times New Roman" w:hAnsi="Times New Roman"/>
                <w:b w:val="0"/>
                <w:sz w:val="20"/>
              </w:rPr>
              <w:t>Retry on failure for MySQL connection, exception handling middleware, audit logging of failures.</w:t>
            </w:r>
          </w:p>
        </w:tc>
        <w:tc>
          <w:tcPr>
            <w:tcW w:type="dxa" w:w="2257"/>
          </w:tcPr>
          <w:p>
            <w:pPr>
              <w:spacing w:line="240" w:lineRule="auto" w:after="40"/>
            </w:pPr>
            <w:r>
              <w:rPr>
                <w:rFonts w:ascii="Times New Roman" w:hAnsi="Times New Roman"/>
                <w:b w:val="0"/>
                <w:sz w:val="20"/>
              </w:rPr>
              <w:t>Program.cs EnableRetryOnFailure, UseExceptionHandler, AuditLogger.</w:t>
            </w:r>
          </w:p>
        </w:tc>
      </w:tr>
      <w:tr>
        <w:tc>
          <w:tcPr>
            <w:tcW w:type="dxa" w:w="2257"/>
          </w:tcPr>
          <w:p>
            <w:pPr>
              <w:spacing w:line="240" w:lineRule="auto" w:after="40"/>
            </w:pPr>
            <w:r>
              <w:rPr>
                <w:rFonts w:ascii="Times New Roman" w:hAnsi="Times New Roman"/>
                <w:b w:val="0"/>
                <w:sz w:val="20"/>
              </w:rPr>
              <w:t>NF4</w:t>
            </w:r>
          </w:p>
        </w:tc>
        <w:tc>
          <w:tcPr>
            <w:tcW w:type="dxa" w:w="2257"/>
          </w:tcPr>
          <w:p>
            <w:pPr>
              <w:spacing w:line="240" w:lineRule="auto" w:after="40"/>
            </w:pPr>
            <w:r>
              <w:rPr>
                <w:rFonts w:ascii="Times New Roman" w:hAnsi="Times New Roman"/>
                <w:b w:val="0"/>
                <w:sz w:val="20"/>
              </w:rPr>
              <w:t>Security</w:t>
            </w:r>
          </w:p>
        </w:tc>
        <w:tc>
          <w:tcPr>
            <w:tcW w:type="dxa" w:w="2257"/>
          </w:tcPr>
          <w:p>
            <w:pPr>
              <w:spacing w:line="240" w:lineRule="auto" w:after="40"/>
            </w:pPr>
            <w:r>
              <w:rPr>
                <w:rFonts w:ascii="Times New Roman" w:hAnsi="Times New Roman"/>
                <w:b w:val="0"/>
                <w:sz w:val="20"/>
              </w:rPr>
              <w:t>Identity, RBAC, anti-forgery, rate limiting, security headers, secure cookies, file validation, audit logging.</w:t>
            </w:r>
          </w:p>
        </w:tc>
        <w:tc>
          <w:tcPr>
            <w:tcW w:type="dxa" w:w="2257"/>
          </w:tcPr>
          <w:p>
            <w:pPr>
              <w:spacing w:line="240" w:lineRule="auto" w:after="40"/>
            </w:pPr>
            <w:r>
              <w:rPr>
                <w:rFonts w:ascii="Times New Roman" w:hAnsi="Times New Roman"/>
                <w:b w:val="0"/>
                <w:sz w:val="20"/>
              </w:rPr>
              <w:t>Program.cs, Infrastructure/SecurityHeadersMiddleware.cs, controller checks.</w:t>
            </w:r>
          </w:p>
        </w:tc>
      </w:tr>
      <w:tr>
        <w:tc>
          <w:tcPr>
            <w:tcW w:type="dxa" w:w="2257"/>
          </w:tcPr>
          <w:p>
            <w:pPr>
              <w:spacing w:line="240" w:lineRule="auto" w:after="40"/>
            </w:pPr>
            <w:r>
              <w:rPr>
                <w:rFonts w:ascii="Times New Roman" w:hAnsi="Times New Roman"/>
                <w:b w:val="0"/>
                <w:sz w:val="20"/>
              </w:rPr>
              <w:t>NF5</w:t>
            </w:r>
          </w:p>
        </w:tc>
        <w:tc>
          <w:tcPr>
            <w:tcW w:type="dxa" w:w="2257"/>
          </w:tcPr>
          <w:p>
            <w:pPr>
              <w:spacing w:line="240" w:lineRule="auto" w:after="40"/>
            </w:pPr>
            <w:r>
              <w:rPr>
                <w:rFonts w:ascii="Times New Roman" w:hAnsi="Times New Roman"/>
                <w:b w:val="0"/>
                <w:sz w:val="20"/>
              </w:rPr>
              <w:t>Maintainability</w:t>
            </w:r>
          </w:p>
        </w:tc>
        <w:tc>
          <w:tcPr>
            <w:tcW w:type="dxa" w:w="2257"/>
          </w:tcPr>
          <w:p>
            <w:pPr>
              <w:spacing w:line="240" w:lineRule="auto" w:after="40"/>
            </w:pPr>
            <w:r>
              <w:rPr>
                <w:rFonts w:ascii="Times New Roman" w:hAnsi="Times New Roman"/>
                <w:b w:val="0"/>
                <w:sz w:val="20"/>
              </w:rPr>
              <w:t>Layered MVC structure with Controllers, Models, ViewModels, Views, Data, Infrastructure folders, dependency injection, single-responsibility services.</w:t>
            </w:r>
          </w:p>
        </w:tc>
        <w:tc>
          <w:tcPr>
            <w:tcW w:type="dxa" w:w="2257"/>
          </w:tcPr>
          <w:p>
            <w:pPr>
              <w:spacing w:line="240" w:lineRule="auto" w:after="40"/>
            </w:pPr>
            <w:r>
              <w:rPr>
                <w:rFonts w:ascii="Times New Roman" w:hAnsi="Times New Roman"/>
                <w:b w:val="0"/>
                <w:sz w:val="20"/>
              </w:rPr>
              <w:t>Folder layout, Program.cs service registration.</w:t>
            </w:r>
          </w:p>
        </w:tc>
      </w:tr>
      <w:tr>
        <w:tc>
          <w:tcPr>
            <w:tcW w:type="dxa" w:w="2257"/>
          </w:tcPr>
          <w:p>
            <w:pPr>
              <w:spacing w:line="240" w:lineRule="auto" w:after="40"/>
            </w:pPr>
            <w:r>
              <w:rPr>
                <w:rFonts w:ascii="Times New Roman" w:hAnsi="Times New Roman"/>
                <w:b w:val="0"/>
                <w:sz w:val="20"/>
              </w:rPr>
              <w:t>NF6</w:t>
            </w:r>
          </w:p>
        </w:tc>
        <w:tc>
          <w:tcPr>
            <w:tcW w:type="dxa" w:w="2257"/>
          </w:tcPr>
          <w:p>
            <w:pPr>
              <w:spacing w:line="240" w:lineRule="auto" w:after="40"/>
            </w:pPr>
            <w:r>
              <w:rPr>
                <w:rFonts w:ascii="Times New Roman" w:hAnsi="Times New Roman"/>
                <w:b w:val="0"/>
                <w:sz w:val="20"/>
              </w:rPr>
              <w:t>Data integrity</w:t>
            </w:r>
          </w:p>
        </w:tc>
        <w:tc>
          <w:tcPr>
            <w:tcW w:type="dxa" w:w="2257"/>
          </w:tcPr>
          <w:p>
            <w:pPr>
              <w:spacing w:line="240" w:lineRule="auto" w:after="40"/>
            </w:pPr>
            <w:r>
              <w:rPr>
                <w:rFonts w:ascii="Times New Roman" w:hAnsi="Times New Roman"/>
                <w:b w:val="0"/>
                <w:sz w:val="20"/>
              </w:rPr>
              <w:t>EF Core relationships, unique course code, unique enrolment per student/course, data annotation rules.</w:t>
            </w:r>
          </w:p>
        </w:tc>
        <w:tc>
          <w:tcPr>
            <w:tcW w:type="dxa" w:w="2257"/>
          </w:tcPr>
          <w:p>
            <w:pPr>
              <w:spacing w:line="240" w:lineRule="auto" w:after="40"/>
            </w:pPr>
            <w:r>
              <w:rPr>
                <w:rFonts w:ascii="Times New Roman" w:hAnsi="Times New Roman"/>
                <w:b w:val="0"/>
                <w:sz w:val="20"/>
              </w:rPr>
              <w:t>Data/ApplicationDbContext.cs, model annotations.</w:t>
            </w:r>
          </w:p>
        </w:tc>
      </w:tr>
      <w:tr>
        <w:tc>
          <w:tcPr>
            <w:tcW w:type="dxa" w:w="2257"/>
          </w:tcPr>
          <w:p>
            <w:pPr>
              <w:spacing w:line="240" w:lineRule="auto" w:after="40"/>
            </w:pPr>
            <w:r>
              <w:rPr>
                <w:rFonts w:ascii="Times New Roman" w:hAnsi="Times New Roman"/>
                <w:b w:val="0"/>
                <w:sz w:val="20"/>
              </w:rPr>
              <w:t>NF7</w:t>
            </w:r>
          </w:p>
        </w:tc>
        <w:tc>
          <w:tcPr>
            <w:tcW w:type="dxa" w:w="2257"/>
          </w:tcPr>
          <w:p>
            <w:pPr>
              <w:spacing w:line="240" w:lineRule="auto" w:after="40"/>
            </w:pPr>
            <w:r>
              <w:rPr>
                <w:rFonts w:ascii="Times New Roman" w:hAnsi="Times New Roman"/>
                <w:b w:val="0"/>
                <w:sz w:val="20"/>
              </w:rPr>
              <w:t>Accessibility</w:t>
            </w:r>
          </w:p>
        </w:tc>
        <w:tc>
          <w:tcPr>
            <w:tcW w:type="dxa" w:w="2257"/>
          </w:tcPr>
          <w:p>
            <w:pPr>
              <w:spacing w:line="240" w:lineRule="auto" w:after="40"/>
            </w:pPr>
            <w:r>
              <w:rPr>
                <w:rFonts w:ascii="Times New Roman" w:hAnsi="Times New Roman"/>
                <w:b w:val="0"/>
                <w:sz w:val="20"/>
              </w:rPr>
              <w:t>Skip link, semantic markup, label association in forms, Bootstrap responsive layout. Full audit is [NEEDS CONFIRMATION].</w:t>
            </w:r>
          </w:p>
        </w:tc>
        <w:tc>
          <w:tcPr>
            <w:tcW w:type="dxa" w:w="2257"/>
          </w:tcPr>
          <w:p>
            <w:pPr>
              <w:spacing w:line="240" w:lineRule="auto" w:after="40"/>
            </w:pPr>
            <w:r>
              <w:rPr>
                <w:rFonts w:ascii="Times New Roman" w:hAnsi="Times New Roman"/>
                <w:b w:val="0"/>
                <w:sz w:val="20"/>
              </w:rPr>
              <w:t>_Layout.cshtml, role views.</w:t>
            </w:r>
          </w:p>
        </w:tc>
      </w:tr>
      <w:tr>
        <w:tc>
          <w:tcPr>
            <w:tcW w:type="dxa" w:w="2257"/>
          </w:tcPr>
          <w:p>
            <w:pPr>
              <w:spacing w:line="240" w:lineRule="auto" w:after="40"/>
            </w:pPr>
            <w:r>
              <w:rPr>
                <w:rFonts w:ascii="Times New Roman" w:hAnsi="Times New Roman"/>
                <w:b w:val="0"/>
                <w:sz w:val="20"/>
              </w:rPr>
              <w:t>NF8</w:t>
            </w:r>
          </w:p>
        </w:tc>
        <w:tc>
          <w:tcPr>
            <w:tcW w:type="dxa" w:w="2257"/>
          </w:tcPr>
          <w:p>
            <w:pPr>
              <w:spacing w:line="240" w:lineRule="auto" w:after="40"/>
            </w:pPr>
            <w:r>
              <w:rPr>
                <w:rFonts w:ascii="Times New Roman" w:hAnsi="Times New Roman"/>
                <w:b w:val="0"/>
                <w:sz w:val="20"/>
              </w:rPr>
              <w:t>Auditability</w:t>
            </w:r>
          </w:p>
        </w:tc>
        <w:tc>
          <w:tcPr>
            <w:tcW w:type="dxa" w:w="2257"/>
          </w:tcPr>
          <w:p>
            <w:pPr>
              <w:spacing w:line="240" w:lineRule="auto" w:after="40"/>
            </w:pPr>
            <w:r>
              <w:rPr>
                <w:rFonts w:ascii="Times New Roman" w:hAnsi="Times New Roman"/>
                <w:b w:val="0"/>
                <w:sz w:val="20"/>
              </w:rPr>
              <w:t>Audit logger records security and academic events with user identifier, action, detail, and success flag.</w:t>
            </w:r>
          </w:p>
        </w:tc>
        <w:tc>
          <w:tcPr>
            <w:tcW w:type="dxa" w:w="2257"/>
          </w:tcPr>
          <w:p>
            <w:pPr>
              <w:spacing w:line="240" w:lineRule="auto" w:after="40"/>
            </w:pPr>
            <w:r>
              <w:rPr>
                <w:rFonts w:ascii="Times New Roman" w:hAnsi="Times New Roman"/>
                <w:b w:val="0"/>
                <w:sz w:val="20"/>
              </w:rPr>
              <w:t>Infrastructure/AuditLogger.cs, Models/AuditLog.cs, Controllers/AuditLogsController.cs.</w:t>
            </w:r>
          </w:p>
        </w:tc>
      </w:tr>
    </w:tbl>
    <w:p>
      <w:pPr>
        <w:pStyle w:val="Heading2"/>
        <w:spacing w:before="240" w:after="120"/>
        <w:jc w:val="left"/>
      </w:pPr>
      <w:r>
        <w:rPr>
          <w:rFonts w:ascii="Times New Roman" w:hAnsi="Times New Roman"/>
          <w:b/>
          <w:color w:val="000000"/>
          <w:sz w:val="28"/>
        </w:rPr>
        <w:t>3.5 Assumptions and Constraints</w:t>
      </w:r>
    </w:p>
    <w:p>
      <w:pPr>
        <w:spacing w:line="360" w:lineRule="auto" w:after="120"/>
        <w:jc w:val="both"/>
      </w:pPr>
      <w:r>
        <w:rPr>
          <w:rFonts w:ascii="Times New Roman" w:hAnsi="Times New Roman"/>
          <w:sz w:val="24"/>
        </w:rPr>
        <w:t>Table 13 lists the assumptions and constraints that have shaped the project.</w:t>
      </w:r>
    </w:p>
    <w:p>
      <w:pPr>
        <w:spacing w:before="40" w:after="120" w:line="240" w:lineRule="auto"/>
        <w:jc w:val="center"/>
      </w:pPr>
      <w:r>
        <w:rPr>
          <w:rFonts w:ascii="Times New Roman" w:hAnsi="Times New Roman"/>
          <w:i/>
          <w:sz w:val="20"/>
        </w:rPr>
        <w:t>Table 13: Assumptions and Constraints</w:t>
      </w:r>
    </w:p>
    <w:tbl>
      <w:tblPr>
        <w:tblStyle w:val="TableGrid"/>
        <w:tblW w:type="auto" w:w="0"/>
        <w:jc w:val="center"/>
        <w:tblLook w:firstColumn="1" w:firstRow="1" w:lastColumn="0" w:lastRow="0" w:noHBand="0" w:noVBand="1" w:val="04A0"/>
      </w:tblPr>
      <w:tblGrid>
        <w:gridCol w:w="4514"/>
        <w:gridCol w:w="4514"/>
      </w:tblGrid>
      <w:tr>
        <w:tc>
          <w:tcPr>
            <w:tcW w:type="dxa" w:w="4514"/>
          </w:tcPr>
          <w:p>
            <w:pPr>
              <w:spacing w:line="240" w:lineRule="auto" w:after="40"/>
            </w:pPr>
            <w:r>
              <w:rPr>
                <w:rFonts w:ascii="Times New Roman" w:hAnsi="Times New Roman"/>
                <w:b/>
                <w:sz w:val="20"/>
              </w:rPr>
              <w:t>Type</w:t>
            </w:r>
          </w:p>
        </w:tc>
        <w:tc>
          <w:tcPr>
            <w:tcW w:type="dxa" w:w="4514"/>
          </w:tcPr>
          <w:p>
            <w:pPr>
              <w:spacing w:line="240" w:lineRule="auto" w:after="40"/>
            </w:pPr>
            <w:r>
              <w:rPr>
                <w:rFonts w:ascii="Times New Roman" w:hAnsi="Times New Roman"/>
                <w:b/>
                <w:sz w:val="20"/>
              </w:rPr>
              <w:t>Description</w:t>
            </w:r>
          </w:p>
        </w:tc>
      </w:tr>
      <w:tr>
        <w:tc>
          <w:tcPr>
            <w:tcW w:type="dxa" w:w="4514"/>
          </w:tcPr>
          <w:p>
            <w:pPr>
              <w:spacing w:line="240" w:lineRule="auto" w:after="40"/>
            </w:pPr>
            <w:r>
              <w:rPr>
                <w:rFonts w:ascii="Times New Roman" w:hAnsi="Times New Roman"/>
                <w:b w:val="0"/>
                <w:sz w:val="20"/>
              </w:rPr>
              <w:t>Assumption</w:t>
            </w:r>
          </w:p>
        </w:tc>
        <w:tc>
          <w:tcPr>
            <w:tcW w:type="dxa" w:w="4514"/>
          </w:tcPr>
          <w:p>
            <w:pPr>
              <w:spacing w:line="240" w:lineRule="auto" w:after="40"/>
            </w:pPr>
            <w:r>
              <w:rPr>
                <w:rFonts w:ascii="Times New Roman" w:hAnsi="Times New Roman"/>
                <w:b w:val="0"/>
                <w:sz w:val="20"/>
              </w:rPr>
              <w:t>The marker has access to a Windows machine with Visual Studio 2022, .NET 8 SDK, and a local MySQL 8 server, or accepts that the database connection string can be reconfigured during the viva.</w:t>
            </w:r>
          </w:p>
        </w:tc>
      </w:tr>
      <w:tr>
        <w:tc>
          <w:tcPr>
            <w:tcW w:type="dxa" w:w="4514"/>
          </w:tcPr>
          <w:p>
            <w:pPr>
              <w:spacing w:line="240" w:lineRule="auto" w:after="40"/>
            </w:pPr>
            <w:r>
              <w:rPr>
                <w:rFonts w:ascii="Times New Roman" w:hAnsi="Times New Roman"/>
                <w:b w:val="0"/>
                <w:sz w:val="20"/>
              </w:rPr>
              <w:t>Assumption</w:t>
            </w:r>
          </w:p>
        </w:tc>
        <w:tc>
          <w:tcPr>
            <w:tcW w:type="dxa" w:w="4514"/>
          </w:tcPr>
          <w:p>
            <w:pPr>
              <w:spacing w:line="240" w:lineRule="auto" w:after="40"/>
            </w:pPr>
            <w:r>
              <w:rPr>
                <w:rFonts w:ascii="Times New Roman" w:hAnsi="Times New Roman"/>
                <w:b w:val="0"/>
                <w:sz w:val="20"/>
              </w:rPr>
              <w:t>The marker accepts the Pomelo MySQL provider as a substitute for SQL Server / LocalDB. The setup steps cover both options where reasonable.</w:t>
            </w:r>
          </w:p>
        </w:tc>
      </w:tr>
      <w:tr>
        <w:tc>
          <w:tcPr>
            <w:tcW w:type="dxa" w:w="4514"/>
          </w:tcPr>
          <w:p>
            <w:pPr>
              <w:spacing w:line="240" w:lineRule="auto" w:after="40"/>
            </w:pPr>
            <w:r>
              <w:rPr>
                <w:rFonts w:ascii="Times New Roman" w:hAnsi="Times New Roman"/>
                <w:b w:val="0"/>
                <w:sz w:val="20"/>
              </w:rPr>
              <w:t>Assumption</w:t>
            </w:r>
          </w:p>
        </w:tc>
        <w:tc>
          <w:tcPr>
            <w:tcW w:type="dxa" w:w="4514"/>
          </w:tcPr>
          <w:p>
            <w:pPr>
              <w:spacing w:line="240" w:lineRule="auto" w:after="40"/>
            </w:pPr>
            <w:r>
              <w:rPr>
                <w:rFonts w:ascii="Times New Roman" w:hAnsi="Times New Roman"/>
                <w:b w:val="0"/>
                <w:sz w:val="20"/>
              </w:rPr>
              <w:t>The seeded demonstration users defined in Data/DbInitializer.cs are acceptable for the viva.</w:t>
            </w:r>
          </w:p>
        </w:tc>
      </w:tr>
      <w:tr>
        <w:tc>
          <w:tcPr>
            <w:tcW w:type="dxa" w:w="4514"/>
          </w:tcPr>
          <w:p>
            <w:pPr>
              <w:spacing w:line="240" w:lineRule="auto" w:after="40"/>
            </w:pPr>
            <w:r>
              <w:rPr>
                <w:rFonts w:ascii="Times New Roman" w:hAnsi="Times New Roman"/>
                <w:b w:val="0"/>
                <w:sz w:val="20"/>
              </w:rPr>
              <w:t>Assumption</w:t>
            </w:r>
          </w:p>
        </w:tc>
        <w:tc>
          <w:tcPr>
            <w:tcW w:type="dxa" w:w="4514"/>
          </w:tcPr>
          <w:p>
            <w:pPr>
              <w:spacing w:line="240" w:lineRule="auto" w:after="40"/>
            </w:pPr>
            <w:r>
              <w:rPr>
                <w:rFonts w:ascii="Times New Roman" w:hAnsi="Times New Roman"/>
                <w:b w:val="0"/>
                <w:sz w:val="20"/>
              </w:rPr>
              <w:t>The lecturer accepts the approved individual submission route documented in Section 1.3.</w:t>
            </w:r>
          </w:p>
        </w:tc>
      </w:tr>
      <w:tr>
        <w:tc>
          <w:tcPr>
            <w:tcW w:type="dxa" w:w="4514"/>
          </w:tcPr>
          <w:p>
            <w:pPr>
              <w:spacing w:line="240" w:lineRule="auto" w:after="40"/>
            </w:pPr>
            <w:r>
              <w:rPr>
                <w:rFonts w:ascii="Times New Roman" w:hAnsi="Times New Roman"/>
                <w:b w:val="0"/>
                <w:sz w:val="20"/>
              </w:rPr>
              <w:t>Constraint</w:t>
            </w:r>
          </w:p>
        </w:tc>
        <w:tc>
          <w:tcPr>
            <w:tcW w:type="dxa" w:w="4514"/>
          </w:tcPr>
          <w:p>
            <w:pPr>
              <w:spacing w:line="240" w:lineRule="auto" w:after="40"/>
            </w:pPr>
            <w:r>
              <w:rPr>
                <w:rFonts w:ascii="Times New Roman" w:hAnsi="Times New Roman"/>
                <w:b w:val="0"/>
                <w:sz w:val="20"/>
              </w:rPr>
              <w:t>The application targets .NET 8 and ASP.NET Core MVC; older runtimes are not supported.</w:t>
            </w:r>
          </w:p>
        </w:tc>
      </w:tr>
      <w:tr>
        <w:tc>
          <w:tcPr>
            <w:tcW w:type="dxa" w:w="4514"/>
          </w:tcPr>
          <w:p>
            <w:pPr>
              <w:spacing w:line="240" w:lineRule="auto" w:after="40"/>
            </w:pPr>
            <w:r>
              <w:rPr>
                <w:rFonts w:ascii="Times New Roman" w:hAnsi="Times New Roman"/>
                <w:b w:val="0"/>
                <w:sz w:val="20"/>
              </w:rPr>
              <w:t>Constraint</w:t>
            </w:r>
          </w:p>
        </w:tc>
        <w:tc>
          <w:tcPr>
            <w:tcW w:type="dxa" w:w="4514"/>
          </w:tcPr>
          <w:p>
            <w:pPr>
              <w:spacing w:line="240" w:lineRule="auto" w:after="40"/>
            </w:pPr>
            <w:r>
              <w:rPr>
                <w:rFonts w:ascii="Times New Roman" w:hAnsi="Times New Roman"/>
                <w:b w:val="0"/>
                <w:sz w:val="20"/>
              </w:rPr>
              <w:t>The author works within a coursework deadline and reports only what has been implemented; no fictional features are described.</w:t>
            </w:r>
          </w:p>
        </w:tc>
      </w:tr>
      <w:tr>
        <w:tc>
          <w:tcPr>
            <w:tcW w:type="dxa" w:w="4514"/>
          </w:tcPr>
          <w:p>
            <w:pPr>
              <w:spacing w:line="240" w:lineRule="auto" w:after="40"/>
            </w:pPr>
            <w:r>
              <w:rPr>
                <w:rFonts w:ascii="Times New Roman" w:hAnsi="Times New Roman"/>
                <w:b w:val="0"/>
                <w:sz w:val="20"/>
              </w:rPr>
              <w:t>Constraint</w:t>
            </w:r>
          </w:p>
        </w:tc>
        <w:tc>
          <w:tcPr>
            <w:tcW w:type="dxa" w:w="4514"/>
          </w:tcPr>
          <w:p>
            <w:pPr>
              <w:spacing w:line="240" w:lineRule="auto" w:after="40"/>
            </w:pPr>
            <w:r>
              <w:rPr>
                <w:rFonts w:ascii="Times New Roman" w:hAnsi="Times New Roman"/>
                <w:b w:val="0"/>
                <w:sz w:val="20"/>
              </w:rPr>
              <w:t>Sensitive configuration values such as database passwords, SMTP passwords, and Google client secrets are not included in screenshots or in the body of the report.</w:t>
            </w:r>
          </w:p>
        </w:tc>
      </w:tr>
      <w:tr>
        <w:tc>
          <w:tcPr>
            <w:tcW w:type="dxa" w:w="4514"/>
          </w:tcPr>
          <w:p>
            <w:pPr>
              <w:spacing w:line="240" w:lineRule="auto" w:after="40"/>
            </w:pPr>
            <w:r>
              <w:rPr>
                <w:rFonts w:ascii="Times New Roman" w:hAnsi="Times New Roman"/>
                <w:b w:val="0"/>
                <w:sz w:val="20"/>
              </w:rPr>
              <w:t>Constraint</w:t>
            </w:r>
          </w:p>
        </w:tc>
        <w:tc>
          <w:tcPr>
            <w:tcW w:type="dxa" w:w="4514"/>
          </w:tcPr>
          <w:p>
            <w:pPr>
              <w:spacing w:line="240" w:lineRule="auto" w:after="40"/>
            </w:pPr>
            <w:r>
              <w:rPr>
                <w:rFonts w:ascii="Times New Roman" w:hAnsi="Times New Roman"/>
                <w:b w:val="0"/>
                <w:sz w:val="20"/>
              </w:rPr>
              <w:t>The audit log must not store free-text personal data beyond what is needed for academic traceability.</w:t>
            </w:r>
          </w:p>
        </w:tc>
      </w:tr>
    </w:tbl>
    <w:p>
      <w:pPr>
        <w:pStyle w:val="Heading1"/>
        <w:spacing w:before="240" w:after="120"/>
        <w:jc w:val="left"/>
      </w:pPr>
      <w:r>
        <w:rPr>
          <w:rFonts w:ascii="Times New Roman" w:hAnsi="Times New Roman"/>
          <w:b/>
          <w:color w:val="000000"/>
          <w:sz w:val="32"/>
        </w:rPr>
        <w:t>4. Research and Background</w:t>
      </w:r>
    </w:p>
    <w:p>
      <w:pPr>
        <w:pStyle w:val="Heading2"/>
        <w:spacing w:before="240" w:after="120"/>
        <w:jc w:val="left"/>
      </w:pPr>
      <w:r>
        <w:rPr>
          <w:rFonts w:ascii="Times New Roman" w:hAnsi="Times New Roman"/>
          <w:b/>
          <w:color w:val="000000"/>
          <w:sz w:val="28"/>
        </w:rPr>
        <w:t>4.1 ASP.NET Core MVC</w:t>
      </w:r>
    </w:p>
    <w:p>
      <w:pPr>
        <w:spacing w:line="360" w:lineRule="auto" w:after="120"/>
        <w:jc w:val="both"/>
      </w:pPr>
      <w:r>
        <w:rPr>
          <w:rFonts w:ascii="Times New Roman" w:hAnsi="Times New Roman"/>
          <w:sz w:val="24"/>
        </w:rPr>
        <w:t>ASP.NET Core MVC is a cross-platform web framework provided by Microsoft. It implements the Model View Controller pattern, where models represent the business data, controllers handle the request flow, and views render the user interface. The framework uses dependency injection as a first-class concept, supports configuration through appsettings.json, and integrates cleanly with Entity Framework Core, Identity, and authentication providers. The framework is suitable for the coursework because it allows the author to demonstrate separation of concerns, request handling, validation, secure access control, and database integration in a single project.</w:t>
      </w:r>
    </w:p>
    <w:p>
      <w:pPr>
        <w:spacing w:line="360" w:lineRule="auto" w:after="120"/>
        <w:jc w:val="both"/>
      </w:pPr>
      <w:r>
        <w:rPr>
          <w:rFonts w:ascii="Times New Roman" w:hAnsi="Times New Roman"/>
          <w:sz w:val="24"/>
        </w:rPr>
        <w:t>UniManage uses the conventional MVC routing pattern {controller}/{action}/{id?} configured in Program.cs. Each controller is registered through AddControllersWithViews, and views are rendered through Razor. The author has used the same MVC structure across all features, so the marker can move from one controller to another without unfamiliar conventions.</w:t>
      </w:r>
    </w:p>
    <w:p>
      <w:pPr>
        <w:pStyle w:val="Heading2"/>
        <w:spacing w:before="240" w:after="120"/>
        <w:jc w:val="left"/>
      </w:pPr>
      <w:r>
        <w:rPr>
          <w:rFonts w:ascii="Times New Roman" w:hAnsi="Times New Roman"/>
          <w:b/>
          <w:color w:val="000000"/>
          <w:sz w:val="28"/>
        </w:rPr>
        <w:t>4.2 C# and .NET</w:t>
      </w:r>
    </w:p>
    <w:p>
      <w:pPr>
        <w:spacing w:line="360" w:lineRule="auto" w:after="120"/>
        <w:jc w:val="both"/>
      </w:pPr>
      <w:r>
        <w:rPr>
          <w:rFonts w:ascii="Times New Roman" w:hAnsi="Times New Roman"/>
          <w:sz w:val="24"/>
        </w:rPr>
        <w:t>C# is a strongly typed, object-oriented programming language designed for the .NET runtime. It supports classes, interfaces, generics, lambdas, asynchronous programming with async/await, pattern matching, and nullable reference types. .NET 8 is the long term support release used by UniManage. It provides modern web hosting, JIT and AOT compilation, and high-performance runtime libraries. The author has chosen .NET 8 because it is the current long term support release, because it is fully supported by Visual Studio 2022, and because it gives access to mature ASP.NET Core, EF Core, and Identity packages.</w:t>
      </w:r>
    </w:p>
    <w:p>
      <w:pPr>
        <w:spacing w:line="360" w:lineRule="auto" w:after="120"/>
        <w:jc w:val="both"/>
      </w:pPr>
      <w:r>
        <w:rPr>
          <w:rFonts w:ascii="Times New Roman" w:hAnsi="Times New Roman"/>
          <w:sz w:val="24"/>
        </w:rPr>
        <w:t>C# language features are used throughout UniManage. For example, asynchronous controller actions return Task&lt;IActionResult&gt;, EF Core queries use LINQ, and validation messages use string interpolation. The use of nullable reference types in the project (where present) helps to identify potentially null values during compilation rather than at runtime.</w:t>
      </w:r>
    </w:p>
    <w:p>
      <w:pPr>
        <w:pStyle w:val="Heading2"/>
        <w:spacing w:before="240" w:after="120"/>
        <w:jc w:val="left"/>
      </w:pPr>
      <w:r>
        <w:rPr>
          <w:rFonts w:ascii="Times New Roman" w:hAnsi="Times New Roman"/>
          <w:b/>
          <w:color w:val="000000"/>
          <w:sz w:val="28"/>
        </w:rPr>
        <w:t>4.3 Razor Views and Tag Helpers</w:t>
      </w:r>
    </w:p>
    <w:p>
      <w:pPr>
        <w:spacing w:line="360" w:lineRule="auto" w:after="120"/>
        <w:jc w:val="both"/>
      </w:pPr>
      <w:r>
        <w:rPr>
          <w:rFonts w:ascii="Times New Roman" w:hAnsi="Times New Roman"/>
          <w:sz w:val="24"/>
        </w:rPr>
        <w:t>Razor views are server-rendered templates that use the .cshtml file extension. The Razor engine combines C# expressions with HTML markup. UniManage uses Razor Tag Helpers to bind form fields to view-model properties, generate anti-forgery tokens, and render validation messages. The shared layout _Layout.cshtml provides the page chrome, including the navigation bar, the alert partial, and the footer. Specific role views inherit this layout and contribute their own content sections.</w:t>
      </w:r>
    </w:p>
    <w:p>
      <w:pPr>
        <w:spacing w:line="360" w:lineRule="auto" w:after="120"/>
        <w:jc w:val="both"/>
      </w:pPr>
      <w:r>
        <w:rPr>
          <w:rFonts w:ascii="Times New Roman" w:hAnsi="Times New Roman"/>
          <w:sz w:val="24"/>
        </w:rPr>
        <w:t>The author has chosen Razor for two reasons. First, Razor is the standard view engine for ASP.NET Core MVC and is therefore the natural choice for an MVC coursework. Second, Razor is fully integrated with model binding and validation, which keeps the user interface code small and consistent.</w:t>
      </w:r>
    </w:p>
    <w:p>
      <w:pPr>
        <w:pStyle w:val="Heading2"/>
        <w:spacing w:before="240" w:after="120"/>
        <w:jc w:val="left"/>
      </w:pPr>
      <w:r>
        <w:rPr>
          <w:rFonts w:ascii="Times New Roman" w:hAnsi="Times New Roman"/>
          <w:b/>
          <w:color w:val="000000"/>
          <w:sz w:val="28"/>
        </w:rPr>
        <w:t>4.4 Entity Framework Core and MySQL</w:t>
      </w:r>
    </w:p>
    <w:p>
      <w:pPr>
        <w:spacing w:line="360" w:lineRule="auto" w:after="120"/>
        <w:jc w:val="both"/>
      </w:pPr>
      <w:r>
        <w:rPr>
          <w:rFonts w:ascii="Times New Roman" w:hAnsi="Times New Roman"/>
          <w:sz w:val="24"/>
        </w:rPr>
        <w:t>Entity Framework Core (EF Core) is the official Microsoft object relational mapper for .NET. It allows the developer to write LINQ queries against DbSet properties and to map C# entity classes to database tables. EF Core provides change tracking, migrations, and a fluent API for advanced configuration.</w:t>
      </w:r>
    </w:p>
    <w:p>
      <w:pPr>
        <w:spacing w:line="360" w:lineRule="auto" w:after="120"/>
        <w:jc w:val="both"/>
      </w:pPr>
      <w:r>
        <w:rPr>
          <w:rFonts w:ascii="Times New Roman" w:hAnsi="Times New Roman"/>
          <w:sz w:val="24"/>
        </w:rPr>
        <w:t>UniManage connects to a MySQL 8 database through the Pomelo Entity Framework Core MySQL provider. The decision to use MySQL rather than SQL Server reflects the local availability of MySQL on the development environment and the popularity of MySQL in industry. The EF Core configuration in Program.cs enables retry on failure with up to five retries and a thirty second maximum delay, which protects the application from transient connection issues. The Pomelo provider is registered through UseMySql and is targeted at MySQL 8.0.36.</w:t>
      </w:r>
    </w:p>
    <w:p>
      <w:pPr>
        <w:spacing w:line="360" w:lineRule="auto" w:after="120"/>
        <w:jc w:val="both"/>
      </w:pPr>
      <w:r>
        <w:rPr>
          <w:rFonts w:ascii="Times New Roman" w:hAnsi="Times New Roman"/>
          <w:sz w:val="24"/>
        </w:rPr>
        <w:t>EF Core migrations are stored under Data/Migrations/. The current migrations are:</w:t>
      </w:r>
    </w:p>
    <w:p>
      <w:pPr>
        <w:pStyle w:val="ListBullet"/>
        <w:spacing w:line="360" w:lineRule="auto" w:after="120"/>
      </w:pPr>
      <w:r>
        <w:rPr>
          <w:rFonts w:ascii="Times New Roman" w:hAnsi="Times New Roman"/>
          <w:sz w:val="24"/>
        </w:rPr>
        <w:t>20260408041036_InitialUniManage.cs</w:t>
      </w:r>
    </w:p>
    <w:p>
      <w:pPr>
        <w:pStyle w:val="ListBullet"/>
        <w:spacing w:line="360" w:lineRule="auto" w:after="120"/>
      </w:pPr>
      <w:r>
        <w:rPr>
          <w:rFonts w:ascii="Times New Roman" w:hAnsi="Times New Roman"/>
          <w:sz w:val="24"/>
        </w:rPr>
        <w:t>20260501122117_AddAuditLogAndSecurity.cs</w:t>
      </w:r>
    </w:p>
    <w:p>
      <w:pPr>
        <w:pStyle w:val="ListBullet"/>
        <w:spacing w:line="360" w:lineRule="auto" w:after="120"/>
      </w:pPr>
      <w:r>
        <w:rPr>
          <w:rFonts w:ascii="Times New Roman" w:hAnsi="Times New Roman"/>
          <w:sz w:val="24"/>
        </w:rPr>
        <w:t>20260501125135_AddMeetings.cs</w:t>
      </w:r>
    </w:p>
    <w:p>
      <w:pPr>
        <w:spacing w:line="360" w:lineRule="auto" w:after="120"/>
        <w:jc w:val="both"/>
      </w:pPr>
      <w:r>
        <w:rPr>
          <w:rFonts w:ascii="Times New Roman" w:hAnsi="Times New Roman"/>
          <w:sz w:val="24"/>
        </w:rPr>
        <w:t>The application calls DbInitializer.SeedAsync at startup, which applies pending migrations and creates demonstration roles, users, and sample data. The marker can therefore start from a clean database and obtain a working environment automatically.</w:t>
      </w:r>
    </w:p>
    <w:p>
      <w:pPr>
        <w:pStyle w:val="Heading2"/>
        <w:spacing w:before="240" w:after="120"/>
        <w:jc w:val="left"/>
      </w:pPr>
      <w:r>
        <w:rPr>
          <w:rFonts w:ascii="Times New Roman" w:hAnsi="Times New Roman"/>
          <w:b/>
          <w:color w:val="000000"/>
          <w:sz w:val="28"/>
        </w:rPr>
        <w:t>4.5 ASP.NET Core Identity and Role-Based Access Control</w:t>
      </w:r>
    </w:p>
    <w:p>
      <w:pPr>
        <w:spacing w:line="360" w:lineRule="auto" w:after="120"/>
        <w:jc w:val="both"/>
      </w:pPr>
      <w:r>
        <w:rPr>
          <w:rFonts w:ascii="Times New Roman" w:hAnsi="Times New Roman"/>
          <w:sz w:val="24"/>
        </w:rPr>
        <w:t>ASP.NET Core Identity is the authentication and user management subsystem provided by Microsoft. It manages user storage, password hashing with PBKDF2, sign-in and sign-out, lockout, two-factor authentication, external login providers, and role membership. UniManage uses Identity through AddIdentity&lt;ApplicationUser, IdentityRole&gt; configured in Program.cs. The configuration enforces a minimum password length of 8 characters, requires at least one digit, one uppercase letter, and one lowercase letter, allows lockout for new users with up to 5 failed attempts, and uses a 15 minute lockout window.</w:t>
      </w:r>
    </w:p>
    <w:p>
      <w:pPr>
        <w:spacing w:line="360" w:lineRule="auto" w:after="120"/>
        <w:jc w:val="both"/>
      </w:pPr>
      <w:r>
        <w:rPr>
          <w:rFonts w:ascii="Times New Roman" w:hAnsi="Times New Roman"/>
          <w:sz w:val="24"/>
        </w:rPr>
        <w:t>Role-based access control is provided by the Identity role system. Three roles are seeded by DbInitializer: Administrator, Lecturer, and Student. Each controller action that requires a role uses [Authorize(Roles = AppRoles.X)], where AppRoles is a static class that holds the role name constants. The author has used a constants class instead of magic strings so that role names are consistent across the codebase.</w:t>
      </w:r>
    </w:p>
    <w:p>
      <w:pPr>
        <w:spacing w:line="360" w:lineRule="auto" w:after="120"/>
        <w:jc w:val="both"/>
      </w:pPr>
      <w:r>
        <w:rPr>
          <w:rFonts w:ascii="Times New Roman" w:hAnsi="Times New Roman"/>
          <w:sz w:val="24"/>
        </w:rPr>
        <w:t>Identity also issues an authentication cookie configured through ConfigureApplicationCookie. The cookie is HTTP-only, uses SameSiteMode.Lax, and is marked secure when the request itself is secure. The session length is eight hours with sliding expiration. These settings reduce the chance of cookie theft and session hijacking while still allowing a normal academic session.</w:t>
      </w:r>
    </w:p>
    <w:p>
      <w:pPr>
        <w:pStyle w:val="Heading2"/>
        <w:spacing w:before="240" w:after="120"/>
        <w:jc w:val="left"/>
      </w:pPr>
      <w:r>
        <w:rPr>
          <w:rFonts w:ascii="Times New Roman" w:hAnsi="Times New Roman"/>
          <w:b/>
          <w:color w:val="000000"/>
          <w:sz w:val="28"/>
        </w:rPr>
        <w:t>4.6 Bootstrap and Web User Interface Design</w:t>
      </w:r>
    </w:p>
    <w:p>
      <w:pPr>
        <w:spacing w:line="360" w:lineRule="auto" w:after="120"/>
        <w:jc w:val="both"/>
      </w:pPr>
      <w:r>
        <w:rPr>
          <w:rFonts w:ascii="Times New Roman" w:hAnsi="Times New Roman"/>
          <w:sz w:val="24"/>
        </w:rPr>
        <w:t>Bootstrap is a widely used front-end framework that provides a responsive grid system, components, and utility classes. UniManage uses the Bootstrap classes through the layout file and the role views. The decision to use Bootstrap follows from two reasons. First, Bootstrap is bundled with the default ASP.NET Core MVC project template and is therefore the path of least resistance for a coursework. Second, Bootstrap encourages the author to follow accepted user interface conventions, which improves usability without inventing custom design language.</w:t>
      </w:r>
    </w:p>
    <w:p>
      <w:pPr>
        <w:spacing w:line="360" w:lineRule="auto" w:after="120"/>
        <w:jc w:val="both"/>
      </w:pPr>
      <w:r>
        <w:rPr>
          <w:rFonts w:ascii="Times New Roman" w:hAnsi="Times New Roman"/>
          <w:sz w:val="24"/>
        </w:rPr>
        <w:t>The layout file _Layout.cshtml defines the main navigation bar, exposes the Razor sections for content, and includes the alerts partial. A custom CSS file wwwroot/css/site.css adds project-specific styling. A custom JavaScript file wwwroot/js/site.js is also present for any client-side behaviour. Bootstrap utility classes are used to maintain consistent spacing, typography, and colour usage across pages.</w:t>
      </w:r>
    </w:p>
    <w:p>
      <w:pPr>
        <w:pStyle w:val="Heading2"/>
        <w:spacing w:before="240" w:after="120"/>
        <w:jc w:val="left"/>
      </w:pPr>
      <w:r>
        <w:rPr>
          <w:rFonts w:ascii="Times New Roman" w:hAnsi="Times New Roman"/>
          <w:b/>
          <w:color w:val="000000"/>
          <w:sz w:val="28"/>
        </w:rPr>
        <w:t>4.7 Software Engineering Principles Applied</w:t>
      </w:r>
    </w:p>
    <w:p>
      <w:pPr>
        <w:spacing w:line="360" w:lineRule="auto" w:after="120"/>
        <w:jc w:val="both"/>
      </w:pPr>
      <w:r>
        <w:rPr>
          <w:rFonts w:ascii="Times New Roman" w:hAnsi="Times New Roman"/>
          <w:sz w:val="24"/>
        </w:rPr>
        <w:t>UniManage applies a small set of well-known software engineering principles. The list below explains each principle in the context of the project.</w:t>
      </w:r>
    </w:p>
    <w:p>
      <w:pPr>
        <w:pStyle w:val="ListBullet"/>
        <w:spacing w:line="360" w:lineRule="auto" w:after="120"/>
      </w:pPr>
      <w:r>
        <w:rPr>
          <w:rFonts w:ascii="Times New Roman" w:hAnsi="Times New Roman"/>
          <w:sz w:val="24"/>
        </w:rPr>
        <w:t>Separation of concerns. The project separates models (data and validation rules), view models (presentation data), controllers (request flow and business rules), views (HTML rendering), data access (ApplicationDbContext, migrations, seeding), and cross-cutting infrastructure (audit logger, email service, file store, security headers, CSV writer, PDF report). Each folder has a clearly defined responsibility.</w:t>
      </w:r>
    </w:p>
    <w:p>
      <w:pPr>
        <w:pStyle w:val="ListBullet"/>
        <w:spacing w:line="360" w:lineRule="auto" w:after="120"/>
      </w:pPr>
      <w:r>
        <w:rPr>
          <w:rFonts w:ascii="Times New Roman" w:hAnsi="Times New Roman"/>
          <w:sz w:val="24"/>
        </w:rPr>
        <w:t>Single responsibility. Each controller is focused on one academic area, and each infrastructure service is focused on one concern. For example, AuditLogger is only responsible for writing audit records, CsvWriter is only responsible for writing CSV output, and PdfReport is only responsible for building PDF reports through QuestPDF.</w:t>
      </w:r>
    </w:p>
    <w:p>
      <w:pPr>
        <w:pStyle w:val="ListBullet"/>
        <w:spacing w:line="360" w:lineRule="auto" w:after="120"/>
      </w:pPr>
      <w:r>
        <w:rPr>
          <w:rFonts w:ascii="Times New Roman" w:hAnsi="Times New Roman"/>
          <w:sz w:val="24"/>
        </w:rPr>
        <w:t>Layered architecture. Requests flow through middleware (security headers, HTTPS redirection, rate limiting), then through Identity, then through the controller, then through EF Core, and finally back through the view to the browser.</w:t>
      </w:r>
    </w:p>
    <w:p>
      <w:pPr>
        <w:pStyle w:val="ListBullet"/>
        <w:spacing w:line="360" w:lineRule="auto" w:after="120"/>
      </w:pPr>
      <w:r>
        <w:rPr>
          <w:rFonts w:ascii="Times New Roman" w:hAnsi="Times New Roman"/>
          <w:sz w:val="24"/>
        </w:rPr>
        <w:t>Defence in depth. Security is implemented at the network layer (HTTPS, HSTS), the request layer (rate limiting, anti-forgery), the application layer (Identity, role attributes, ownership checks, validation), the data layer (EF Core parameterised queries, unique constraints), and the audit layer (audit log).</w:t>
      </w:r>
    </w:p>
    <w:p>
      <w:pPr>
        <w:pStyle w:val="ListBullet"/>
        <w:spacing w:line="360" w:lineRule="auto" w:after="120"/>
      </w:pPr>
      <w:r>
        <w:rPr>
          <w:rFonts w:ascii="Times New Roman" w:hAnsi="Times New Roman"/>
          <w:sz w:val="24"/>
        </w:rPr>
        <w:t>Convention over configuration. Where ASP.NET Core MVC provides sensible defaults (routing, model binding, view discovery), the author has used those defaults instead of overriding them. This keeps the codebase smaller and easier to maintain.</w:t>
      </w:r>
    </w:p>
    <w:p>
      <w:pPr>
        <w:pStyle w:val="ListBullet"/>
        <w:spacing w:line="360" w:lineRule="auto" w:after="120"/>
      </w:pPr>
      <w:r>
        <w:rPr>
          <w:rFonts w:ascii="Times New Roman" w:hAnsi="Times New Roman"/>
          <w:sz w:val="24"/>
        </w:rPr>
        <w:t>Asynchronous I/O. Database, file, and email operations are asynchronous, which keeps the application responsive under load.</w:t>
      </w:r>
    </w:p>
    <w:p>
      <w:pPr>
        <w:pStyle w:val="Heading2"/>
        <w:spacing w:before="240" w:after="120"/>
        <w:jc w:val="left"/>
      </w:pPr>
      <w:r>
        <w:rPr>
          <w:rFonts w:ascii="Times New Roman" w:hAnsi="Times New Roman"/>
          <w:b/>
          <w:color w:val="000000"/>
          <w:sz w:val="28"/>
        </w:rPr>
        <w:t>4.8 Security and Data Protection Background</w:t>
      </w:r>
    </w:p>
    <w:p>
      <w:pPr>
        <w:spacing w:line="360" w:lineRule="auto" w:after="120"/>
        <w:jc w:val="both"/>
      </w:pPr>
      <w:r>
        <w:rPr>
          <w:rFonts w:ascii="Times New Roman" w:hAnsi="Times New Roman"/>
          <w:sz w:val="24"/>
        </w:rPr>
        <w:t>Web applications face well-known threats. Cross-site request forgery, cross-site scripting, SQL injection, broken authentication, broken access control, sensitive data exposure, and security misconfiguration are all common in production systems. The Open Web Application Security Project (OWASP) provides a Top 10 list that summarises these threats, and ASP.NET Core ships with a set of features that address them.</w:t>
      </w:r>
    </w:p>
    <w:p>
      <w:pPr>
        <w:spacing w:line="360" w:lineRule="auto" w:after="120"/>
        <w:jc w:val="both"/>
      </w:pPr>
      <w:r>
        <w:rPr>
          <w:rFonts w:ascii="Times New Roman" w:hAnsi="Times New Roman"/>
          <w:sz w:val="24"/>
        </w:rPr>
        <w:t>UniManage relies on Identity for authentication, on the [Authorize] attribute for authorisation, on parameterised EF Core queries for SQL injection protection, on the Razor engine's automatic HTML encoding for XSS protection, on anti-forgery tokens for CSRF protection, on HTTPS and HSTS for transport security, on a custom security headers middleware for defence in depth, and on the audit logger for traceability. Sensitive configuration values are kept in appsettings.json and are excluded from the report. Chapter 13 explains each control in more detail.</w:t>
      </w:r>
    </w:p>
    <w:p>
      <w:pPr>
        <w:pStyle w:val="Heading1"/>
        <w:spacing w:before="240" w:after="120"/>
        <w:jc w:val="left"/>
      </w:pPr>
      <w:r>
        <w:rPr>
          <w:rFonts w:ascii="Times New Roman" w:hAnsi="Times New Roman"/>
          <w:b/>
          <w:color w:val="000000"/>
          <w:sz w:val="32"/>
        </w:rPr>
        <w:t>5. Requirement Analysis</w:t>
      </w:r>
    </w:p>
    <w:p>
      <w:pPr>
        <w:pStyle w:val="Heading2"/>
        <w:spacing w:before="240" w:after="120"/>
        <w:jc w:val="left"/>
      </w:pPr>
      <w:r>
        <w:rPr>
          <w:rFonts w:ascii="Times New Roman" w:hAnsi="Times New Roman"/>
          <w:b/>
          <w:color w:val="000000"/>
          <w:sz w:val="28"/>
        </w:rPr>
        <w:t>5.1 Requirement Derivation</w:t>
      </w:r>
    </w:p>
    <w:p>
      <w:pPr>
        <w:spacing w:line="360" w:lineRule="auto" w:after="120"/>
        <w:jc w:val="both"/>
      </w:pPr>
      <w:r>
        <w:rPr>
          <w:rFonts w:ascii="Times New Roman" w:hAnsi="Times New Roman"/>
          <w:sz w:val="24"/>
        </w:rPr>
        <w:t>Requirements have been derived from three sources. First, the coursework brief defines the marking items that the system must address. Second, a structured review of the source-code repository has identified the features that are actually implemented. Third, the case-study analysis in Chapter 2 has identified the practical needs of Students, Lecturers, and Administrators.</w:t>
      </w:r>
    </w:p>
    <w:p>
      <w:pPr>
        <w:spacing w:line="360" w:lineRule="auto" w:after="120"/>
        <w:jc w:val="both"/>
      </w:pPr>
      <w:r>
        <w:rPr>
          <w:rFonts w:ascii="Times New Roman" w:hAnsi="Times New Roman"/>
          <w:sz w:val="24"/>
        </w:rPr>
        <w:t>This combination keeps the requirements grounded in evidence. Every functional requirement is supported by at least one source-code file, and every non-functional requirement is supported by at least one infrastructure or configuration setting. Where a requirement appears in the brief but cannot be supported by source code, the requirement is recorded with a [NEEDS CONFIRMATION] note rather than being silently dropped.</w:t>
      </w:r>
    </w:p>
    <w:p>
      <w:pPr>
        <w:pStyle w:val="Heading2"/>
        <w:spacing w:before="240" w:after="120"/>
        <w:jc w:val="left"/>
      </w:pPr>
      <w:r>
        <w:rPr>
          <w:rFonts w:ascii="Times New Roman" w:hAnsi="Times New Roman"/>
          <w:b/>
          <w:color w:val="000000"/>
          <w:sz w:val="28"/>
        </w:rPr>
        <w:t>5.2 Functional Requirements</w:t>
      </w:r>
    </w:p>
    <w:p>
      <w:pPr>
        <w:spacing w:line="360" w:lineRule="auto" w:after="120"/>
        <w:jc w:val="both"/>
      </w:pPr>
      <w:r>
        <w:rPr>
          <w:rFonts w:ascii="Times New Roman" w:hAnsi="Times New Roman"/>
          <w:sz w:val="24"/>
        </w:rPr>
        <w:t>Table 1 lists the functional requirements that the system supports. Each requirement is referenced from later chapters and from the testing chapter.</w:t>
      </w:r>
    </w:p>
    <w:p>
      <w:pPr>
        <w:spacing w:before="40" w:after="120" w:line="240" w:lineRule="auto"/>
        <w:jc w:val="center"/>
      </w:pPr>
      <w:r>
        <w:rPr>
          <w:rFonts w:ascii="Times New Roman" w:hAnsi="Times New Roman"/>
          <w:i/>
          <w:sz w:val="20"/>
        </w:rPr>
        <w:t>Table 1: Functional Requirements</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line="240" w:lineRule="auto" w:after="40"/>
            </w:pPr>
            <w:r>
              <w:rPr>
                <w:rFonts w:ascii="Times New Roman" w:hAnsi="Times New Roman"/>
                <w:b/>
                <w:sz w:val="20"/>
              </w:rPr>
              <w:t>ID</w:t>
            </w:r>
          </w:p>
        </w:tc>
        <w:tc>
          <w:tcPr>
            <w:tcW w:type="dxa" w:w="3010"/>
          </w:tcPr>
          <w:p>
            <w:pPr>
              <w:spacing w:line="240" w:lineRule="auto" w:after="40"/>
            </w:pPr>
            <w:r>
              <w:rPr>
                <w:rFonts w:ascii="Times New Roman" w:hAnsi="Times New Roman"/>
                <w:b/>
                <w:sz w:val="20"/>
              </w:rPr>
              <w:t>Functional Requirement</w:t>
            </w:r>
          </w:p>
        </w:tc>
        <w:tc>
          <w:tcPr>
            <w:tcW w:type="dxa" w:w="3010"/>
          </w:tcPr>
          <w:p>
            <w:pPr>
              <w:spacing w:line="240" w:lineRule="auto" w:after="40"/>
            </w:pPr>
            <w:r>
              <w:rPr>
                <w:rFonts w:ascii="Times New Roman" w:hAnsi="Times New Roman"/>
                <w:b/>
                <w:sz w:val="20"/>
              </w:rPr>
              <w:t>Source-Code Evidence</w:t>
            </w:r>
          </w:p>
        </w:tc>
      </w:tr>
      <w:tr>
        <w:tc>
          <w:tcPr>
            <w:tcW w:type="dxa" w:w="3010"/>
          </w:tcPr>
          <w:p>
            <w:pPr>
              <w:spacing w:line="240" w:lineRule="auto" w:after="40"/>
            </w:pPr>
            <w:r>
              <w:rPr>
                <w:rFonts w:ascii="Times New Roman" w:hAnsi="Times New Roman"/>
                <w:b w:val="0"/>
                <w:sz w:val="20"/>
              </w:rPr>
              <w:t>FR1</w:t>
            </w:r>
          </w:p>
        </w:tc>
        <w:tc>
          <w:tcPr>
            <w:tcW w:type="dxa" w:w="3010"/>
          </w:tcPr>
          <w:p>
            <w:pPr>
              <w:spacing w:line="240" w:lineRule="auto" w:after="40"/>
            </w:pPr>
            <w:r>
              <w:rPr>
                <w:rFonts w:ascii="Times New Roman" w:hAnsi="Times New Roman"/>
                <w:b w:val="0"/>
                <w:sz w:val="20"/>
              </w:rPr>
              <w:t>The system shall allow a user to register an account with role selection (Student or Lecturer).</w:t>
            </w:r>
          </w:p>
        </w:tc>
        <w:tc>
          <w:tcPr>
            <w:tcW w:type="dxa" w:w="3010"/>
          </w:tcPr>
          <w:p>
            <w:pPr>
              <w:spacing w:line="240" w:lineRule="auto" w:after="40"/>
            </w:pPr>
            <w:r>
              <w:rPr>
                <w:rFonts w:ascii="Times New Roman" w:hAnsi="Times New Roman"/>
                <w:b w:val="0"/>
                <w:sz w:val="20"/>
              </w:rPr>
              <w:t>Controllers/AccountController.cs (Register), ViewModels/RegisterViewModel.cs, Views/Account/Register.cshtml</w:t>
            </w:r>
          </w:p>
        </w:tc>
      </w:tr>
      <w:tr>
        <w:tc>
          <w:tcPr>
            <w:tcW w:type="dxa" w:w="3010"/>
          </w:tcPr>
          <w:p>
            <w:pPr>
              <w:spacing w:line="240" w:lineRule="auto" w:after="40"/>
            </w:pPr>
            <w:r>
              <w:rPr>
                <w:rFonts w:ascii="Times New Roman" w:hAnsi="Times New Roman"/>
                <w:b w:val="0"/>
                <w:sz w:val="20"/>
              </w:rPr>
              <w:t>FR2</w:t>
            </w:r>
          </w:p>
        </w:tc>
        <w:tc>
          <w:tcPr>
            <w:tcW w:type="dxa" w:w="3010"/>
          </w:tcPr>
          <w:p>
            <w:pPr>
              <w:spacing w:line="240" w:lineRule="auto" w:after="40"/>
            </w:pPr>
            <w:r>
              <w:rPr>
                <w:rFonts w:ascii="Times New Roman" w:hAnsi="Times New Roman"/>
                <w:b w:val="0"/>
                <w:sz w:val="20"/>
              </w:rPr>
              <w:t>The system shall allow a registered user to log in using a strong password.</w:t>
            </w:r>
          </w:p>
        </w:tc>
        <w:tc>
          <w:tcPr>
            <w:tcW w:type="dxa" w:w="3010"/>
          </w:tcPr>
          <w:p>
            <w:pPr>
              <w:spacing w:line="240" w:lineRule="auto" w:after="40"/>
            </w:pPr>
            <w:r>
              <w:rPr>
                <w:rFonts w:ascii="Times New Roman" w:hAnsi="Times New Roman"/>
                <w:b w:val="0"/>
                <w:sz w:val="20"/>
              </w:rPr>
              <w:t>Controllers/AccountController.cs (Login), ViewModels/LoginViewModel.cs, Views/Account/Login.cshtml, Program.cs Identity setup</w:t>
            </w:r>
          </w:p>
        </w:tc>
      </w:tr>
      <w:tr>
        <w:tc>
          <w:tcPr>
            <w:tcW w:type="dxa" w:w="3010"/>
          </w:tcPr>
          <w:p>
            <w:pPr>
              <w:spacing w:line="240" w:lineRule="auto" w:after="40"/>
            </w:pPr>
            <w:r>
              <w:rPr>
                <w:rFonts w:ascii="Times New Roman" w:hAnsi="Times New Roman"/>
                <w:b w:val="0"/>
                <w:sz w:val="20"/>
              </w:rPr>
              <w:t>FR3</w:t>
            </w:r>
          </w:p>
        </w:tc>
        <w:tc>
          <w:tcPr>
            <w:tcW w:type="dxa" w:w="3010"/>
          </w:tcPr>
          <w:p>
            <w:pPr>
              <w:spacing w:line="240" w:lineRule="auto" w:after="40"/>
            </w:pPr>
            <w:r>
              <w:rPr>
                <w:rFonts w:ascii="Times New Roman" w:hAnsi="Times New Roman"/>
                <w:b w:val="0"/>
                <w:sz w:val="20"/>
              </w:rPr>
              <w:t>The system shall lock the account after 5 failed login attempts for 15 minutes.</w:t>
            </w:r>
          </w:p>
        </w:tc>
        <w:tc>
          <w:tcPr>
            <w:tcW w:type="dxa" w:w="3010"/>
          </w:tcPr>
          <w:p>
            <w:pPr>
              <w:spacing w:line="240" w:lineRule="auto" w:after="40"/>
            </w:pPr>
            <w:r>
              <w:rPr>
                <w:rFonts w:ascii="Times New Roman" w:hAnsi="Times New Roman"/>
                <w:b w:val="0"/>
                <w:sz w:val="20"/>
              </w:rPr>
              <w:t>Program.cs lockout configuration</w:t>
            </w:r>
          </w:p>
        </w:tc>
      </w:tr>
      <w:tr>
        <w:tc>
          <w:tcPr>
            <w:tcW w:type="dxa" w:w="3010"/>
          </w:tcPr>
          <w:p>
            <w:pPr>
              <w:spacing w:line="240" w:lineRule="auto" w:after="40"/>
            </w:pPr>
            <w:r>
              <w:rPr>
                <w:rFonts w:ascii="Times New Roman" w:hAnsi="Times New Roman"/>
                <w:b w:val="0"/>
                <w:sz w:val="20"/>
              </w:rPr>
              <w:t>FR4</w:t>
            </w:r>
          </w:p>
        </w:tc>
        <w:tc>
          <w:tcPr>
            <w:tcW w:type="dxa" w:w="3010"/>
          </w:tcPr>
          <w:p>
            <w:pPr>
              <w:spacing w:line="240" w:lineRule="auto" w:after="40"/>
            </w:pPr>
            <w:r>
              <w:rPr>
                <w:rFonts w:ascii="Times New Roman" w:hAnsi="Times New Roman"/>
                <w:b w:val="0"/>
                <w:sz w:val="20"/>
              </w:rPr>
              <w:t>The system shall allow a user to log out and invalidate the authentication cookie.</w:t>
            </w:r>
          </w:p>
        </w:tc>
        <w:tc>
          <w:tcPr>
            <w:tcW w:type="dxa" w:w="3010"/>
          </w:tcPr>
          <w:p>
            <w:pPr>
              <w:spacing w:line="240" w:lineRule="auto" w:after="40"/>
            </w:pPr>
            <w:r>
              <w:rPr>
                <w:rFonts w:ascii="Times New Roman" w:hAnsi="Times New Roman"/>
                <w:b w:val="0"/>
                <w:sz w:val="20"/>
              </w:rPr>
              <w:t>Controllers/AccountController.cs (Logout), Program.cs cookie configuration</w:t>
            </w:r>
          </w:p>
        </w:tc>
      </w:tr>
      <w:tr>
        <w:tc>
          <w:tcPr>
            <w:tcW w:type="dxa" w:w="3010"/>
          </w:tcPr>
          <w:p>
            <w:pPr>
              <w:spacing w:line="240" w:lineRule="auto" w:after="40"/>
            </w:pPr>
            <w:r>
              <w:rPr>
                <w:rFonts w:ascii="Times New Roman" w:hAnsi="Times New Roman"/>
                <w:b w:val="0"/>
                <w:sz w:val="20"/>
              </w:rPr>
              <w:t>FR5</w:t>
            </w:r>
          </w:p>
        </w:tc>
        <w:tc>
          <w:tcPr>
            <w:tcW w:type="dxa" w:w="3010"/>
          </w:tcPr>
          <w:p>
            <w:pPr>
              <w:spacing w:line="240" w:lineRule="auto" w:after="40"/>
            </w:pPr>
            <w:r>
              <w:rPr>
                <w:rFonts w:ascii="Times New Roman" w:hAnsi="Times New Roman"/>
                <w:b w:val="0"/>
                <w:sz w:val="20"/>
              </w:rPr>
              <w:t>The system shall allow a user to request a password reset and to reset the password using a token.</w:t>
            </w:r>
          </w:p>
        </w:tc>
        <w:tc>
          <w:tcPr>
            <w:tcW w:type="dxa" w:w="3010"/>
          </w:tcPr>
          <w:p>
            <w:pPr>
              <w:spacing w:line="240" w:lineRule="auto" w:after="40"/>
            </w:pPr>
            <w:r>
              <w:rPr>
                <w:rFonts w:ascii="Times New Roman" w:hAnsi="Times New Roman"/>
                <w:b w:val="0"/>
                <w:sz w:val="20"/>
              </w:rPr>
              <w:t>Controllers/AccountController.cs (ForgotPassword, ResetPassword), ViewModels/ForgotPasswordViewModel.cs, ViewModels/ResetPasswordViewModel.cs</w:t>
            </w:r>
          </w:p>
        </w:tc>
      </w:tr>
      <w:tr>
        <w:tc>
          <w:tcPr>
            <w:tcW w:type="dxa" w:w="3010"/>
          </w:tcPr>
          <w:p>
            <w:pPr>
              <w:spacing w:line="240" w:lineRule="auto" w:after="40"/>
            </w:pPr>
            <w:r>
              <w:rPr>
                <w:rFonts w:ascii="Times New Roman" w:hAnsi="Times New Roman"/>
                <w:b w:val="0"/>
                <w:sz w:val="20"/>
              </w:rPr>
              <w:t>FR6</w:t>
            </w:r>
          </w:p>
        </w:tc>
        <w:tc>
          <w:tcPr>
            <w:tcW w:type="dxa" w:w="3010"/>
          </w:tcPr>
          <w:p>
            <w:pPr>
              <w:spacing w:line="240" w:lineRule="auto" w:after="40"/>
            </w:pPr>
            <w:r>
              <w:rPr>
                <w:rFonts w:ascii="Times New Roman" w:hAnsi="Times New Roman"/>
                <w:b w:val="0"/>
                <w:sz w:val="20"/>
              </w:rPr>
              <w:t>The system shall allow optional Google login if Google client id and secret are configured.</w:t>
            </w:r>
          </w:p>
        </w:tc>
        <w:tc>
          <w:tcPr>
            <w:tcW w:type="dxa" w:w="3010"/>
          </w:tcPr>
          <w:p>
            <w:pPr>
              <w:spacing w:line="240" w:lineRule="auto" w:after="40"/>
            </w:pPr>
            <w:r>
              <w:rPr>
                <w:rFonts w:ascii="Times New Roman" w:hAnsi="Times New Roman"/>
                <w:b w:val="0"/>
                <w:sz w:val="20"/>
              </w:rPr>
              <w:t>Program.cs Google authentication block</w:t>
            </w:r>
          </w:p>
        </w:tc>
      </w:tr>
      <w:tr>
        <w:tc>
          <w:tcPr>
            <w:tcW w:type="dxa" w:w="3010"/>
          </w:tcPr>
          <w:p>
            <w:pPr>
              <w:spacing w:line="240" w:lineRule="auto" w:after="40"/>
            </w:pPr>
            <w:r>
              <w:rPr>
                <w:rFonts w:ascii="Times New Roman" w:hAnsi="Times New Roman"/>
                <w:b w:val="0"/>
                <w:sz w:val="20"/>
              </w:rPr>
              <w:t>FR7</w:t>
            </w:r>
          </w:p>
        </w:tc>
        <w:tc>
          <w:tcPr>
            <w:tcW w:type="dxa" w:w="3010"/>
          </w:tcPr>
          <w:p>
            <w:pPr>
              <w:spacing w:line="240" w:lineRule="auto" w:after="40"/>
            </w:pPr>
            <w:r>
              <w:rPr>
                <w:rFonts w:ascii="Times New Roman" w:hAnsi="Times New Roman"/>
                <w:b w:val="0"/>
                <w:sz w:val="20"/>
              </w:rPr>
              <w:t>The system shall route the signed-in user to the dashboard that matches the assigned role.</w:t>
            </w:r>
          </w:p>
        </w:tc>
        <w:tc>
          <w:tcPr>
            <w:tcW w:type="dxa" w:w="3010"/>
          </w:tcPr>
          <w:p>
            <w:pPr>
              <w:spacing w:line="240" w:lineRule="auto" w:after="40"/>
            </w:pPr>
            <w:r>
              <w:rPr>
                <w:rFonts w:ascii="Times New Roman" w:hAnsi="Times New Roman"/>
                <w:b w:val="0"/>
                <w:sz w:val="20"/>
              </w:rPr>
              <w:t>Controllers/DashboardController.cs (Index, Student, Lecturer, Administrator)</w:t>
            </w:r>
          </w:p>
        </w:tc>
      </w:tr>
      <w:tr>
        <w:tc>
          <w:tcPr>
            <w:tcW w:type="dxa" w:w="3010"/>
          </w:tcPr>
          <w:p>
            <w:pPr>
              <w:spacing w:line="240" w:lineRule="auto" w:after="40"/>
            </w:pPr>
            <w:r>
              <w:rPr>
                <w:rFonts w:ascii="Times New Roman" w:hAnsi="Times New Roman"/>
                <w:b w:val="0"/>
                <w:sz w:val="20"/>
              </w:rPr>
              <w:t>FR8</w:t>
            </w:r>
          </w:p>
        </w:tc>
        <w:tc>
          <w:tcPr>
            <w:tcW w:type="dxa" w:w="3010"/>
          </w:tcPr>
          <w:p>
            <w:pPr>
              <w:spacing w:line="240" w:lineRule="auto" w:after="40"/>
            </w:pPr>
            <w:r>
              <w:rPr>
                <w:rFonts w:ascii="Times New Roman" w:hAnsi="Times New Roman"/>
                <w:b w:val="0"/>
                <w:sz w:val="20"/>
              </w:rPr>
              <w:t>The system shall display a Student dashboard summarising enrolled courses, deadlines, grades, messages, calendar, and meetings.</w:t>
            </w:r>
          </w:p>
        </w:tc>
        <w:tc>
          <w:tcPr>
            <w:tcW w:type="dxa" w:w="3010"/>
          </w:tcPr>
          <w:p>
            <w:pPr>
              <w:spacing w:line="240" w:lineRule="auto" w:after="40"/>
            </w:pPr>
            <w:r>
              <w:rPr>
                <w:rFonts w:ascii="Times New Roman" w:hAnsi="Times New Roman"/>
                <w:b w:val="0"/>
                <w:sz w:val="20"/>
              </w:rPr>
              <w:t>Controllers/DashboardController.cs (Student), ViewModels/DashboardViewModels.cs, Views/Dashboard/Student.cshtml</w:t>
            </w:r>
          </w:p>
        </w:tc>
      </w:tr>
      <w:tr>
        <w:tc>
          <w:tcPr>
            <w:tcW w:type="dxa" w:w="3010"/>
          </w:tcPr>
          <w:p>
            <w:pPr>
              <w:spacing w:line="240" w:lineRule="auto" w:after="40"/>
            </w:pPr>
            <w:r>
              <w:rPr>
                <w:rFonts w:ascii="Times New Roman" w:hAnsi="Times New Roman"/>
                <w:b w:val="0"/>
                <w:sz w:val="20"/>
              </w:rPr>
              <w:t>FR9</w:t>
            </w:r>
          </w:p>
        </w:tc>
        <w:tc>
          <w:tcPr>
            <w:tcW w:type="dxa" w:w="3010"/>
          </w:tcPr>
          <w:p>
            <w:pPr>
              <w:spacing w:line="240" w:lineRule="auto" w:after="40"/>
            </w:pPr>
            <w:r>
              <w:rPr>
                <w:rFonts w:ascii="Times New Roman" w:hAnsi="Times New Roman"/>
                <w:b w:val="0"/>
                <w:sz w:val="20"/>
              </w:rPr>
              <w:t>The system shall display a Lecturer dashboard summarising teaching courses, pending submissions, recent activity, messages, and meetings.</w:t>
            </w:r>
          </w:p>
        </w:tc>
        <w:tc>
          <w:tcPr>
            <w:tcW w:type="dxa" w:w="3010"/>
          </w:tcPr>
          <w:p>
            <w:pPr>
              <w:spacing w:line="240" w:lineRule="auto" w:after="40"/>
            </w:pPr>
            <w:r>
              <w:rPr>
                <w:rFonts w:ascii="Times New Roman" w:hAnsi="Times New Roman"/>
                <w:b w:val="0"/>
                <w:sz w:val="20"/>
              </w:rPr>
              <w:t>Controllers/DashboardController.cs (Lecturer), Views/Dashboard/Lecturer.cshtml</w:t>
            </w:r>
          </w:p>
        </w:tc>
      </w:tr>
      <w:tr>
        <w:tc>
          <w:tcPr>
            <w:tcW w:type="dxa" w:w="3010"/>
          </w:tcPr>
          <w:p>
            <w:pPr>
              <w:spacing w:line="240" w:lineRule="auto" w:after="40"/>
            </w:pPr>
            <w:r>
              <w:rPr>
                <w:rFonts w:ascii="Times New Roman" w:hAnsi="Times New Roman"/>
                <w:b w:val="0"/>
                <w:sz w:val="20"/>
              </w:rPr>
              <w:t>FR10</w:t>
            </w:r>
          </w:p>
        </w:tc>
        <w:tc>
          <w:tcPr>
            <w:tcW w:type="dxa" w:w="3010"/>
          </w:tcPr>
          <w:p>
            <w:pPr>
              <w:spacing w:line="240" w:lineRule="auto" w:after="40"/>
            </w:pPr>
            <w:r>
              <w:rPr>
                <w:rFonts w:ascii="Times New Roman" w:hAnsi="Times New Roman"/>
                <w:b w:val="0"/>
                <w:sz w:val="20"/>
              </w:rPr>
              <w:t>The system shall display an Administrator dashboard summarising system counts, popular courses, and audit activity.</w:t>
            </w:r>
          </w:p>
        </w:tc>
        <w:tc>
          <w:tcPr>
            <w:tcW w:type="dxa" w:w="3010"/>
          </w:tcPr>
          <w:p>
            <w:pPr>
              <w:spacing w:line="240" w:lineRule="auto" w:after="40"/>
            </w:pPr>
            <w:r>
              <w:rPr>
                <w:rFonts w:ascii="Times New Roman" w:hAnsi="Times New Roman"/>
                <w:b w:val="0"/>
                <w:sz w:val="20"/>
              </w:rPr>
              <w:t>Controllers/DashboardController.cs (Administrator), Views/Dashboard/Administrator.cshtml</w:t>
            </w:r>
          </w:p>
        </w:tc>
      </w:tr>
      <w:tr>
        <w:tc>
          <w:tcPr>
            <w:tcW w:type="dxa" w:w="3010"/>
          </w:tcPr>
          <w:p>
            <w:pPr>
              <w:spacing w:line="240" w:lineRule="auto" w:after="40"/>
            </w:pPr>
            <w:r>
              <w:rPr>
                <w:rFonts w:ascii="Times New Roman" w:hAnsi="Times New Roman"/>
                <w:b w:val="0"/>
                <w:sz w:val="20"/>
              </w:rPr>
              <w:t>FR11</w:t>
            </w:r>
          </w:p>
        </w:tc>
        <w:tc>
          <w:tcPr>
            <w:tcW w:type="dxa" w:w="3010"/>
          </w:tcPr>
          <w:p>
            <w:pPr>
              <w:spacing w:line="240" w:lineRule="auto" w:after="40"/>
            </w:pPr>
            <w:r>
              <w:rPr>
                <w:rFonts w:ascii="Times New Roman" w:hAnsi="Times New Roman"/>
                <w:b w:val="0"/>
                <w:sz w:val="20"/>
              </w:rPr>
              <w:t>The system shall allow an Administrator to create, read, update, delete, search, and page through courses.</w:t>
            </w:r>
          </w:p>
        </w:tc>
        <w:tc>
          <w:tcPr>
            <w:tcW w:type="dxa" w:w="3010"/>
          </w:tcPr>
          <w:p>
            <w:pPr>
              <w:spacing w:line="240" w:lineRule="auto" w:after="40"/>
            </w:pPr>
            <w:r>
              <w:rPr>
                <w:rFonts w:ascii="Times New Roman" w:hAnsi="Times New Roman"/>
                <w:b w:val="0"/>
                <w:sz w:val="20"/>
              </w:rPr>
              <w:t>Controllers/CoursesController.cs, Models/Course.cs, ViewModels/CourseInputViewModel.cs, Views/Courses/</w:t>
            </w:r>
          </w:p>
        </w:tc>
      </w:tr>
      <w:tr>
        <w:tc>
          <w:tcPr>
            <w:tcW w:type="dxa" w:w="3010"/>
          </w:tcPr>
          <w:p>
            <w:pPr>
              <w:spacing w:line="240" w:lineRule="auto" w:after="40"/>
            </w:pPr>
            <w:r>
              <w:rPr>
                <w:rFonts w:ascii="Times New Roman" w:hAnsi="Times New Roman"/>
                <w:b w:val="0"/>
                <w:sz w:val="20"/>
              </w:rPr>
              <w:t>FR12</w:t>
            </w:r>
          </w:p>
        </w:tc>
        <w:tc>
          <w:tcPr>
            <w:tcW w:type="dxa" w:w="3010"/>
          </w:tcPr>
          <w:p>
            <w:pPr>
              <w:spacing w:line="240" w:lineRule="auto" w:after="40"/>
            </w:pPr>
            <w:r>
              <w:rPr>
                <w:rFonts w:ascii="Times New Roman" w:hAnsi="Times New Roman"/>
                <w:b w:val="0"/>
                <w:sz w:val="20"/>
              </w:rPr>
              <w:t>The system shall allow a Lecturer to view and access only the courses they own.</w:t>
            </w:r>
          </w:p>
        </w:tc>
        <w:tc>
          <w:tcPr>
            <w:tcW w:type="dxa" w:w="3010"/>
          </w:tcPr>
          <w:p>
            <w:pPr>
              <w:spacing w:line="240" w:lineRule="auto" w:after="40"/>
            </w:pPr>
            <w:r>
              <w:rPr>
                <w:rFonts w:ascii="Times New Roman" w:hAnsi="Times New Roman"/>
                <w:b w:val="0"/>
                <w:sz w:val="20"/>
              </w:rPr>
              <w:t>Controllers/CoursesController.cs (MyCourses), ownership filter checks</w:t>
            </w:r>
          </w:p>
        </w:tc>
      </w:tr>
      <w:tr>
        <w:tc>
          <w:tcPr>
            <w:tcW w:type="dxa" w:w="3010"/>
          </w:tcPr>
          <w:p>
            <w:pPr>
              <w:spacing w:line="240" w:lineRule="auto" w:after="40"/>
            </w:pPr>
            <w:r>
              <w:rPr>
                <w:rFonts w:ascii="Times New Roman" w:hAnsi="Times New Roman"/>
                <w:b w:val="0"/>
                <w:sz w:val="20"/>
              </w:rPr>
              <w:t>FR13</w:t>
            </w:r>
          </w:p>
        </w:tc>
        <w:tc>
          <w:tcPr>
            <w:tcW w:type="dxa" w:w="3010"/>
          </w:tcPr>
          <w:p>
            <w:pPr>
              <w:spacing w:line="240" w:lineRule="auto" w:after="40"/>
            </w:pPr>
            <w:r>
              <w:rPr>
                <w:rFonts w:ascii="Times New Roman" w:hAnsi="Times New Roman"/>
                <w:b w:val="0"/>
                <w:sz w:val="20"/>
              </w:rPr>
              <w:t>The system shall allow a Lecturer to upload course material files for an owned course.</w:t>
            </w:r>
          </w:p>
        </w:tc>
        <w:tc>
          <w:tcPr>
            <w:tcW w:type="dxa" w:w="3010"/>
          </w:tcPr>
          <w:p>
            <w:pPr>
              <w:spacing w:line="240" w:lineRule="auto" w:after="40"/>
            </w:pPr>
            <w:r>
              <w:rPr>
                <w:rFonts w:ascii="Times New Roman" w:hAnsi="Times New Roman"/>
                <w:b w:val="0"/>
                <w:sz w:val="20"/>
              </w:rPr>
              <w:t>Controllers/CoursesController.cs (UploadMaterial), Models/CourseMaterial.cs, ViewModels/MaterialUploadViewModel.cs, Infrastructure/UploadedFileStore.cs</w:t>
            </w:r>
          </w:p>
        </w:tc>
      </w:tr>
      <w:tr>
        <w:tc>
          <w:tcPr>
            <w:tcW w:type="dxa" w:w="3010"/>
          </w:tcPr>
          <w:p>
            <w:pPr>
              <w:spacing w:line="240" w:lineRule="auto" w:after="40"/>
            </w:pPr>
            <w:r>
              <w:rPr>
                <w:rFonts w:ascii="Times New Roman" w:hAnsi="Times New Roman"/>
                <w:b w:val="0"/>
                <w:sz w:val="20"/>
              </w:rPr>
              <w:t>FR14</w:t>
            </w:r>
          </w:p>
        </w:tc>
        <w:tc>
          <w:tcPr>
            <w:tcW w:type="dxa" w:w="3010"/>
          </w:tcPr>
          <w:p>
            <w:pPr>
              <w:spacing w:line="240" w:lineRule="auto" w:after="40"/>
            </w:pPr>
            <w:r>
              <w:rPr>
                <w:rFonts w:ascii="Times New Roman" w:hAnsi="Times New Roman"/>
                <w:b w:val="0"/>
                <w:sz w:val="20"/>
              </w:rPr>
              <w:t>The system shall allow a Student to browse courses, see eligibility, and enrol on an open course.</w:t>
            </w:r>
          </w:p>
        </w:tc>
        <w:tc>
          <w:tcPr>
            <w:tcW w:type="dxa" w:w="3010"/>
          </w:tcPr>
          <w:p>
            <w:pPr>
              <w:spacing w:line="240" w:lineRule="auto" w:after="40"/>
            </w:pPr>
            <w:r>
              <w:rPr>
                <w:rFonts w:ascii="Times New Roman" w:hAnsi="Times New Roman"/>
                <w:b w:val="0"/>
                <w:sz w:val="20"/>
              </w:rPr>
              <w:t>Controllers/EnrollmentsController.cs (Browse, Enroll), ViewModels/CourseBrowseRowViewModel.cs, Views/Enrollments/Browse.cshtml</w:t>
            </w:r>
          </w:p>
        </w:tc>
      </w:tr>
      <w:tr>
        <w:tc>
          <w:tcPr>
            <w:tcW w:type="dxa" w:w="3010"/>
          </w:tcPr>
          <w:p>
            <w:pPr>
              <w:spacing w:line="240" w:lineRule="auto" w:after="40"/>
            </w:pPr>
            <w:r>
              <w:rPr>
                <w:rFonts w:ascii="Times New Roman" w:hAnsi="Times New Roman"/>
                <w:b w:val="0"/>
                <w:sz w:val="20"/>
              </w:rPr>
              <w:t>FR15</w:t>
            </w:r>
          </w:p>
        </w:tc>
        <w:tc>
          <w:tcPr>
            <w:tcW w:type="dxa" w:w="3010"/>
          </w:tcPr>
          <w:p>
            <w:pPr>
              <w:spacing w:line="240" w:lineRule="auto" w:after="40"/>
            </w:pPr>
            <w:r>
              <w:rPr>
                <w:rFonts w:ascii="Times New Roman" w:hAnsi="Times New Roman"/>
                <w:b w:val="0"/>
                <w:sz w:val="20"/>
              </w:rPr>
              <w:t>The system shall prevent duplicate enrolment, exceeding capacity, and missing prerequisites.</w:t>
            </w:r>
          </w:p>
        </w:tc>
        <w:tc>
          <w:tcPr>
            <w:tcW w:type="dxa" w:w="3010"/>
          </w:tcPr>
          <w:p>
            <w:pPr>
              <w:spacing w:line="240" w:lineRule="auto" w:after="40"/>
            </w:pPr>
            <w:r>
              <w:rPr>
                <w:rFonts w:ascii="Times New Roman" w:hAnsi="Times New Roman"/>
                <w:b w:val="0"/>
                <w:sz w:val="20"/>
              </w:rPr>
              <w:t>Controllers/EnrollmentsController.cs business rule checks</w:t>
            </w:r>
          </w:p>
        </w:tc>
      </w:tr>
      <w:tr>
        <w:tc>
          <w:tcPr>
            <w:tcW w:type="dxa" w:w="3010"/>
          </w:tcPr>
          <w:p>
            <w:pPr>
              <w:spacing w:line="240" w:lineRule="auto" w:after="40"/>
            </w:pPr>
            <w:r>
              <w:rPr>
                <w:rFonts w:ascii="Times New Roman" w:hAnsi="Times New Roman"/>
                <w:b w:val="0"/>
                <w:sz w:val="20"/>
              </w:rPr>
              <w:t>FR16</w:t>
            </w:r>
          </w:p>
        </w:tc>
        <w:tc>
          <w:tcPr>
            <w:tcW w:type="dxa" w:w="3010"/>
          </w:tcPr>
          <w:p>
            <w:pPr>
              <w:spacing w:line="240" w:lineRule="auto" w:after="40"/>
            </w:pPr>
            <w:r>
              <w:rPr>
                <w:rFonts w:ascii="Times New Roman" w:hAnsi="Times New Roman"/>
                <w:b w:val="0"/>
                <w:sz w:val="20"/>
              </w:rPr>
              <w:t>The system shall allow a Lecturer to create, edit, and delete assignments for an owned course.</w:t>
            </w:r>
          </w:p>
        </w:tc>
        <w:tc>
          <w:tcPr>
            <w:tcW w:type="dxa" w:w="3010"/>
          </w:tcPr>
          <w:p>
            <w:pPr>
              <w:spacing w:line="240" w:lineRule="auto" w:after="40"/>
            </w:pPr>
            <w:r>
              <w:rPr>
                <w:rFonts w:ascii="Times New Roman" w:hAnsi="Times New Roman"/>
                <w:b w:val="0"/>
                <w:sz w:val="20"/>
              </w:rPr>
              <w:t>Controllers/AssignmentsController.cs (Create, Edit, Delete, ForCourse, Mine), Models/Assignment.cs, ViewModels/AssignmentInputViewModel.cs</w:t>
            </w:r>
          </w:p>
        </w:tc>
      </w:tr>
      <w:tr>
        <w:tc>
          <w:tcPr>
            <w:tcW w:type="dxa" w:w="3010"/>
          </w:tcPr>
          <w:p>
            <w:pPr>
              <w:spacing w:line="240" w:lineRule="auto" w:after="40"/>
            </w:pPr>
            <w:r>
              <w:rPr>
                <w:rFonts w:ascii="Times New Roman" w:hAnsi="Times New Roman"/>
                <w:b w:val="0"/>
                <w:sz w:val="20"/>
              </w:rPr>
              <w:t>FR17</w:t>
            </w:r>
          </w:p>
        </w:tc>
        <w:tc>
          <w:tcPr>
            <w:tcW w:type="dxa" w:w="3010"/>
          </w:tcPr>
          <w:p>
            <w:pPr>
              <w:spacing w:line="240" w:lineRule="auto" w:after="40"/>
            </w:pPr>
            <w:r>
              <w:rPr>
                <w:rFonts w:ascii="Times New Roman" w:hAnsi="Times New Roman"/>
                <w:b w:val="0"/>
                <w:sz w:val="20"/>
              </w:rPr>
              <w:t>The system shall allow a Student to submit text and file content for an assignment they are enrolled on.</w:t>
            </w:r>
          </w:p>
        </w:tc>
        <w:tc>
          <w:tcPr>
            <w:tcW w:type="dxa" w:w="3010"/>
          </w:tcPr>
          <w:p>
            <w:pPr>
              <w:spacing w:line="240" w:lineRule="auto" w:after="40"/>
            </w:pPr>
            <w:r>
              <w:rPr>
                <w:rFonts w:ascii="Times New Roman" w:hAnsi="Times New Roman"/>
                <w:b w:val="0"/>
                <w:sz w:val="20"/>
              </w:rPr>
              <w:t>Controllers/SubmissionsController.cs (Submit), Models/Submission.cs, ViewModels/SubmissionSubmitViewModel.cs, Views/Submissions/Submit.cshtml</w:t>
            </w:r>
          </w:p>
        </w:tc>
      </w:tr>
      <w:tr>
        <w:tc>
          <w:tcPr>
            <w:tcW w:type="dxa" w:w="3010"/>
          </w:tcPr>
          <w:p>
            <w:pPr>
              <w:spacing w:line="240" w:lineRule="auto" w:after="40"/>
            </w:pPr>
            <w:r>
              <w:rPr>
                <w:rFonts w:ascii="Times New Roman" w:hAnsi="Times New Roman"/>
                <w:b w:val="0"/>
                <w:sz w:val="20"/>
              </w:rPr>
              <w:t>FR18</w:t>
            </w:r>
          </w:p>
        </w:tc>
        <w:tc>
          <w:tcPr>
            <w:tcW w:type="dxa" w:w="3010"/>
          </w:tcPr>
          <w:p>
            <w:pPr>
              <w:spacing w:line="240" w:lineRule="auto" w:after="40"/>
            </w:pPr>
            <w:r>
              <w:rPr>
                <w:rFonts w:ascii="Times New Roman" w:hAnsi="Times New Roman"/>
                <w:b w:val="0"/>
                <w:sz w:val="20"/>
              </w:rPr>
              <w:t>The system shall allow a Lecturer to grade submissions and record feedback.</w:t>
            </w:r>
          </w:p>
        </w:tc>
        <w:tc>
          <w:tcPr>
            <w:tcW w:type="dxa" w:w="3010"/>
          </w:tcPr>
          <w:p>
            <w:pPr>
              <w:spacing w:line="240" w:lineRule="auto" w:after="40"/>
            </w:pPr>
            <w:r>
              <w:rPr>
                <w:rFonts w:ascii="Times New Roman" w:hAnsi="Times New Roman"/>
                <w:b w:val="0"/>
                <w:sz w:val="20"/>
              </w:rPr>
              <w:t>Controllers/SubmissionsController.cs (Grade), ViewModels/GradeSubmissionViewModel.cs, Views/Submissions/Grade.cshtml</w:t>
            </w:r>
          </w:p>
        </w:tc>
      </w:tr>
      <w:tr>
        <w:tc>
          <w:tcPr>
            <w:tcW w:type="dxa" w:w="3010"/>
          </w:tcPr>
          <w:p>
            <w:pPr>
              <w:spacing w:line="240" w:lineRule="auto" w:after="40"/>
            </w:pPr>
            <w:r>
              <w:rPr>
                <w:rFonts w:ascii="Times New Roman" w:hAnsi="Times New Roman"/>
                <w:b w:val="0"/>
                <w:sz w:val="20"/>
              </w:rPr>
              <w:t>FR19</w:t>
            </w:r>
          </w:p>
        </w:tc>
        <w:tc>
          <w:tcPr>
            <w:tcW w:type="dxa" w:w="3010"/>
          </w:tcPr>
          <w:p>
            <w:pPr>
              <w:spacing w:line="240" w:lineRule="auto" w:after="40"/>
            </w:pPr>
            <w:r>
              <w:rPr>
                <w:rFonts w:ascii="Times New Roman" w:hAnsi="Times New Roman"/>
                <w:b w:val="0"/>
                <w:sz w:val="20"/>
              </w:rPr>
              <w:t>The system shall allow secure download of submission and material files only by the rightful user.</w:t>
            </w:r>
          </w:p>
        </w:tc>
        <w:tc>
          <w:tcPr>
            <w:tcW w:type="dxa" w:w="3010"/>
          </w:tcPr>
          <w:p>
            <w:pPr>
              <w:spacing w:line="240" w:lineRule="auto" w:after="40"/>
            </w:pPr>
            <w:r>
              <w:rPr>
                <w:rFonts w:ascii="Times New Roman" w:hAnsi="Times New Roman"/>
                <w:b w:val="0"/>
                <w:sz w:val="20"/>
              </w:rPr>
              <w:t>Controllers/SubmissionsController.cs (CourseMaterialFile, SubmissionFile), Infrastructure/UploadedFileStore.cs</w:t>
            </w:r>
          </w:p>
        </w:tc>
      </w:tr>
      <w:tr>
        <w:tc>
          <w:tcPr>
            <w:tcW w:type="dxa" w:w="3010"/>
          </w:tcPr>
          <w:p>
            <w:pPr>
              <w:spacing w:line="240" w:lineRule="auto" w:after="40"/>
            </w:pPr>
            <w:r>
              <w:rPr>
                <w:rFonts w:ascii="Times New Roman" w:hAnsi="Times New Roman"/>
                <w:b w:val="0"/>
                <w:sz w:val="20"/>
              </w:rPr>
              <w:t>FR20</w:t>
            </w:r>
          </w:p>
        </w:tc>
        <w:tc>
          <w:tcPr>
            <w:tcW w:type="dxa" w:w="3010"/>
          </w:tcPr>
          <w:p>
            <w:pPr>
              <w:spacing w:line="240" w:lineRule="auto" w:after="40"/>
            </w:pPr>
            <w:r>
              <w:rPr>
                <w:rFonts w:ascii="Times New Roman" w:hAnsi="Times New Roman"/>
                <w:b w:val="0"/>
                <w:sz w:val="20"/>
              </w:rPr>
              <w:t>The system shall produce reports for course popularity, student performance, lecturer workload, enrolments, pass and fail, and assignment attendance.</w:t>
            </w:r>
          </w:p>
        </w:tc>
        <w:tc>
          <w:tcPr>
            <w:tcW w:type="dxa" w:w="3010"/>
          </w:tcPr>
          <w:p>
            <w:pPr>
              <w:spacing w:line="240" w:lineRule="auto" w:after="40"/>
            </w:pPr>
            <w:r>
              <w:rPr>
                <w:rFonts w:ascii="Times New Roman" w:hAnsi="Times New Roman"/>
                <w:b w:val="0"/>
                <w:sz w:val="20"/>
              </w:rPr>
              <w:t>Controllers/ReportsController.cs, Views/Reports/</w:t>
            </w:r>
          </w:p>
        </w:tc>
      </w:tr>
      <w:tr>
        <w:tc>
          <w:tcPr>
            <w:tcW w:type="dxa" w:w="3010"/>
          </w:tcPr>
          <w:p>
            <w:pPr>
              <w:spacing w:line="240" w:lineRule="auto" w:after="40"/>
            </w:pPr>
            <w:r>
              <w:rPr>
                <w:rFonts w:ascii="Times New Roman" w:hAnsi="Times New Roman"/>
                <w:b w:val="0"/>
                <w:sz w:val="20"/>
              </w:rPr>
              <w:t>FR21</w:t>
            </w:r>
          </w:p>
        </w:tc>
        <w:tc>
          <w:tcPr>
            <w:tcW w:type="dxa" w:w="3010"/>
          </w:tcPr>
          <w:p>
            <w:pPr>
              <w:spacing w:line="240" w:lineRule="auto" w:after="40"/>
            </w:pPr>
            <w:r>
              <w:rPr>
                <w:rFonts w:ascii="Times New Roman" w:hAnsi="Times New Roman"/>
                <w:b w:val="0"/>
                <w:sz w:val="20"/>
              </w:rPr>
              <w:t>The system shall export selected reports to CSV and PDF.</w:t>
            </w:r>
          </w:p>
        </w:tc>
        <w:tc>
          <w:tcPr>
            <w:tcW w:type="dxa" w:w="3010"/>
          </w:tcPr>
          <w:p>
            <w:pPr>
              <w:spacing w:line="240" w:lineRule="auto" w:after="40"/>
            </w:pPr>
            <w:r>
              <w:rPr>
                <w:rFonts w:ascii="Times New Roman" w:hAnsi="Times New Roman"/>
                <w:b w:val="0"/>
                <w:sz w:val="20"/>
              </w:rPr>
              <w:t>Infrastructure/CsvWriter.cs, Infrastructure/PdfReport.cs, Controllers/ReportsController.cs</w:t>
            </w:r>
          </w:p>
        </w:tc>
      </w:tr>
      <w:tr>
        <w:tc>
          <w:tcPr>
            <w:tcW w:type="dxa" w:w="3010"/>
          </w:tcPr>
          <w:p>
            <w:pPr>
              <w:spacing w:line="240" w:lineRule="auto" w:after="40"/>
            </w:pPr>
            <w:r>
              <w:rPr>
                <w:rFonts w:ascii="Times New Roman" w:hAnsi="Times New Roman"/>
                <w:b w:val="0"/>
                <w:sz w:val="20"/>
              </w:rPr>
              <w:t>FR22</w:t>
            </w:r>
          </w:p>
        </w:tc>
        <w:tc>
          <w:tcPr>
            <w:tcW w:type="dxa" w:w="3010"/>
          </w:tcPr>
          <w:p>
            <w:pPr>
              <w:spacing w:line="240" w:lineRule="auto" w:after="40"/>
            </w:pPr>
            <w:r>
              <w:rPr>
                <w:rFonts w:ascii="Times New Roman" w:hAnsi="Times New Roman"/>
                <w:b w:val="0"/>
                <w:sz w:val="20"/>
              </w:rPr>
              <w:t>The system shall allow internal messaging through inbox, thread, reply, and compose actions.</w:t>
            </w:r>
          </w:p>
        </w:tc>
        <w:tc>
          <w:tcPr>
            <w:tcW w:type="dxa" w:w="3010"/>
          </w:tcPr>
          <w:p>
            <w:pPr>
              <w:spacing w:line="240" w:lineRule="auto" w:after="40"/>
            </w:pPr>
            <w:r>
              <w:rPr>
                <w:rFonts w:ascii="Times New Roman" w:hAnsi="Times New Roman"/>
                <w:b w:val="0"/>
                <w:sz w:val="20"/>
              </w:rPr>
              <w:t>Controllers/MessagesController.cs, Models/Message.cs, Views/Messages/, message view models</w:t>
            </w:r>
          </w:p>
        </w:tc>
      </w:tr>
      <w:tr>
        <w:tc>
          <w:tcPr>
            <w:tcW w:type="dxa" w:w="3010"/>
          </w:tcPr>
          <w:p>
            <w:pPr>
              <w:spacing w:line="240" w:lineRule="auto" w:after="40"/>
            </w:pPr>
            <w:r>
              <w:rPr>
                <w:rFonts w:ascii="Times New Roman" w:hAnsi="Times New Roman"/>
                <w:b w:val="0"/>
                <w:sz w:val="20"/>
              </w:rPr>
              <w:t>FR23</w:t>
            </w:r>
          </w:p>
        </w:tc>
        <w:tc>
          <w:tcPr>
            <w:tcW w:type="dxa" w:w="3010"/>
          </w:tcPr>
          <w:p>
            <w:pPr>
              <w:spacing w:line="240" w:lineRule="auto" w:after="40"/>
            </w:pPr>
            <w:r>
              <w:rPr>
                <w:rFonts w:ascii="Times New Roman" w:hAnsi="Times New Roman"/>
                <w:b w:val="0"/>
                <w:sz w:val="20"/>
              </w:rPr>
              <w:t>The system shall enforce allowed-recipient rules between Students and Lecturers based on enrolments.</w:t>
            </w:r>
          </w:p>
        </w:tc>
        <w:tc>
          <w:tcPr>
            <w:tcW w:type="dxa" w:w="3010"/>
          </w:tcPr>
          <w:p>
            <w:pPr>
              <w:spacing w:line="240" w:lineRule="auto" w:after="40"/>
            </w:pPr>
            <w:r>
              <w:rPr>
                <w:rFonts w:ascii="Times New Roman" w:hAnsi="Times New Roman"/>
                <w:b w:val="0"/>
                <w:sz w:val="20"/>
              </w:rPr>
              <w:t>Controllers/MessagesController.cs Compose validation</w:t>
            </w:r>
          </w:p>
        </w:tc>
      </w:tr>
      <w:tr>
        <w:tc>
          <w:tcPr>
            <w:tcW w:type="dxa" w:w="3010"/>
          </w:tcPr>
          <w:p>
            <w:pPr>
              <w:spacing w:line="240" w:lineRule="auto" w:after="40"/>
            </w:pPr>
            <w:r>
              <w:rPr>
                <w:rFonts w:ascii="Times New Roman" w:hAnsi="Times New Roman"/>
                <w:b w:val="0"/>
                <w:sz w:val="20"/>
              </w:rPr>
              <w:t>FR24</w:t>
            </w:r>
          </w:p>
        </w:tc>
        <w:tc>
          <w:tcPr>
            <w:tcW w:type="dxa" w:w="3010"/>
          </w:tcPr>
          <w:p>
            <w:pPr>
              <w:spacing w:line="240" w:lineRule="auto" w:after="40"/>
            </w:pPr>
            <w:r>
              <w:rPr>
                <w:rFonts w:ascii="Times New Roman" w:hAnsi="Times New Roman"/>
                <w:b w:val="0"/>
                <w:sz w:val="20"/>
              </w:rPr>
              <w:t>The system shall allow Lecturers to schedule meetings for owned courses, including a join URL.</w:t>
            </w:r>
          </w:p>
        </w:tc>
        <w:tc>
          <w:tcPr>
            <w:tcW w:type="dxa" w:w="3010"/>
          </w:tcPr>
          <w:p>
            <w:pPr>
              <w:spacing w:line="240" w:lineRule="auto" w:after="40"/>
            </w:pPr>
            <w:r>
              <w:rPr>
                <w:rFonts w:ascii="Times New Roman" w:hAnsi="Times New Roman"/>
                <w:b w:val="0"/>
                <w:sz w:val="20"/>
              </w:rPr>
              <w:t>Controllers/MeetingsController.cs, Models/Meeting.cs, ViewModels/MeetingInputViewModel.cs, Views/Meetings/</w:t>
            </w:r>
          </w:p>
        </w:tc>
      </w:tr>
      <w:tr>
        <w:tc>
          <w:tcPr>
            <w:tcW w:type="dxa" w:w="3010"/>
          </w:tcPr>
          <w:p>
            <w:pPr>
              <w:spacing w:line="240" w:lineRule="auto" w:after="40"/>
            </w:pPr>
            <w:r>
              <w:rPr>
                <w:rFonts w:ascii="Times New Roman" w:hAnsi="Times New Roman"/>
                <w:b w:val="0"/>
                <w:sz w:val="20"/>
              </w:rPr>
              <w:t>FR25</w:t>
            </w:r>
          </w:p>
        </w:tc>
        <w:tc>
          <w:tcPr>
            <w:tcW w:type="dxa" w:w="3010"/>
          </w:tcPr>
          <w:p>
            <w:pPr>
              <w:spacing w:line="240" w:lineRule="auto" w:after="40"/>
            </w:pPr>
            <w:r>
              <w:rPr>
                <w:rFonts w:ascii="Times New Roman" w:hAnsi="Times New Roman"/>
                <w:b w:val="0"/>
                <w:sz w:val="20"/>
              </w:rPr>
              <w:t>The system shall allow ICS export of scheduled meetings.</w:t>
            </w:r>
          </w:p>
        </w:tc>
        <w:tc>
          <w:tcPr>
            <w:tcW w:type="dxa" w:w="3010"/>
          </w:tcPr>
          <w:p>
            <w:pPr>
              <w:spacing w:line="240" w:lineRule="auto" w:after="40"/>
            </w:pPr>
            <w:r>
              <w:rPr>
                <w:rFonts w:ascii="Times New Roman" w:hAnsi="Times New Roman"/>
                <w:b w:val="0"/>
                <w:sz w:val="20"/>
              </w:rPr>
              <w:t>Controllers/MeetingsController.cs (Ics), Infrastructure/CalendarLink.cs</w:t>
            </w:r>
          </w:p>
        </w:tc>
      </w:tr>
      <w:tr>
        <w:tc>
          <w:tcPr>
            <w:tcW w:type="dxa" w:w="3010"/>
          </w:tcPr>
          <w:p>
            <w:pPr>
              <w:spacing w:line="240" w:lineRule="auto" w:after="40"/>
            </w:pPr>
            <w:r>
              <w:rPr>
                <w:rFonts w:ascii="Times New Roman" w:hAnsi="Times New Roman"/>
                <w:b w:val="0"/>
                <w:sz w:val="20"/>
              </w:rPr>
              <w:t>FR26</w:t>
            </w:r>
          </w:p>
        </w:tc>
        <w:tc>
          <w:tcPr>
            <w:tcW w:type="dxa" w:w="3010"/>
          </w:tcPr>
          <w:p>
            <w:pPr>
              <w:spacing w:line="240" w:lineRule="auto" w:after="40"/>
            </w:pPr>
            <w:r>
              <w:rPr>
                <w:rFonts w:ascii="Times New Roman" w:hAnsi="Times New Roman"/>
                <w:b w:val="0"/>
                <w:sz w:val="20"/>
              </w:rPr>
              <w:t>The system shall allow a user to view and update their profile and to change their password.</w:t>
            </w:r>
          </w:p>
        </w:tc>
        <w:tc>
          <w:tcPr>
            <w:tcW w:type="dxa" w:w="3010"/>
          </w:tcPr>
          <w:p>
            <w:pPr>
              <w:spacing w:line="240" w:lineRule="auto" w:after="40"/>
            </w:pPr>
            <w:r>
              <w:rPr>
                <w:rFonts w:ascii="Times New Roman" w:hAnsi="Times New Roman"/>
                <w:b w:val="0"/>
                <w:sz w:val="20"/>
              </w:rPr>
              <w:t>Controllers/ProfileController.cs, ViewModels/ProfileViewModel.cs, Views/Profile/</w:t>
            </w:r>
          </w:p>
        </w:tc>
      </w:tr>
      <w:tr>
        <w:tc>
          <w:tcPr>
            <w:tcW w:type="dxa" w:w="3010"/>
          </w:tcPr>
          <w:p>
            <w:pPr>
              <w:spacing w:line="240" w:lineRule="auto" w:after="40"/>
            </w:pPr>
            <w:r>
              <w:rPr>
                <w:rFonts w:ascii="Times New Roman" w:hAnsi="Times New Roman"/>
                <w:b w:val="0"/>
                <w:sz w:val="20"/>
              </w:rPr>
              <w:t>FR27</w:t>
            </w:r>
          </w:p>
        </w:tc>
        <w:tc>
          <w:tcPr>
            <w:tcW w:type="dxa" w:w="3010"/>
          </w:tcPr>
          <w:p>
            <w:pPr>
              <w:spacing w:line="240" w:lineRule="auto" w:after="40"/>
            </w:pPr>
            <w:r>
              <w:rPr>
                <w:rFonts w:ascii="Times New Roman" w:hAnsi="Times New Roman"/>
                <w:b w:val="0"/>
                <w:sz w:val="20"/>
              </w:rPr>
              <w:t>The system shall record audit log entries for security-sensitive and academic actions.</w:t>
            </w:r>
          </w:p>
        </w:tc>
        <w:tc>
          <w:tcPr>
            <w:tcW w:type="dxa" w:w="3010"/>
          </w:tcPr>
          <w:p>
            <w:pPr>
              <w:spacing w:line="240" w:lineRule="auto" w:after="40"/>
            </w:pPr>
            <w:r>
              <w:rPr>
                <w:rFonts w:ascii="Times New Roman" w:hAnsi="Times New Roman"/>
                <w:b w:val="0"/>
                <w:sz w:val="20"/>
              </w:rPr>
              <w:t>Models/AuditLog.cs, Infrastructure/AuditLogger.cs, Controllers/AuditLogsController.cs, Views/AuditLogs/Index.cshtml</w:t>
            </w:r>
          </w:p>
        </w:tc>
      </w:tr>
      <w:tr>
        <w:tc>
          <w:tcPr>
            <w:tcW w:type="dxa" w:w="3010"/>
          </w:tcPr>
          <w:p>
            <w:pPr>
              <w:spacing w:line="240" w:lineRule="auto" w:after="40"/>
            </w:pPr>
            <w:r>
              <w:rPr>
                <w:rFonts w:ascii="Times New Roman" w:hAnsi="Times New Roman"/>
                <w:b w:val="0"/>
                <w:sz w:val="20"/>
              </w:rPr>
              <w:t>FR28</w:t>
            </w:r>
          </w:p>
        </w:tc>
        <w:tc>
          <w:tcPr>
            <w:tcW w:type="dxa" w:w="3010"/>
          </w:tcPr>
          <w:p>
            <w:pPr>
              <w:spacing w:line="240" w:lineRule="auto" w:after="40"/>
            </w:pPr>
            <w:r>
              <w:rPr>
                <w:rFonts w:ascii="Times New Roman" w:hAnsi="Times New Roman"/>
                <w:b w:val="0"/>
                <w:sz w:val="20"/>
              </w:rPr>
              <w:t>The system shall display a friendly error page if an unhandled exception occurs in production.</w:t>
            </w:r>
          </w:p>
        </w:tc>
        <w:tc>
          <w:tcPr>
            <w:tcW w:type="dxa" w:w="3010"/>
          </w:tcPr>
          <w:p>
            <w:pPr>
              <w:spacing w:line="240" w:lineRule="auto" w:after="40"/>
            </w:pPr>
            <w:r>
              <w:rPr>
                <w:rFonts w:ascii="Times New Roman" w:hAnsi="Times New Roman"/>
                <w:b w:val="0"/>
                <w:sz w:val="20"/>
              </w:rPr>
              <w:t>Program.cs UseExceptionHandler, Views/Shared/Error.cshtml</w:t>
            </w:r>
          </w:p>
        </w:tc>
      </w:tr>
      <w:tr>
        <w:tc>
          <w:tcPr>
            <w:tcW w:type="dxa" w:w="3010"/>
          </w:tcPr>
          <w:p>
            <w:pPr>
              <w:spacing w:line="240" w:lineRule="auto" w:after="40"/>
            </w:pPr>
            <w:r>
              <w:rPr>
                <w:rFonts w:ascii="Times New Roman" w:hAnsi="Times New Roman"/>
                <w:b w:val="0"/>
                <w:sz w:val="20"/>
              </w:rPr>
              <w:t>FR29</w:t>
            </w:r>
          </w:p>
        </w:tc>
        <w:tc>
          <w:tcPr>
            <w:tcW w:type="dxa" w:w="3010"/>
          </w:tcPr>
          <w:p>
            <w:pPr>
              <w:spacing w:line="240" w:lineRule="auto" w:after="40"/>
            </w:pPr>
            <w:r>
              <w:rPr>
                <w:rFonts w:ascii="Times New Roman" w:hAnsi="Times New Roman"/>
                <w:b w:val="0"/>
                <w:sz w:val="20"/>
              </w:rPr>
              <w:t>The system shall apply rate limiting to authentication and upload endpoints.</w:t>
            </w:r>
          </w:p>
        </w:tc>
        <w:tc>
          <w:tcPr>
            <w:tcW w:type="dxa" w:w="3010"/>
          </w:tcPr>
          <w:p>
            <w:pPr>
              <w:spacing w:line="240" w:lineRule="auto" w:after="40"/>
            </w:pPr>
            <w:r>
              <w:rPr>
                <w:rFonts w:ascii="Times New Roman" w:hAnsi="Times New Roman"/>
                <w:b w:val="0"/>
                <w:sz w:val="20"/>
              </w:rPr>
              <w:t>Program.cs AddRateLimiter policies (auth, upload)</w:t>
            </w:r>
          </w:p>
        </w:tc>
      </w:tr>
      <w:tr>
        <w:tc>
          <w:tcPr>
            <w:tcW w:type="dxa" w:w="3010"/>
          </w:tcPr>
          <w:p>
            <w:pPr>
              <w:spacing w:line="240" w:lineRule="auto" w:after="40"/>
            </w:pPr>
            <w:r>
              <w:rPr>
                <w:rFonts w:ascii="Times New Roman" w:hAnsi="Times New Roman"/>
                <w:b w:val="0"/>
                <w:sz w:val="20"/>
              </w:rPr>
              <w:t>FR30</w:t>
            </w:r>
          </w:p>
        </w:tc>
        <w:tc>
          <w:tcPr>
            <w:tcW w:type="dxa" w:w="3010"/>
          </w:tcPr>
          <w:p>
            <w:pPr>
              <w:spacing w:line="240" w:lineRule="auto" w:after="40"/>
            </w:pPr>
            <w:r>
              <w:rPr>
                <w:rFonts w:ascii="Times New Roman" w:hAnsi="Times New Roman"/>
                <w:b w:val="0"/>
                <w:sz w:val="20"/>
              </w:rPr>
              <w:t>The system shall enforce anti-forgery tokens on POST forms.</w:t>
            </w:r>
          </w:p>
        </w:tc>
        <w:tc>
          <w:tcPr>
            <w:tcW w:type="dxa" w:w="3010"/>
          </w:tcPr>
          <w:p>
            <w:pPr>
              <w:spacing w:line="240" w:lineRule="auto" w:after="40"/>
            </w:pPr>
            <w:r>
              <w:rPr>
                <w:rFonts w:ascii="Times New Roman" w:hAnsi="Times New Roman"/>
                <w:b w:val="0"/>
                <w:sz w:val="20"/>
              </w:rPr>
              <w:t>Program.cs AddAntiforgery, [ValidateAntiForgeryToken] attributes</w:t>
            </w:r>
          </w:p>
        </w:tc>
      </w:tr>
    </w:tbl>
    <w:p>
      <w:pPr>
        <w:pStyle w:val="Heading2"/>
        <w:spacing w:before="240" w:after="120"/>
        <w:jc w:val="left"/>
      </w:pPr>
      <w:r>
        <w:rPr>
          <w:rFonts w:ascii="Times New Roman" w:hAnsi="Times New Roman"/>
          <w:b/>
          <w:color w:val="000000"/>
          <w:sz w:val="28"/>
        </w:rPr>
        <w:t>5.3 Non-Functional Requirements</w:t>
      </w:r>
    </w:p>
    <w:p>
      <w:pPr>
        <w:spacing w:line="360" w:lineRule="auto" w:after="120"/>
        <w:jc w:val="both"/>
      </w:pPr>
      <w:r>
        <w:rPr>
          <w:rFonts w:ascii="Times New Roman" w:hAnsi="Times New Roman"/>
          <w:sz w:val="24"/>
        </w:rPr>
        <w:t>Table 2 lists the non-functional requirements with rationale and source-code evidence.</w:t>
      </w:r>
    </w:p>
    <w:p>
      <w:pPr>
        <w:spacing w:before="40" w:after="120" w:line="240" w:lineRule="auto"/>
        <w:jc w:val="center"/>
      </w:pPr>
      <w:r>
        <w:rPr>
          <w:rFonts w:ascii="Times New Roman" w:hAnsi="Times New Roman"/>
          <w:i/>
          <w:sz w:val="20"/>
        </w:rPr>
        <w:t>Table 2: Non-Functional Requirements</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line="240" w:lineRule="auto" w:after="40"/>
            </w:pPr>
            <w:r>
              <w:rPr>
                <w:rFonts w:ascii="Times New Roman" w:hAnsi="Times New Roman"/>
                <w:b/>
                <w:sz w:val="20"/>
              </w:rPr>
              <w:t>ID</w:t>
            </w:r>
          </w:p>
        </w:tc>
        <w:tc>
          <w:tcPr>
            <w:tcW w:type="dxa" w:w="3010"/>
          </w:tcPr>
          <w:p>
            <w:pPr>
              <w:spacing w:line="240" w:lineRule="auto" w:after="40"/>
            </w:pPr>
            <w:r>
              <w:rPr>
                <w:rFonts w:ascii="Times New Roman" w:hAnsi="Times New Roman"/>
                <w:b/>
                <w:sz w:val="20"/>
              </w:rPr>
              <w:t>Non-Functional Requirement</w:t>
            </w:r>
          </w:p>
        </w:tc>
        <w:tc>
          <w:tcPr>
            <w:tcW w:type="dxa" w:w="3010"/>
          </w:tcPr>
          <w:p>
            <w:pPr>
              <w:spacing w:line="240" w:lineRule="auto" w:after="40"/>
            </w:pPr>
            <w:r>
              <w:rPr>
                <w:rFonts w:ascii="Times New Roman" w:hAnsi="Times New Roman"/>
                <w:b/>
                <w:sz w:val="20"/>
              </w:rPr>
              <w:t>Rationale / Evidence</w:t>
            </w:r>
          </w:p>
        </w:tc>
      </w:tr>
      <w:tr>
        <w:tc>
          <w:tcPr>
            <w:tcW w:type="dxa" w:w="3010"/>
          </w:tcPr>
          <w:p>
            <w:pPr>
              <w:spacing w:line="240" w:lineRule="auto" w:after="40"/>
            </w:pPr>
            <w:r>
              <w:rPr>
                <w:rFonts w:ascii="Times New Roman" w:hAnsi="Times New Roman"/>
                <w:b w:val="0"/>
                <w:sz w:val="20"/>
              </w:rPr>
              <w:t>NFR1</w:t>
            </w:r>
          </w:p>
        </w:tc>
        <w:tc>
          <w:tcPr>
            <w:tcW w:type="dxa" w:w="3010"/>
          </w:tcPr>
          <w:p>
            <w:pPr>
              <w:spacing w:line="240" w:lineRule="auto" w:after="40"/>
            </w:pPr>
            <w:r>
              <w:rPr>
                <w:rFonts w:ascii="Times New Roman" w:hAnsi="Times New Roman"/>
                <w:b w:val="0"/>
                <w:sz w:val="20"/>
              </w:rPr>
              <w:t>Usability: Users should reach key tasks in a small number of clicks.</w:t>
            </w:r>
          </w:p>
        </w:tc>
        <w:tc>
          <w:tcPr>
            <w:tcW w:type="dxa" w:w="3010"/>
          </w:tcPr>
          <w:p>
            <w:pPr>
              <w:spacing w:line="240" w:lineRule="auto" w:after="40"/>
            </w:pPr>
            <w:r>
              <w:rPr>
                <w:rFonts w:ascii="Times New Roman" w:hAnsi="Times New Roman"/>
                <w:b w:val="0"/>
                <w:sz w:val="20"/>
              </w:rPr>
              <w:t>Role-aware navigation in _Layout.cshtml, role dashboards, alerts partial, consistent forms.</w:t>
            </w:r>
          </w:p>
        </w:tc>
      </w:tr>
      <w:tr>
        <w:tc>
          <w:tcPr>
            <w:tcW w:type="dxa" w:w="3010"/>
          </w:tcPr>
          <w:p>
            <w:pPr>
              <w:spacing w:line="240" w:lineRule="auto" w:after="40"/>
            </w:pPr>
            <w:r>
              <w:rPr>
                <w:rFonts w:ascii="Times New Roman" w:hAnsi="Times New Roman"/>
                <w:b w:val="0"/>
                <w:sz w:val="20"/>
              </w:rPr>
              <w:t>NFR2</w:t>
            </w:r>
          </w:p>
        </w:tc>
        <w:tc>
          <w:tcPr>
            <w:tcW w:type="dxa" w:w="3010"/>
          </w:tcPr>
          <w:p>
            <w:pPr>
              <w:spacing w:line="240" w:lineRule="auto" w:after="40"/>
            </w:pPr>
            <w:r>
              <w:rPr>
                <w:rFonts w:ascii="Times New Roman" w:hAnsi="Times New Roman"/>
                <w:b w:val="0"/>
                <w:sz w:val="20"/>
              </w:rPr>
              <w:t>Performance: Dashboard queries should return within a reasonable time on a typical academic dataset.</w:t>
            </w:r>
          </w:p>
        </w:tc>
        <w:tc>
          <w:tcPr>
            <w:tcW w:type="dxa" w:w="3010"/>
          </w:tcPr>
          <w:p>
            <w:pPr>
              <w:spacing w:line="240" w:lineRule="auto" w:after="40"/>
            </w:pPr>
            <w:r>
              <w:rPr>
                <w:rFonts w:ascii="Times New Roman" w:hAnsi="Times New Roman"/>
                <w:b w:val="0"/>
                <w:sz w:val="20"/>
              </w:rPr>
              <w:t>EF Core filtering and paging, AsNoTracking for read-only queries, retry on failure.</w:t>
            </w:r>
          </w:p>
        </w:tc>
      </w:tr>
      <w:tr>
        <w:tc>
          <w:tcPr>
            <w:tcW w:type="dxa" w:w="3010"/>
          </w:tcPr>
          <w:p>
            <w:pPr>
              <w:spacing w:line="240" w:lineRule="auto" w:after="40"/>
            </w:pPr>
            <w:r>
              <w:rPr>
                <w:rFonts w:ascii="Times New Roman" w:hAnsi="Times New Roman"/>
                <w:b w:val="0"/>
                <w:sz w:val="20"/>
              </w:rPr>
              <w:t>NFR3</w:t>
            </w:r>
          </w:p>
        </w:tc>
        <w:tc>
          <w:tcPr>
            <w:tcW w:type="dxa" w:w="3010"/>
          </w:tcPr>
          <w:p>
            <w:pPr>
              <w:spacing w:line="240" w:lineRule="auto" w:after="40"/>
            </w:pPr>
            <w:r>
              <w:rPr>
                <w:rFonts w:ascii="Times New Roman" w:hAnsi="Times New Roman"/>
                <w:b w:val="0"/>
                <w:sz w:val="20"/>
              </w:rPr>
              <w:t>Security: The application should resist common web threats such as CSRF, brute force login, and unauthorised access.</w:t>
            </w:r>
          </w:p>
        </w:tc>
        <w:tc>
          <w:tcPr>
            <w:tcW w:type="dxa" w:w="3010"/>
          </w:tcPr>
          <w:p>
            <w:pPr>
              <w:spacing w:line="240" w:lineRule="auto" w:after="40"/>
            </w:pPr>
            <w:r>
              <w:rPr>
                <w:rFonts w:ascii="Times New Roman" w:hAnsi="Times New Roman"/>
                <w:b w:val="0"/>
                <w:sz w:val="20"/>
              </w:rPr>
              <w:t>Identity, lockout, anti-forgery, rate limiting, security headers, HTTPS, HSTS.</w:t>
            </w:r>
          </w:p>
        </w:tc>
      </w:tr>
      <w:tr>
        <w:tc>
          <w:tcPr>
            <w:tcW w:type="dxa" w:w="3010"/>
          </w:tcPr>
          <w:p>
            <w:pPr>
              <w:spacing w:line="240" w:lineRule="auto" w:after="40"/>
            </w:pPr>
            <w:r>
              <w:rPr>
                <w:rFonts w:ascii="Times New Roman" w:hAnsi="Times New Roman"/>
                <w:b w:val="0"/>
                <w:sz w:val="20"/>
              </w:rPr>
              <w:t>NFR4</w:t>
            </w:r>
          </w:p>
        </w:tc>
        <w:tc>
          <w:tcPr>
            <w:tcW w:type="dxa" w:w="3010"/>
          </w:tcPr>
          <w:p>
            <w:pPr>
              <w:spacing w:line="240" w:lineRule="auto" w:after="40"/>
            </w:pPr>
            <w:r>
              <w:rPr>
                <w:rFonts w:ascii="Times New Roman" w:hAnsi="Times New Roman"/>
                <w:b w:val="0"/>
                <w:sz w:val="20"/>
              </w:rPr>
              <w:t>Maintainability: New features should fit into the existing structure without rewriting core code.</w:t>
            </w:r>
          </w:p>
        </w:tc>
        <w:tc>
          <w:tcPr>
            <w:tcW w:type="dxa" w:w="3010"/>
          </w:tcPr>
          <w:p>
            <w:pPr>
              <w:spacing w:line="240" w:lineRule="auto" w:after="40"/>
            </w:pPr>
            <w:r>
              <w:rPr>
                <w:rFonts w:ascii="Times New Roman" w:hAnsi="Times New Roman"/>
                <w:b w:val="0"/>
                <w:sz w:val="20"/>
              </w:rPr>
              <w:t>Layered MVC structure, dependency injection, single-responsibility services.</w:t>
            </w:r>
          </w:p>
        </w:tc>
      </w:tr>
      <w:tr>
        <w:tc>
          <w:tcPr>
            <w:tcW w:type="dxa" w:w="3010"/>
          </w:tcPr>
          <w:p>
            <w:pPr>
              <w:spacing w:line="240" w:lineRule="auto" w:after="40"/>
            </w:pPr>
            <w:r>
              <w:rPr>
                <w:rFonts w:ascii="Times New Roman" w:hAnsi="Times New Roman"/>
                <w:b w:val="0"/>
                <w:sz w:val="20"/>
              </w:rPr>
              <w:t>NFR5</w:t>
            </w:r>
          </w:p>
        </w:tc>
        <w:tc>
          <w:tcPr>
            <w:tcW w:type="dxa" w:w="3010"/>
          </w:tcPr>
          <w:p>
            <w:pPr>
              <w:spacing w:line="240" w:lineRule="auto" w:after="40"/>
            </w:pPr>
            <w:r>
              <w:rPr>
                <w:rFonts w:ascii="Times New Roman" w:hAnsi="Times New Roman"/>
                <w:b w:val="0"/>
                <w:sz w:val="20"/>
              </w:rPr>
              <w:t>Reliability: Transient database errors should not cause user-visible failures.</w:t>
            </w:r>
          </w:p>
        </w:tc>
        <w:tc>
          <w:tcPr>
            <w:tcW w:type="dxa" w:w="3010"/>
          </w:tcPr>
          <w:p>
            <w:pPr>
              <w:spacing w:line="240" w:lineRule="auto" w:after="40"/>
            </w:pPr>
            <w:r>
              <w:rPr>
                <w:rFonts w:ascii="Times New Roman" w:hAnsi="Times New Roman"/>
                <w:b w:val="0"/>
                <w:sz w:val="20"/>
              </w:rPr>
              <w:t>EF Core retry on failure, exception handling middleware.</w:t>
            </w:r>
          </w:p>
        </w:tc>
      </w:tr>
      <w:tr>
        <w:tc>
          <w:tcPr>
            <w:tcW w:type="dxa" w:w="3010"/>
          </w:tcPr>
          <w:p>
            <w:pPr>
              <w:spacing w:line="240" w:lineRule="auto" w:after="40"/>
            </w:pPr>
            <w:r>
              <w:rPr>
                <w:rFonts w:ascii="Times New Roman" w:hAnsi="Times New Roman"/>
                <w:b w:val="0"/>
                <w:sz w:val="20"/>
              </w:rPr>
              <w:t>NFR6</w:t>
            </w:r>
          </w:p>
        </w:tc>
        <w:tc>
          <w:tcPr>
            <w:tcW w:type="dxa" w:w="3010"/>
          </w:tcPr>
          <w:p>
            <w:pPr>
              <w:spacing w:line="240" w:lineRule="auto" w:after="40"/>
            </w:pPr>
            <w:r>
              <w:rPr>
                <w:rFonts w:ascii="Times New Roman" w:hAnsi="Times New Roman"/>
                <w:b w:val="0"/>
                <w:sz w:val="20"/>
              </w:rPr>
              <w:t>Data integrity: Domain rules such as unique course code and unique enrolment per student/course should be enforced at the database level.</w:t>
            </w:r>
          </w:p>
        </w:tc>
        <w:tc>
          <w:tcPr>
            <w:tcW w:type="dxa" w:w="3010"/>
          </w:tcPr>
          <w:p>
            <w:pPr>
              <w:spacing w:line="240" w:lineRule="auto" w:after="40"/>
            </w:pPr>
            <w:r>
              <w:rPr>
                <w:rFonts w:ascii="Times New Roman" w:hAnsi="Times New Roman"/>
                <w:b w:val="0"/>
                <w:sz w:val="20"/>
              </w:rPr>
              <w:t>EF Core unique indexes, fluent configuration in ApplicationDbContext.</w:t>
            </w:r>
          </w:p>
        </w:tc>
      </w:tr>
      <w:tr>
        <w:tc>
          <w:tcPr>
            <w:tcW w:type="dxa" w:w="3010"/>
          </w:tcPr>
          <w:p>
            <w:pPr>
              <w:spacing w:line="240" w:lineRule="auto" w:after="40"/>
            </w:pPr>
            <w:r>
              <w:rPr>
                <w:rFonts w:ascii="Times New Roman" w:hAnsi="Times New Roman"/>
                <w:b w:val="0"/>
                <w:sz w:val="20"/>
              </w:rPr>
              <w:t>NFR7</w:t>
            </w:r>
          </w:p>
        </w:tc>
        <w:tc>
          <w:tcPr>
            <w:tcW w:type="dxa" w:w="3010"/>
          </w:tcPr>
          <w:p>
            <w:pPr>
              <w:spacing w:line="240" w:lineRule="auto" w:after="40"/>
            </w:pPr>
            <w:r>
              <w:rPr>
                <w:rFonts w:ascii="Times New Roman" w:hAnsi="Times New Roman"/>
                <w:b w:val="0"/>
                <w:sz w:val="20"/>
              </w:rPr>
              <w:t>Accessibility: Forms should be usable with keyboard, semantic labels, and skip links.</w:t>
            </w:r>
          </w:p>
        </w:tc>
        <w:tc>
          <w:tcPr>
            <w:tcW w:type="dxa" w:w="3010"/>
          </w:tcPr>
          <w:p>
            <w:pPr>
              <w:spacing w:line="240" w:lineRule="auto" w:after="40"/>
            </w:pPr>
            <w:r>
              <w:rPr>
                <w:rFonts w:ascii="Times New Roman" w:hAnsi="Times New Roman"/>
                <w:b w:val="0"/>
                <w:sz w:val="20"/>
              </w:rPr>
              <w:t>_Layout.cshtml, label association in form views. Full audit is [NEEDS CONFIRMATION].</w:t>
            </w:r>
          </w:p>
        </w:tc>
      </w:tr>
      <w:tr>
        <w:tc>
          <w:tcPr>
            <w:tcW w:type="dxa" w:w="3010"/>
          </w:tcPr>
          <w:p>
            <w:pPr>
              <w:spacing w:line="240" w:lineRule="auto" w:after="40"/>
            </w:pPr>
            <w:r>
              <w:rPr>
                <w:rFonts w:ascii="Times New Roman" w:hAnsi="Times New Roman"/>
                <w:b w:val="0"/>
                <w:sz w:val="20"/>
              </w:rPr>
              <w:t>NFR8</w:t>
            </w:r>
          </w:p>
        </w:tc>
        <w:tc>
          <w:tcPr>
            <w:tcW w:type="dxa" w:w="3010"/>
          </w:tcPr>
          <w:p>
            <w:pPr>
              <w:spacing w:line="240" w:lineRule="auto" w:after="40"/>
            </w:pPr>
            <w:r>
              <w:rPr>
                <w:rFonts w:ascii="Times New Roman" w:hAnsi="Times New Roman"/>
                <w:b w:val="0"/>
                <w:sz w:val="20"/>
              </w:rPr>
              <w:t>Auditability: Important actions should be recorded with user, action, and detail.</w:t>
            </w:r>
          </w:p>
        </w:tc>
        <w:tc>
          <w:tcPr>
            <w:tcW w:type="dxa" w:w="3010"/>
          </w:tcPr>
          <w:p>
            <w:pPr>
              <w:spacing w:line="240" w:lineRule="auto" w:after="40"/>
            </w:pPr>
            <w:r>
              <w:rPr>
                <w:rFonts w:ascii="Times New Roman" w:hAnsi="Times New Roman"/>
                <w:b w:val="0"/>
                <w:sz w:val="20"/>
              </w:rPr>
              <w:t>AuditLogger and AuditLog entity.</w:t>
            </w:r>
          </w:p>
        </w:tc>
      </w:tr>
      <w:tr>
        <w:tc>
          <w:tcPr>
            <w:tcW w:type="dxa" w:w="3010"/>
          </w:tcPr>
          <w:p>
            <w:pPr>
              <w:spacing w:line="240" w:lineRule="auto" w:after="40"/>
            </w:pPr>
            <w:r>
              <w:rPr>
                <w:rFonts w:ascii="Times New Roman" w:hAnsi="Times New Roman"/>
                <w:b w:val="0"/>
                <w:sz w:val="20"/>
              </w:rPr>
              <w:t>NFR9</w:t>
            </w:r>
          </w:p>
        </w:tc>
        <w:tc>
          <w:tcPr>
            <w:tcW w:type="dxa" w:w="3010"/>
          </w:tcPr>
          <w:p>
            <w:pPr>
              <w:spacing w:line="240" w:lineRule="auto" w:after="40"/>
            </w:pPr>
            <w:r>
              <w:rPr>
                <w:rFonts w:ascii="Times New Roman" w:hAnsi="Times New Roman"/>
                <w:b w:val="0"/>
                <w:sz w:val="20"/>
              </w:rPr>
              <w:t>Configurability: Database connection, email settings, and Google credentials should be configurable through appsettings.json.</w:t>
            </w:r>
          </w:p>
        </w:tc>
        <w:tc>
          <w:tcPr>
            <w:tcW w:type="dxa" w:w="3010"/>
          </w:tcPr>
          <w:p>
            <w:pPr>
              <w:spacing w:line="240" w:lineRule="auto" w:after="40"/>
            </w:pPr>
            <w:r>
              <w:rPr>
                <w:rFonts w:ascii="Times New Roman" w:hAnsi="Times New Roman"/>
                <w:b w:val="0"/>
                <w:sz w:val="20"/>
              </w:rPr>
              <w:t>Program.cs configuration binding.</w:t>
            </w:r>
          </w:p>
        </w:tc>
      </w:tr>
      <w:tr>
        <w:tc>
          <w:tcPr>
            <w:tcW w:type="dxa" w:w="3010"/>
          </w:tcPr>
          <w:p>
            <w:pPr>
              <w:spacing w:line="240" w:lineRule="auto" w:after="40"/>
            </w:pPr>
            <w:r>
              <w:rPr>
                <w:rFonts w:ascii="Times New Roman" w:hAnsi="Times New Roman"/>
                <w:b w:val="0"/>
                <w:sz w:val="20"/>
              </w:rPr>
              <w:t>NFR10</w:t>
            </w:r>
          </w:p>
        </w:tc>
        <w:tc>
          <w:tcPr>
            <w:tcW w:type="dxa" w:w="3010"/>
          </w:tcPr>
          <w:p>
            <w:pPr>
              <w:spacing w:line="240" w:lineRule="auto" w:after="40"/>
            </w:pPr>
            <w:r>
              <w:rPr>
                <w:rFonts w:ascii="Times New Roman" w:hAnsi="Times New Roman"/>
                <w:b w:val="0"/>
                <w:sz w:val="20"/>
              </w:rPr>
              <w:t>Deployability: The project should build with a single dotnet build --no-restore command.</w:t>
            </w:r>
          </w:p>
        </w:tc>
        <w:tc>
          <w:tcPr>
            <w:tcW w:type="dxa" w:w="3010"/>
          </w:tcPr>
          <w:p>
            <w:pPr>
              <w:spacing w:line="240" w:lineRule="auto" w:after="40"/>
            </w:pPr>
            <w:r>
              <w:rPr>
                <w:rFonts w:ascii="Times New Roman" w:hAnsi="Times New Roman"/>
                <w:b w:val="0"/>
                <w:sz w:val="20"/>
              </w:rPr>
              <w:t>Build verified locally with zero warnings and zero errors.</w:t>
            </w:r>
          </w:p>
        </w:tc>
      </w:tr>
    </w:tbl>
    <w:p>
      <w:pPr>
        <w:pStyle w:val="Heading2"/>
        <w:spacing w:before="240" w:after="120"/>
        <w:jc w:val="left"/>
      </w:pPr>
      <w:r>
        <w:rPr>
          <w:rFonts w:ascii="Times New Roman" w:hAnsi="Times New Roman"/>
          <w:b/>
          <w:color w:val="000000"/>
          <w:sz w:val="28"/>
        </w:rPr>
        <w:t>5.4 Use Case Summary</w:t>
      </w:r>
    </w:p>
    <w:p>
      <w:pPr>
        <w:spacing w:line="360" w:lineRule="auto" w:after="120"/>
        <w:jc w:val="both"/>
      </w:pPr>
      <w:r>
        <w:rPr>
          <w:rFonts w:ascii="Times New Roman" w:hAnsi="Times New Roman"/>
          <w:sz w:val="24"/>
        </w:rPr>
        <w:t>Table 14 summarises the main use cases. The diagram in Section 6.2 shows the visual layout.</w:t>
      </w:r>
    </w:p>
    <w:p>
      <w:pPr>
        <w:spacing w:before="40" w:after="120" w:line="240" w:lineRule="auto"/>
        <w:jc w:val="center"/>
      </w:pPr>
      <w:r>
        <w:rPr>
          <w:rFonts w:ascii="Times New Roman" w:hAnsi="Times New Roman"/>
          <w:i/>
          <w:sz w:val="20"/>
        </w:rPr>
        <w:t>Table 14: Use Case Summary</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line="240" w:lineRule="auto" w:after="40"/>
            </w:pPr>
            <w:r>
              <w:rPr>
                <w:rFonts w:ascii="Times New Roman" w:hAnsi="Times New Roman"/>
                <w:b/>
                <w:sz w:val="20"/>
              </w:rPr>
              <w:t>Use Case</w:t>
            </w:r>
          </w:p>
        </w:tc>
        <w:tc>
          <w:tcPr>
            <w:tcW w:type="dxa" w:w="3010"/>
          </w:tcPr>
          <w:p>
            <w:pPr>
              <w:spacing w:line="240" w:lineRule="auto" w:after="40"/>
            </w:pPr>
            <w:r>
              <w:rPr>
                <w:rFonts w:ascii="Times New Roman" w:hAnsi="Times New Roman"/>
                <w:b/>
                <w:sz w:val="20"/>
              </w:rPr>
              <w:t>Primary Actor</w:t>
            </w:r>
          </w:p>
        </w:tc>
        <w:tc>
          <w:tcPr>
            <w:tcW w:type="dxa" w:w="3010"/>
          </w:tcPr>
          <w:p>
            <w:pPr>
              <w:spacing w:line="240" w:lineRule="auto" w:after="40"/>
            </w:pPr>
            <w:r>
              <w:rPr>
                <w:rFonts w:ascii="Times New Roman" w:hAnsi="Times New Roman"/>
                <w:b/>
                <w:sz w:val="20"/>
              </w:rPr>
              <w:t>Goal</w:t>
            </w:r>
          </w:p>
        </w:tc>
      </w:tr>
      <w:tr>
        <w:tc>
          <w:tcPr>
            <w:tcW w:type="dxa" w:w="3010"/>
          </w:tcPr>
          <w:p>
            <w:pPr>
              <w:spacing w:line="240" w:lineRule="auto" w:after="40"/>
            </w:pPr>
            <w:r>
              <w:rPr>
                <w:rFonts w:ascii="Times New Roman" w:hAnsi="Times New Roman"/>
                <w:b w:val="0"/>
                <w:sz w:val="20"/>
              </w:rPr>
              <w:t>Register Account</w:t>
            </w:r>
          </w:p>
        </w:tc>
        <w:tc>
          <w:tcPr>
            <w:tcW w:type="dxa" w:w="3010"/>
          </w:tcPr>
          <w:p>
            <w:pPr>
              <w:spacing w:line="240" w:lineRule="auto" w:after="40"/>
            </w:pPr>
            <w:r>
              <w:rPr>
                <w:rFonts w:ascii="Times New Roman" w:hAnsi="Times New Roman"/>
                <w:b w:val="0"/>
                <w:sz w:val="20"/>
              </w:rPr>
              <w:t>Visitor</w:t>
            </w:r>
          </w:p>
        </w:tc>
        <w:tc>
          <w:tcPr>
            <w:tcW w:type="dxa" w:w="3010"/>
          </w:tcPr>
          <w:p>
            <w:pPr>
              <w:spacing w:line="240" w:lineRule="auto" w:after="40"/>
            </w:pPr>
            <w:r>
              <w:rPr>
                <w:rFonts w:ascii="Times New Roman" w:hAnsi="Times New Roman"/>
                <w:b w:val="0"/>
                <w:sz w:val="20"/>
              </w:rPr>
              <w:t>Create a Student or Lecturer account.</w:t>
            </w:r>
          </w:p>
        </w:tc>
      </w:tr>
      <w:tr>
        <w:tc>
          <w:tcPr>
            <w:tcW w:type="dxa" w:w="3010"/>
          </w:tcPr>
          <w:p>
            <w:pPr>
              <w:spacing w:line="240" w:lineRule="auto" w:after="40"/>
            </w:pPr>
            <w:r>
              <w:rPr>
                <w:rFonts w:ascii="Times New Roman" w:hAnsi="Times New Roman"/>
                <w:b w:val="0"/>
                <w:sz w:val="20"/>
              </w:rPr>
              <w:t>Log In</w:t>
            </w:r>
          </w:p>
        </w:tc>
        <w:tc>
          <w:tcPr>
            <w:tcW w:type="dxa" w:w="3010"/>
          </w:tcPr>
          <w:p>
            <w:pPr>
              <w:spacing w:line="240" w:lineRule="auto" w:after="40"/>
            </w:pPr>
            <w:r>
              <w:rPr>
                <w:rFonts w:ascii="Times New Roman" w:hAnsi="Times New Roman"/>
                <w:b w:val="0"/>
                <w:sz w:val="20"/>
              </w:rPr>
              <w:t>Registered User</w:t>
            </w:r>
          </w:p>
        </w:tc>
        <w:tc>
          <w:tcPr>
            <w:tcW w:type="dxa" w:w="3010"/>
          </w:tcPr>
          <w:p>
            <w:pPr>
              <w:spacing w:line="240" w:lineRule="auto" w:after="40"/>
            </w:pPr>
            <w:r>
              <w:rPr>
                <w:rFonts w:ascii="Times New Roman" w:hAnsi="Times New Roman"/>
                <w:b w:val="0"/>
                <w:sz w:val="20"/>
              </w:rPr>
              <w:t>Access the role-appropriate dashboard.</w:t>
            </w:r>
          </w:p>
        </w:tc>
      </w:tr>
      <w:tr>
        <w:tc>
          <w:tcPr>
            <w:tcW w:type="dxa" w:w="3010"/>
          </w:tcPr>
          <w:p>
            <w:pPr>
              <w:spacing w:line="240" w:lineRule="auto" w:after="40"/>
            </w:pPr>
            <w:r>
              <w:rPr>
                <w:rFonts w:ascii="Times New Roman" w:hAnsi="Times New Roman"/>
                <w:b w:val="0"/>
                <w:sz w:val="20"/>
              </w:rPr>
              <w:t>Reset Password</w:t>
            </w:r>
          </w:p>
        </w:tc>
        <w:tc>
          <w:tcPr>
            <w:tcW w:type="dxa" w:w="3010"/>
          </w:tcPr>
          <w:p>
            <w:pPr>
              <w:spacing w:line="240" w:lineRule="auto" w:after="40"/>
            </w:pPr>
            <w:r>
              <w:rPr>
                <w:rFonts w:ascii="Times New Roman" w:hAnsi="Times New Roman"/>
                <w:b w:val="0"/>
                <w:sz w:val="20"/>
              </w:rPr>
              <w:t>Registered User</w:t>
            </w:r>
          </w:p>
        </w:tc>
        <w:tc>
          <w:tcPr>
            <w:tcW w:type="dxa" w:w="3010"/>
          </w:tcPr>
          <w:p>
            <w:pPr>
              <w:spacing w:line="240" w:lineRule="auto" w:after="40"/>
            </w:pPr>
            <w:r>
              <w:rPr>
                <w:rFonts w:ascii="Times New Roman" w:hAnsi="Times New Roman"/>
                <w:b w:val="0"/>
                <w:sz w:val="20"/>
              </w:rPr>
              <w:t>Recover access using an emailed token.</w:t>
            </w:r>
          </w:p>
        </w:tc>
      </w:tr>
      <w:tr>
        <w:tc>
          <w:tcPr>
            <w:tcW w:type="dxa" w:w="3010"/>
          </w:tcPr>
          <w:p>
            <w:pPr>
              <w:spacing w:line="240" w:lineRule="auto" w:after="40"/>
            </w:pPr>
            <w:r>
              <w:rPr>
                <w:rFonts w:ascii="Times New Roman" w:hAnsi="Times New Roman"/>
                <w:b w:val="0"/>
                <w:sz w:val="20"/>
              </w:rPr>
              <w:t>View Dashboard</w:t>
            </w:r>
          </w:p>
        </w:tc>
        <w:tc>
          <w:tcPr>
            <w:tcW w:type="dxa" w:w="3010"/>
          </w:tcPr>
          <w:p>
            <w:pPr>
              <w:spacing w:line="240" w:lineRule="auto" w:after="40"/>
            </w:pPr>
            <w:r>
              <w:rPr>
                <w:rFonts w:ascii="Times New Roman" w:hAnsi="Times New Roman"/>
                <w:b w:val="0"/>
                <w:sz w:val="20"/>
              </w:rPr>
              <w:t>Student / Lecturer / Administrator</w:t>
            </w:r>
          </w:p>
        </w:tc>
        <w:tc>
          <w:tcPr>
            <w:tcW w:type="dxa" w:w="3010"/>
          </w:tcPr>
          <w:p>
            <w:pPr>
              <w:spacing w:line="240" w:lineRule="auto" w:after="40"/>
            </w:pPr>
            <w:r>
              <w:rPr>
                <w:rFonts w:ascii="Times New Roman" w:hAnsi="Times New Roman"/>
                <w:b w:val="0"/>
                <w:sz w:val="20"/>
              </w:rPr>
              <w:t>See role-relevant academic information.</w:t>
            </w:r>
          </w:p>
        </w:tc>
      </w:tr>
      <w:tr>
        <w:tc>
          <w:tcPr>
            <w:tcW w:type="dxa" w:w="3010"/>
          </w:tcPr>
          <w:p>
            <w:pPr>
              <w:spacing w:line="240" w:lineRule="auto" w:after="40"/>
            </w:pPr>
            <w:r>
              <w:rPr>
                <w:rFonts w:ascii="Times New Roman" w:hAnsi="Times New Roman"/>
                <w:b w:val="0"/>
                <w:sz w:val="20"/>
              </w:rPr>
              <w:t>Browse Courses</w:t>
            </w:r>
          </w:p>
        </w:tc>
        <w:tc>
          <w:tcPr>
            <w:tcW w:type="dxa" w:w="3010"/>
          </w:tcPr>
          <w:p>
            <w:pPr>
              <w:spacing w:line="240" w:lineRule="auto" w:after="40"/>
            </w:pPr>
            <w:r>
              <w:rPr>
                <w:rFonts w:ascii="Times New Roman" w:hAnsi="Times New Roman"/>
                <w:b w:val="0"/>
                <w:sz w:val="20"/>
              </w:rPr>
              <w:t>Student</w:t>
            </w:r>
          </w:p>
        </w:tc>
        <w:tc>
          <w:tcPr>
            <w:tcW w:type="dxa" w:w="3010"/>
          </w:tcPr>
          <w:p>
            <w:pPr>
              <w:spacing w:line="240" w:lineRule="auto" w:after="40"/>
            </w:pPr>
            <w:r>
              <w:rPr>
                <w:rFonts w:ascii="Times New Roman" w:hAnsi="Times New Roman"/>
                <w:b w:val="0"/>
                <w:sz w:val="20"/>
              </w:rPr>
              <w:t>Find a course to enrol on.</w:t>
            </w:r>
          </w:p>
        </w:tc>
      </w:tr>
      <w:tr>
        <w:tc>
          <w:tcPr>
            <w:tcW w:type="dxa" w:w="3010"/>
          </w:tcPr>
          <w:p>
            <w:pPr>
              <w:spacing w:line="240" w:lineRule="auto" w:after="40"/>
            </w:pPr>
            <w:r>
              <w:rPr>
                <w:rFonts w:ascii="Times New Roman" w:hAnsi="Times New Roman"/>
                <w:b w:val="0"/>
                <w:sz w:val="20"/>
              </w:rPr>
              <w:t>Enrol on Course</w:t>
            </w:r>
          </w:p>
        </w:tc>
        <w:tc>
          <w:tcPr>
            <w:tcW w:type="dxa" w:w="3010"/>
          </w:tcPr>
          <w:p>
            <w:pPr>
              <w:spacing w:line="240" w:lineRule="auto" w:after="40"/>
            </w:pPr>
            <w:r>
              <w:rPr>
                <w:rFonts w:ascii="Times New Roman" w:hAnsi="Times New Roman"/>
                <w:b w:val="0"/>
                <w:sz w:val="20"/>
              </w:rPr>
              <w:t>Student</w:t>
            </w:r>
          </w:p>
        </w:tc>
        <w:tc>
          <w:tcPr>
            <w:tcW w:type="dxa" w:w="3010"/>
          </w:tcPr>
          <w:p>
            <w:pPr>
              <w:spacing w:line="240" w:lineRule="auto" w:after="40"/>
            </w:pPr>
            <w:r>
              <w:rPr>
                <w:rFonts w:ascii="Times New Roman" w:hAnsi="Times New Roman"/>
                <w:b w:val="0"/>
                <w:sz w:val="20"/>
              </w:rPr>
              <w:t>Add a course to the personal record subject to capacity, prerequisite, and duplicate checks.</w:t>
            </w:r>
          </w:p>
        </w:tc>
      </w:tr>
      <w:tr>
        <w:tc>
          <w:tcPr>
            <w:tcW w:type="dxa" w:w="3010"/>
          </w:tcPr>
          <w:p>
            <w:pPr>
              <w:spacing w:line="240" w:lineRule="auto" w:after="40"/>
            </w:pPr>
            <w:r>
              <w:rPr>
                <w:rFonts w:ascii="Times New Roman" w:hAnsi="Times New Roman"/>
                <w:b w:val="0"/>
                <w:sz w:val="20"/>
              </w:rPr>
              <w:t>Submit Assignment</w:t>
            </w:r>
          </w:p>
        </w:tc>
        <w:tc>
          <w:tcPr>
            <w:tcW w:type="dxa" w:w="3010"/>
          </w:tcPr>
          <w:p>
            <w:pPr>
              <w:spacing w:line="240" w:lineRule="auto" w:after="40"/>
            </w:pPr>
            <w:r>
              <w:rPr>
                <w:rFonts w:ascii="Times New Roman" w:hAnsi="Times New Roman"/>
                <w:b w:val="0"/>
                <w:sz w:val="20"/>
              </w:rPr>
              <w:t>Student</w:t>
            </w:r>
          </w:p>
        </w:tc>
        <w:tc>
          <w:tcPr>
            <w:tcW w:type="dxa" w:w="3010"/>
          </w:tcPr>
          <w:p>
            <w:pPr>
              <w:spacing w:line="240" w:lineRule="auto" w:after="40"/>
            </w:pPr>
            <w:r>
              <w:rPr>
                <w:rFonts w:ascii="Times New Roman" w:hAnsi="Times New Roman"/>
                <w:b w:val="0"/>
                <w:sz w:val="20"/>
              </w:rPr>
              <w:t>Upload submission text and file.</w:t>
            </w:r>
          </w:p>
        </w:tc>
      </w:tr>
      <w:tr>
        <w:tc>
          <w:tcPr>
            <w:tcW w:type="dxa" w:w="3010"/>
          </w:tcPr>
          <w:p>
            <w:pPr>
              <w:spacing w:line="240" w:lineRule="auto" w:after="40"/>
            </w:pPr>
            <w:r>
              <w:rPr>
                <w:rFonts w:ascii="Times New Roman" w:hAnsi="Times New Roman"/>
                <w:b w:val="0"/>
                <w:sz w:val="20"/>
              </w:rPr>
              <w:t>View Grades and Feedback</w:t>
            </w:r>
          </w:p>
        </w:tc>
        <w:tc>
          <w:tcPr>
            <w:tcW w:type="dxa" w:w="3010"/>
          </w:tcPr>
          <w:p>
            <w:pPr>
              <w:spacing w:line="240" w:lineRule="auto" w:after="40"/>
            </w:pPr>
            <w:r>
              <w:rPr>
                <w:rFonts w:ascii="Times New Roman" w:hAnsi="Times New Roman"/>
                <w:b w:val="0"/>
                <w:sz w:val="20"/>
              </w:rPr>
              <w:t>Student</w:t>
            </w:r>
          </w:p>
        </w:tc>
        <w:tc>
          <w:tcPr>
            <w:tcW w:type="dxa" w:w="3010"/>
          </w:tcPr>
          <w:p>
            <w:pPr>
              <w:spacing w:line="240" w:lineRule="auto" w:after="40"/>
            </w:pPr>
            <w:r>
              <w:rPr>
                <w:rFonts w:ascii="Times New Roman" w:hAnsi="Times New Roman"/>
                <w:b w:val="0"/>
                <w:sz w:val="20"/>
              </w:rPr>
              <w:t>Read marker feedback.</w:t>
            </w:r>
          </w:p>
        </w:tc>
      </w:tr>
      <w:tr>
        <w:tc>
          <w:tcPr>
            <w:tcW w:type="dxa" w:w="3010"/>
          </w:tcPr>
          <w:p>
            <w:pPr>
              <w:spacing w:line="240" w:lineRule="auto" w:after="40"/>
            </w:pPr>
            <w:r>
              <w:rPr>
                <w:rFonts w:ascii="Times New Roman" w:hAnsi="Times New Roman"/>
                <w:b w:val="0"/>
                <w:sz w:val="20"/>
              </w:rPr>
              <w:t>Send Message</w:t>
            </w:r>
          </w:p>
        </w:tc>
        <w:tc>
          <w:tcPr>
            <w:tcW w:type="dxa" w:w="3010"/>
          </w:tcPr>
          <w:p>
            <w:pPr>
              <w:spacing w:line="240" w:lineRule="auto" w:after="40"/>
            </w:pPr>
            <w:r>
              <w:rPr>
                <w:rFonts w:ascii="Times New Roman" w:hAnsi="Times New Roman"/>
                <w:b w:val="0"/>
                <w:sz w:val="20"/>
              </w:rPr>
              <w:t>Student / Lecturer</w:t>
            </w:r>
          </w:p>
        </w:tc>
        <w:tc>
          <w:tcPr>
            <w:tcW w:type="dxa" w:w="3010"/>
          </w:tcPr>
          <w:p>
            <w:pPr>
              <w:spacing w:line="240" w:lineRule="auto" w:after="40"/>
            </w:pPr>
            <w:r>
              <w:rPr>
                <w:rFonts w:ascii="Times New Roman" w:hAnsi="Times New Roman"/>
                <w:b w:val="0"/>
                <w:sz w:val="20"/>
              </w:rPr>
              <w:t>Communicate within an allowed relationship.</w:t>
            </w:r>
          </w:p>
        </w:tc>
      </w:tr>
      <w:tr>
        <w:tc>
          <w:tcPr>
            <w:tcW w:type="dxa" w:w="3010"/>
          </w:tcPr>
          <w:p>
            <w:pPr>
              <w:spacing w:line="240" w:lineRule="auto" w:after="40"/>
            </w:pPr>
            <w:r>
              <w:rPr>
                <w:rFonts w:ascii="Times New Roman" w:hAnsi="Times New Roman"/>
                <w:b w:val="0"/>
                <w:sz w:val="20"/>
              </w:rPr>
              <w:t>Manage Course</w:t>
            </w:r>
          </w:p>
        </w:tc>
        <w:tc>
          <w:tcPr>
            <w:tcW w:type="dxa" w:w="3010"/>
          </w:tcPr>
          <w:p>
            <w:pPr>
              <w:spacing w:line="240" w:lineRule="auto" w:after="40"/>
            </w:pPr>
            <w:r>
              <w:rPr>
                <w:rFonts w:ascii="Times New Roman" w:hAnsi="Times New Roman"/>
                <w:b w:val="0"/>
                <w:sz w:val="20"/>
              </w:rPr>
              <w:t>Administrator</w:t>
            </w:r>
          </w:p>
        </w:tc>
        <w:tc>
          <w:tcPr>
            <w:tcW w:type="dxa" w:w="3010"/>
          </w:tcPr>
          <w:p>
            <w:pPr>
              <w:spacing w:line="240" w:lineRule="auto" w:after="40"/>
            </w:pPr>
            <w:r>
              <w:rPr>
                <w:rFonts w:ascii="Times New Roman" w:hAnsi="Times New Roman"/>
                <w:b w:val="0"/>
                <w:sz w:val="20"/>
              </w:rPr>
              <w:t>Maintain the course catalogue.</w:t>
            </w:r>
          </w:p>
        </w:tc>
      </w:tr>
      <w:tr>
        <w:tc>
          <w:tcPr>
            <w:tcW w:type="dxa" w:w="3010"/>
          </w:tcPr>
          <w:p>
            <w:pPr>
              <w:spacing w:line="240" w:lineRule="auto" w:after="40"/>
            </w:pPr>
            <w:r>
              <w:rPr>
                <w:rFonts w:ascii="Times New Roman" w:hAnsi="Times New Roman"/>
                <w:b w:val="0"/>
                <w:sz w:val="20"/>
              </w:rPr>
              <w:t>Manage Assignment</w:t>
            </w:r>
          </w:p>
        </w:tc>
        <w:tc>
          <w:tcPr>
            <w:tcW w:type="dxa" w:w="3010"/>
          </w:tcPr>
          <w:p>
            <w:pPr>
              <w:spacing w:line="240" w:lineRule="auto" w:after="40"/>
            </w:pPr>
            <w:r>
              <w:rPr>
                <w:rFonts w:ascii="Times New Roman" w:hAnsi="Times New Roman"/>
                <w:b w:val="0"/>
                <w:sz w:val="20"/>
              </w:rPr>
              <w:t>Lecturer</w:t>
            </w:r>
          </w:p>
        </w:tc>
        <w:tc>
          <w:tcPr>
            <w:tcW w:type="dxa" w:w="3010"/>
          </w:tcPr>
          <w:p>
            <w:pPr>
              <w:spacing w:line="240" w:lineRule="auto" w:after="40"/>
            </w:pPr>
            <w:r>
              <w:rPr>
                <w:rFonts w:ascii="Times New Roman" w:hAnsi="Times New Roman"/>
                <w:b w:val="0"/>
                <w:sz w:val="20"/>
              </w:rPr>
              <w:t>Set or update assignments for an owned course.</w:t>
            </w:r>
          </w:p>
        </w:tc>
      </w:tr>
      <w:tr>
        <w:tc>
          <w:tcPr>
            <w:tcW w:type="dxa" w:w="3010"/>
          </w:tcPr>
          <w:p>
            <w:pPr>
              <w:spacing w:line="240" w:lineRule="auto" w:after="40"/>
            </w:pPr>
            <w:r>
              <w:rPr>
                <w:rFonts w:ascii="Times New Roman" w:hAnsi="Times New Roman"/>
                <w:b w:val="0"/>
                <w:sz w:val="20"/>
              </w:rPr>
              <w:t>Grade Submission</w:t>
            </w:r>
          </w:p>
        </w:tc>
        <w:tc>
          <w:tcPr>
            <w:tcW w:type="dxa" w:w="3010"/>
          </w:tcPr>
          <w:p>
            <w:pPr>
              <w:spacing w:line="240" w:lineRule="auto" w:after="40"/>
            </w:pPr>
            <w:r>
              <w:rPr>
                <w:rFonts w:ascii="Times New Roman" w:hAnsi="Times New Roman"/>
                <w:b w:val="0"/>
                <w:sz w:val="20"/>
              </w:rPr>
              <w:t>Lecturer</w:t>
            </w:r>
          </w:p>
        </w:tc>
        <w:tc>
          <w:tcPr>
            <w:tcW w:type="dxa" w:w="3010"/>
          </w:tcPr>
          <w:p>
            <w:pPr>
              <w:spacing w:line="240" w:lineRule="auto" w:after="40"/>
            </w:pPr>
            <w:r>
              <w:rPr>
                <w:rFonts w:ascii="Times New Roman" w:hAnsi="Times New Roman"/>
                <w:b w:val="0"/>
                <w:sz w:val="20"/>
              </w:rPr>
              <w:t>Record marks and feedback.</w:t>
            </w:r>
          </w:p>
        </w:tc>
      </w:tr>
      <w:tr>
        <w:tc>
          <w:tcPr>
            <w:tcW w:type="dxa" w:w="3010"/>
          </w:tcPr>
          <w:p>
            <w:pPr>
              <w:spacing w:line="240" w:lineRule="auto" w:after="40"/>
            </w:pPr>
            <w:r>
              <w:rPr>
                <w:rFonts w:ascii="Times New Roman" w:hAnsi="Times New Roman"/>
                <w:b w:val="0"/>
                <w:sz w:val="20"/>
              </w:rPr>
              <w:t>Upload Course Material</w:t>
            </w:r>
          </w:p>
        </w:tc>
        <w:tc>
          <w:tcPr>
            <w:tcW w:type="dxa" w:w="3010"/>
          </w:tcPr>
          <w:p>
            <w:pPr>
              <w:spacing w:line="240" w:lineRule="auto" w:after="40"/>
            </w:pPr>
            <w:r>
              <w:rPr>
                <w:rFonts w:ascii="Times New Roman" w:hAnsi="Times New Roman"/>
                <w:b w:val="0"/>
                <w:sz w:val="20"/>
              </w:rPr>
              <w:t>Lecturer</w:t>
            </w:r>
          </w:p>
        </w:tc>
        <w:tc>
          <w:tcPr>
            <w:tcW w:type="dxa" w:w="3010"/>
          </w:tcPr>
          <w:p>
            <w:pPr>
              <w:spacing w:line="240" w:lineRule="auto" w:after="40"/>
            </w:pPr>
            <w:r>
              <w:rPr>
                <w:rFonts w:ascii="Times New Roman" w:hAnsi="Times New Roman"/>
                <w:b w:val="0"/>
                <w:sz w:val="20"/>
              </w:rPr>
              <w:t>Provide teaching resources.</w:t>
            </w:r>
          </w:p>
        </w:tc>
      </w:tr>
      <w:tr>
        <w:tc>
          <w:tcPr>
            <w:tcW w:type="dxa" w:w="3010"/>
          </w:tcPr>
          <w:p>
            <w:pPr>
              <w:spacing w:line="240" w:lineRule="auto" w:after="40"/>
            </w:pPr>
            <w:r>
              <w:rPr>
                <w:rFonts w:ascii="Times New Roman" w:hAnsi="Times New Roman"/>
                <w:b w:val="0"/>
                <w:sz w:val="20"/>
              </w:rPr>
              <w:t>Schedule Meeting</w:t>
            </w:r>
          </w:p>
        </w:tc>
        <w:tc>
          <w:tcPr>
            <w:tcW w:type="dxa" w:w="3010"/>
          </w:tcPr>
          <w:p>
            <w:pPr>
              <w:spacing w:line="240" w:lineRule="auto" w:after="40"/>
            </w:pPr>
            <w:r>
              <w:rPr>
                <w:rFonts w:ascii="Times New Roman" w:hAnsi="Times New Roman"/>
                <w:b w:val="0"/>
                <w:sz w:val="20"/>
              </w:rPr>
              <w:t>Lecturer</w:t>
            </w:r>
          </w:p>
        </w:tc>
        <w:tc>
          <w:tcPr>
            <w:tcW w:type="dxa" w:w="3010"/>
          </w:tcPr>
          <w:p>
            <w:pPr>
              <w:spacing w:line="240" w:lineRule="auto" w:after="40"/>
            </w:pPr>
            <w:r>
              <w:rPr>
                <w:rFonts w:ascii="Times New Roman" w:hAnsi="Times New Roman"/>
                <w:b w:val="0"/>
                <w:sz w:val="20"/>
              </w:rPr>
              <w:t>Organise a class meeting for an owned course.</w:t>
            </w:r>
          </w:p>
        </w:tc>
      </w:tr>
      <w:tr>
        <w:tc>
          <w:tcPr>
            <w:tcW w:type="dxa" w:w="3010"/>
          </w:tcPr>
          <w:p>
            <w:pPr>
              <w:spacing w:line="240" w:lineRule="auto" w:after="40"/>
            </w:pPr>
            <w:r>
              <w:rPr>
                <w:rFonts w:ascii="Times New Roman" w:hAnsi="Times New Roman"/>
                <w:b w:val="0"/>
                <w:sz w:val="20"/>
              </w:rPr>
              <w:t>View Reports</w:t>
            </w:r>
          </w:p>
        </w:tc>
        <w:tc>
          <w:tcPr>
            <w:tcW w:type="dxa" w:w="3010"/>
          </w:tcPr>
          <w:p>
            <w:pPr>
              <w:spacing w:line="240" w:lineRule="auto" w:after="40"/>
            </w:pPr>
            <w:r>
              <w:rPr>
                <w:rFonts w:ascii="Times New Roman" w:hAnsi="Times New Roman"/>
                <w:b w:val="0"/>
                <w:sz w:val="20"/>
              </w:rPr>
              <w:t>Administrator</w:t>
            </w:r>
          </w:p>
        </w:tc>
        <w:tc>
          <w:tcPr>
            <w:tcW w:type="dxa" w:w="3010"/>
          </w:tcPr>
          <w:p>
            <w:pPr>
              <w:spacing w:line="240" w:lineRule="auto" w:after="40"/>
            </w:pPr>
            <w:r>
              <w:rPr>
                <w:rFonts w:ascii="Times New Roman" w:hAnsi="Times New Roman"/>
                <w:b w:val="0"/>
                <w:sz w:val="20"/>
              </w:rPr>
              <w:t>Review system-wide academic data.</w:t>
            </w:r>
          </w:p>
        </w:tc>
      </w:tr>
      <w:tr>
        <w:tc>
          <w:tcPr>
            <w:tcW w:type="dxa" w:w="3010"/>
          </w:tcPr>
          <w:p>
            <w:pPr>
              <w:spacing w:line="240" w:lineRule="auto" w:after="40"/>
            </w:pPr>
            <w:r>
              <w:rPr>
                <w:rFonts w:ascii="Times New Roman" w:hAnsi="Times New Roman"/>
                <w:b w:val="0"/>
                <w:sz w:val="20"/>
              </w:rPr>
              <w:t>Review Audit Log</w:t>
            </w:r>
          </w:p>
        </w:tc>
        <w:tc>
          <w:tcPr>
            <w:tcW w:type="dxa" w:w="3010"/>
          </w:tcPr>
          <w:p>
            <w:pPr>
              <w:spacing w:line="240" w:lineRule="auto" w:after="40"/>
            </w:pPr>
            <w:r>
              <w:rPr>
                <w:rFonts w:ascii="Times New Roman" w:hAnsi="Times New Roman"/>
                <w:b w:val="0"/>
                <w:sz w:val="20"/>
              </w:rPr>
              <w:t>Administrator</w:t>
            </w:r>
          </w:p>
        </w:tc>
        <w:tc>
          <w:tcPr>
            <w:tcW w:type="dxa" w:w="3010"/>
          </w:tcPr>
          <w:p>
            <w:pPr>
              <w:spacing w:line="240" w:lineRule="auto" w:after="40"/>
            </w:pPr>
            <w:r>
              <w:rPr>
                <w:rFonts w:ascii="Times New Roman" w:hAnsi="Times New Roman"/>
                <w:b w:val="0"/>
                <w:sz w:val="20"/>
              </w:rPr>
              <w:t>Inspect security-sensitive and academic events.</w:t>
            </w:r>
          </w:p>
        </w:tc>
      </w:tr>
      <w:tr>
        <w:tc>
          <w:tcPr>
            <w:tcW w:type="dxa" w:w="3010"/>
          </w:tcPr>
          <w:p>
            <w:pPr>
              <w:spacing w:line="240" w:lineRule="auto" w:after="40"/>
            </w:pPr>
            <w:r>
              <w:rPr>
                <w:rFonts w:ascii="Times New Roman" w:hAnsi="Times New Roman"/>
                <w:b w:val="0"/>
                <w:sz w:val="20"/>
              </w:rPr>
              <w:t>Update Profile</w:t>
            </w:r>
          </w:p>
        </w:tc>
        <w:tc>
          <w:tcPr>
            <w:tcW w:type="dxa" w:w="3010"/>
          </w:tcPr>
          <w:p>
            <w:pPr>
              <w:spacing w:line="240" w:lineRule="auto" w:after="40"/>
            </w:pPr>
            <w:r>
              <w:rPr>
                <w:rFonts w:ascii="Times New Roman" w:hAnsi="Times New Roman"/>
                <w:b w:val="0"/>
                <w:sz w:val="20"/>
              </w:rPr>
              <w:t>Any User</w:t>
            </w:r>
          </w:p>
        </w:tc>
        <w:tc>
          <w:tcPr>
            <w:tcW w:type="dxa" w:w="3010"/>
          </w:tcPr>
          <w:p>
            <w:pPr>
              <w:spacing w:line="240" w:lineRule="auto" w:after="40"/>
            </w:pPr>
            <w:r>
              <w:rPr>
                <w:rFonts w:ascii="Times New Roman" w:hAnsi="Times New Roman"/>
                <w:b w:val="0"/>
                <w:sz w:val="20"/>
              </w:rPr>
              <w:t>Maintain personal information.</w:t>
            </w:r>
          </w:p>
        </w:tc>
      </w:tr>
      <w:tr>
        <w:tc>
          <w:tcPr>
            <w:tcW w:type="dxa" w:w="3010"/>
          </w:tcPr>
          <w:p>
            <w:pPr>
              <w:spacing w:line="240" w:lineRule="auto" w:after="40"/>
            </w:pPr>
            <w:r>
              <w:rPr>
                <w:rFonts w:ascii="Times New Roman" w:hAnsi="Times New Roman"/>
                <w:b w:val="0"/>
                <w:sz w:val="20"/>
              </w:rPr>
              <w:t>Change Password</w:t>
            </w:r>
          </w:p>
        </w:tc>
        <w:tc>
          <w:tcPr>
            <w:tcW w:type="dxa" w:w="3010"/>
          </w:tcPr>
          <w:p>
            <w:pPr>
              <w:spacing w:line="240" w:lineRule="auto" w:after="40"/>
            </w:pPr>
            <w:r>
              <w:rPr>
                <w:rFonts w:ascii="Times New Roman" w:hAnsi="Times New Roman"/>
                <w:b w:val="0"/>
                <w:sz w:val="20"/>
              </w:rPr>
              <w:t>Any User</w:t>
            </w:r>
          </w:p>
        </w:tc>
        <w:tc>
          <w:tcPr>
            <w:tcW w:type="dxa" w:w="3010"/>
          </w:tcPr>
          <w:p>
            <w:pPr>
              <w:spacing w:line="240" w:lineRule="auto" w:after="40"/>
            </w:pPr>
            <w:r>
              <w:rPr>
                <w:rFonts w:ascii="Times New Roman" w:hAnsi="Times New Roman"/>
                <w:b w:val="0"/>
                <w:sz w:val="20"/>
              </w:rPr>
              <w:t>Update the password under authentication.</w:t>
            </w:r>
          </w:p>
        </w:tc>
      </w:tr>
    </w:tbl>
    <w:p>
      <w:pPr>
        <w:pStyle w:val="Heading2"/>
        <w:spacing w:before="240" w:after="120"/>
        <w:jc w:val="left"/>
      </w:pPr>
      <w:r>
        <w:rPr>
          <w:rFonts w:ascii="Times New Roman" w:hAnsi="Times New Roman"/>
          <w:b/>
          <w:color w:val="000000"/>
          <w:sz w:val="28"/>
        </w:rPr>
        <w:t>5.5 Requirement Traceability Summary</w:t>
      </w:r>
    </w:p>
    <w:p>
      <w:pPr>
        <w:spacing w:line="360" w:lineRule="auto" w:after="120"/>
        <w:jc w:val="both"/>
      </w:pPr>
      <w:r>
        <w:rPr>
          <w:rFonts w:ascii="Times New Roman" w:hAnsi="Times New Roman"/>
          <w:sz w:val="24"/>
        </w:rPr>
        <w:t>Table 15 maps the marking items in the brief to the functional requirements that support them and to the implementation evidence.</w:t>
      </w:r>
    </w:p>
    <w:p>
      <w:pPr>
        <w:spacing w:before="40" w:after="120" w:line="240" w:lineRule="auto"/>
        <w:jc w:val="center"/>
      </w:pPr>
      <w:r>
        <w:rPr>
          <w:rFonts w:ascii="Times New Roman" w:hAnsi="Times New Roman"/>
          <w:i/>
          <w:sz w:val="20"/>
        </w:rPr>
        <w:t>Table 15: Requirement Traceability Summary</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pPr>
              <w:spacing w:line="240" w:lineRule="auto" w:after="40"/>
            </w:pPr>
            <w:r>
              <w:rPr>
                <w:rFonts w:ascii="Times New Roman" w:hAnsi="Times New Roman"/>
                <w:b/>
                <w:sz w:val="20"/>
              </w:rPr>
              <w:t>Marking Item</w:t>
            </w:r>
          </w:p>
        </w:tc>
        <w:tc>
          <w:tcPr>
            <w:tcW w:type="dxa" w:w="2257"/>
          </w:tcPr>
          <w:p>
            <w:pPr>
              <w:spacing w:line="240" w:lineRule="auto" w:after="40"/>
            </w:pPr>
            <w:r>
              <w:rPr>
                <w:rFonts w:ascii="Times New Roman" w:hAnsi="Times New Roman"/>
                <w:b/>
                <w:sz w:val="20"/>
              </w:rPr>
              <w:t>Supporting Requirements</w:t>
            </w:r>
          </w:p>
        </w:tc>
        <w:tc>
          <w:tcPr>
            <w:tcW w:type="dxa" w:w="2257"/>
          </w:tcPr>
          <w:p>
            <w:pPr>
              <w:spacing w:line="240" w:lineRule="auto" w:after="40"/>
            </w:pPr>
            <w:r>
              <w:rPr>
                <w:rFonts w:ascii="Times New Roman" w:hAnsi="Times New Roman"/>
                <w:b/>
                <w:sz w:val="20"/>
              </w:rPr>
              <w:t>Source-Code Evidence</w:t>
            </w:r>
          </w:p>
        </w:tc>
        <w:tc>
          <w:tcPr>
            <w:tcW w:type="dxa" w:w="2257"/>
          </w:tcPr>
          <w:p>
            <w:pPr>
              <w:spacing w:line="240" w:lineRule="auto" w:after="40"/>
            </w:pPr>
            <w:r>
              <w:rPr>
                <w:rFonts w:ascii="Times New Roman" w:hAnsi="Times New Roman"/>
                <w:b/>
                <w:sz w:val="20"/>
              </w:rPr>
              <w:t>Test Cases</w:t>
            </w:r>
          </w:p>
        </w:tc>
      </w:tr>
      <w:tr>
        <w:tc>
          <w:tcPr>
            <w:tcW w:type="dxa" w:w="2257"/>
          </w:tcPr>
          <w:p>
            <w:pPr>
              <w:spacing w:line="240" w:lineRule="auto" w:after="40"/>
            </w:pPr>
            <w:r>
              <w:rPr>
                <w:rFonts w:ascii="Times New Roman" w:hAnsi="Times New Roman"/>
                <w:b w:val="0"/>
                <w:sz w:val="20"/>
              </w:rPr>
              <w:t>Application user interface</w:t>
            </w:r>
          </w:p>
        </w:tc>
        <w:tc>
          <w:tcPr>
            <w:tcW w:type="dxa" w:w="2257"/>
          </w:tcPr>
          <w:p>
            <w:pPr>
              <w:spacing w:line="240" w:lineRule="auto" w:after="40"/>
            </w:pPr>
            <w:r>
              <w:rPr>
                <w:rFonts w:ascii="Times New Roman" w:hAnsi="Times New Roman"/>
                <w:b w:val="0"/>
                <w:sz w:val="20"/>
              </w:rPr>
              <w:t>NFR1, NFR7</w:t>
            </w:r>
          </w:p>
        </w:tc>
        <w:tc>
          <w:tcPr>
            <w:tcW w:type="dxa" w:w="2257"/>
          </w:tcPr>
          <w:p>
            <w:pPr>
              <w:spacing w:line="240" w:lineRule="auto" w:after="40"/>
            </w:pPr>
            <w:r>
              <w:rPr>
                <w:rFonts w:ascii="Times New Roman" w:hAnsi="Times New Roman"/>
                <w:b w:val="0"/>
                <w:sz w:val="20"/>
              </w:rPr>
              <w:t>_Layout.cshtml, _Alerts.cshtml, role views, site.css</w:t>
            </w:r>
          </w:p>
        </w:tc>
        <w:tc>
          <w:tcPr>
            <w:tcW w:type="dxa" w:w="2257"/>
          </w:tcPr>
          <w:p>
            <w:pPr>
              <w:spacing w:line="240" w:lineRule="auto" w:after="40"/>
            </w:pPr>
            <w:r>
              <w:rPr>
                <w:rFonts w:ascii="Times New Roman" w:hAnsi="Times New Roman"/>
                <w:b w:val="0"/>
                <w:sz w:val="20"/>
              </w:rPr>
              <w:t>T1, T8, T9, T10, T11</w:t>
            </w:r>
          </w:p>
        </w:tc>
      </w:tr>
      <w:tr>
        <w:tc>
          <w:tcPr>
            <w:tcW w:type="dxa" w:w="2257"/>
          </w:tcPr>
          <w:p>
            <w:pPr>
              <w:spacing w:line="240" w:lineRule="auto" w:after="40"/>
            </w:pPr>
            <w:r>
              <w:rPr>
                <w:rFonts w:ascii="Times New Roman" w:hAnsi="Times New Roman"/>
                <w:b w:val="0"/>
                <w:sz w:val="20"/>
              </w:rPr>
              <w:t>User Registration and Login</w:t>
            </w:r>
          </w:p>
        </w:tc>
        <w:tc>
          <w:tcPr>
            <w:tcW w:type="dxa" w:w="2257"/>
          </w:tcPr>
          <w:p>
            <w:pPr>
              <w:spacing w:line="240" w:lineRule="auto" w:after="40"/>
            </w:pPr>
            <w:r>
              <w:rPr>
                <w:rFonts w:ascii="Times New Roman" w:hAnsi="Times New Roman"/>
                <w:b w:val="0"/>
                <w:sz w:val="20"/>
              </w:rPr>
              <w:t>FR1, FR2, FR3, FR4, FR5, FR6, FR30</w:t>
            </w:r>
          </w:p>
        </w:tc>
        <w:tc>
          <w:tcPr>
            <w:tcW w:type="dxa" w:w="2257"/>
          </w:tcPr>
          <w:p>
            <w:pPr>
              <w:spacing w:line="240" w:lineRule="auto" w:after="40"/>
            </w:pPr>
            <w:r>
              <w:rPr>
                <w:rFonts w:ascii="Times New Roman" w:hAnsi="Times New Roman"/>
                <w:b w:val="0"/>
                <w:sz w:val="20"/>
              </w:rPr>
              <w:t>AccountController, Program.cs</w:t>
            </w:r>
          </w:p>
        </w:tc>
        <w:tc>
          <w:tcPr>
            <w:tcW w:type="dxa" w:w="2257"/>
          </w:tcPr>
          <w:p>
            <w:pPr>
              <w:spacing w:line="240" w:lineRule="auto" w:after="40"/>
            </w:pPr>
            <w:r>
              <w:rPr>
                <w:rFonts w:ascii="Times New Roman" w:hAnsi="Times New Roman"/>
                <w:b w:val="0"/>
                <w:sz w:val="20"/>
              </w:rPr>
              <w:t>T1, T2, T3, T4, T5</w:t>
            </w:r>
          </w:p>
        </w:tc>
      </w:tr>
      <w:tr>
        <w:tc>
          <w:tcPr>
            <w:tcW w:type="dxa" w:w="2257"/>
          </w:tcPr>
          <w:p>
            <w:pPr>
              <w:spacing w:line="240" w:lineRule="auto" w:after="40"/>
            </w:pPr>
            <w:r>
              <w:rPr>
                <w:rFonts w:ascii="Times New Roman" w:hAnsi="Times New Roman"/>
                <w:b w:val="0"/>
                <w:sz w:val="20"/>
              </w:rPr>
              <w:t>Student Dashboard</w:t>
            </w:r>
          </w:p>
        </w:tc>
        <w:tc>
          <w:tcPr>
            <w:tcW w:type="dxa" w:w="2257"/>
          </w:tcPr>
          <w:p>
            <w:pPr>
              <w:spacing w:line="240" w:lineRule="auto" w:after="40"/>
            </w:pPr>
            <w:r>
              <w:rPr>
                <w:rFonts w:ascii="Times New Roman" w:hAnsi="Times New Roman"/>
                <w:b w:val="0"/>
                <w:sz w:val="20"/>
              </w:rPr>
              <w:t>FR7, FR8</w:t>
            </w:r>
          </w:p>
        </w:tc>
        <w:tc>
          <w:tcPr>
            <w:tcW w:type="dxa" w:w="2257"/>
          </w:tcPr>
          <w:p>
            <w:pPr>
              <w:spacing w:line="240" w:lineRule="auto" w:after="40"/>
            </w:pPr>
            <w:r>
              <w:rPr>
                <w:rFonts w:ascii="Times New Roman" w:hAnsi="Times New Roman"/>
                <w:b w:val="0"/>
                <w:sz w:val="20"/>
              </w:rPr>
              <w:t>DashboardController.Student, dashboard view models</w:t>
            </w:r>
          </w:p>
        </w:tc>
        <w:tc>
          <w:tcPr>
            <w:tcW w:type="dxa" w:w="2257"/>
          </w:tcPr>
          <w:p>
            <w:pPr>
              <w:spacing w:line="240" w:lineRule="auto" w:after="40"/>
            </w:pPr>
            <w:r>
              <w:rPr>
                <w:rFonts w:ascii="Times New Roman" w:hAnsi="Times New Roman"/>
                <w:b w:val="0"/>
                <w:sz w:val="20"/>
              </w:rPr>
              <w:t>T8</w:t>
            </w:r>
          </w:p>
        </w:tc>
      </w:tr>
      <w:tr>
        <w:tc>
          <w:tcPr>
            <w:tcW w:type="dxa" w:w="2257"/>
          </w:tcPr>
          <w:p>
            <w:pPr>
              <w:spacing w:line="240" w:lineRule="auto" w:after="40"/>
            </w:pPr>
            <w:r>
              <w:rPr>
                <w:rFonts w:ascii="Times New Roman" w:hAnsi="Times New Roman"/>
                <w:b w:val="0"/>
                <w:sz w:val="20"/>
              </w:rPr>
              <w:t>Lecturer Dashboard</w:t>
            </w:r>
          </w:p>
        </w:tc>
        <w:tc>
          <w:tcPr>
            <w:tcW w:type="dxa" w:w="2257"/>
          </w:tcPr>
          <w:p>
            <w:pPr>
              <w:spacing w:line="240" w:lineRule="auto" w:after="40"/>
            </w:pPr>
            <w:r>
              <w:rPr>
                <w:rFonts w:ascii="Times New Roman" w:hAnsi="Times New Roman"/>
                <w:b w:val="0"/>
                <w:sz w:val="20"/>
              </w:rPr>
              <w:t>FR7, FR9</w:t>
            </w:r>
          </w:p>
        </w:tc>
        <w:tc>
          <w:tcPr>
            <w:tcW w:type="dxa" w:w="2257"/>
          </w:tcPr>
          <w:p>
            <w:pPr>
              <w:spacing w:line="240" w:lineRule="auto" w:after="40"/>
            </w:pPr>
            <w:r>
              <w:rPr>
                <w:rFonts w:ascii="Times New Roman" w:hAnsi="Times New Roman"/>
                <w:b w:val="0"/>
                <w:sz w:val="20"/>
              </w:rPr>
              <w:t>DashboardController.Lecturer</w:t>
            </w:r>
          </w:p>
        </w:tc>
        <w:tc>
          <w:tcPr>
            <w:tcW w:type="dxa" w:w="2257"/>
          </w:tcPr>
          <w:p>
            <w:pPr>
              <w:spacing w:line="240" w:lineRule="auto" w:after="40"/>
            </w:pPr>
            <w:r>
              <w:rPr>
                <w:rFonts w:ascii="Times New Roman" w:hAnsi="Times New Roman"/>
                <w:b w:val="0"/>
                <w:sz w:val="20"/>
              </w:rPr>
              <w:t>T9</w:t>
            </w:r>
          </w:p>
        </w:tc>
      </w:tr>
      <w:tr>
        <w:tc>
          <w:tcPr>
            <w:tcW w:type="dxa" w:w="2257"/>
          </w:tcPr>
          <w:p>
            <w:pPr>
              <w:spacing w:line="240" w:lineRule="auto" w:after="40"/>
            </w:pPr>
            <w:r>
              <w:rPr>
                <w:rFonts w:ascii="Times New Roman" w:hAnsi="Times New Roman"/>
                <w:b w:val="0"/>
                <w:sz w:val="20"/>
              </w:rPr>
              <w:t>Administrator Dashboard</w:t>
            </w:r>
          </w:p>
        </w:tc>
        <w:tc>
          <w:tcPr>
            <w:tcW w:type="dxa" w:w="2257"/>
          </w:tcPr>
          <w:p>
            <w:pPr>
              <w:spacing w:line="240" w:lineRule="auto" w:after="40"/>
            </w:pPr>
            <w:r>
              <w:rPr>
                <w:rFonts w:ascii="Times New Roman" w:hAnsi="Times New Roman"/>
                <w:b w:val="0"/>
                <w:sz w:val="20"/>
              </w:rPr>
              <w:t>FR7, FR10</w:t>
            </w:r>
          </w:p>
        </w:tc>
        <w:tc>
          <w:tcPr>
            <w:tcW w:type="dxa" w:w="2257"/>
          </w:tcPr>
          <w:p>
            <w:pPr>
              <w:spacing w:line="240" w:lineRule="auto" w:after="40"/>
            </w:pPr>
            <w:r>
              <w:rPr>
                <w:rFonts w:ascii="Times New Roman" w:hAnsi="Times New Roman"/>
                <w:b w:val="0"/>
                <w:sz w:val="20"/>
              </w:rPr>
              <w:t>DashboardController.Administrator</w:t>
            </w:r>
          </w:p>
        </w:tc>
        <w:tc>
          <w:tcPr>
            <w:tcW w:type="dxa" w:w="2257"/>
          </w:tcPr>
          <w:p>
            <w:pPr>
              <w:spacing w:line="240" w:lineRule="auto" w:after="40"/>
            </w:pPr>
            <w:r>
              <w:rPr>
                <w:rFonts w:ascii="Times New Roman" w:hAnsi="Times New Roman"/>
                <w:b w:val="0"/>
                <w:sz w:val="20"/>
              </w:rPr>
              <w:t>T10</w:t>
            </w:r>
          </w:p>
        </w:tc>
      </w:tr>
      <w:tr>
        <w:tc>
          <w:tcPr>
            <w:tcW w:type="dxa" w:w="2257"/>
          </w:tcPr>
          <w:p>
            <w:pPr>
              <w:spacing w:line="240" w:lineRule="auto" w:after="40"/>
            </w:pPr>
            <w:r>
              <w:rPr>
                <w:rFonts w:ascii="Times New Roman" w:hAnsi="Times New Roman"/>
                <w:b w:val="0"/>
                <w:sz w:val="20"/>
              </w:rPr>
              <w:t>Course Management</w:t>
            </w:r>
          </w:p>
        </w:tc>
        <w:tc>
          <w:tcPr>
            <w:tcW w:type="dxa" w:w="2257"/>
          </w:tcPr>
          <w:p>
            <w:pPr>
              <w:spacing w:line="240" w:lineRule="auto" w:after="40"/>
            </w:pPr>
            <w:r>
              <w:rPr>
                <w:rFonts w:ascii="Times New Roman" w:hAnsi="Times New Roman"/>
                <w:b w:val="0"/>
                <w:sz w:val="20"/>
              </w:rPr>
              <w:t>FR11, FR12, FR13</w:t>
            </w:r>
          </w:p>
        </w:tc>
        <w:tc>
          <w:tcPr>
            <w:tcW w:type="dxa" w:w="2257"/>
          </w:tcPr>
          <w:p>
            <w:pPr>
              <w:spacing w:line="240" w:lineRule="auto" w:after="40"/>
            </w:pPr>
            <w:r>
              <w:rPr>
                <w:rFonts w:ascii="Times New Roman" w:hAnsi="Times New Roman"/>
                <w:b w:val="0"/>
                <w:sz w:val="20"/>
              </w:rPr>
              <w:t>CoursesController, Course, course views</w:t>
            </w:r>
          </w:p>
        </w:tc>
        <w:tc>
          <w:tcPr>
            <w:tcW w:type="dxa" w:w="2257"/>
          </w:tcPr>
          <w:p>
            <w:pPr>
              <w:spacing w:line="240" w:lineRule="auto" w:after="40"/>
            </w:pPr>
            <w:r>
              <w:rPr>
                <w:rFonts w:ascii="Times New Roman" w:hAnsi="Times New Roman"/>
                <w:b w:val="0"/>
                <w:sz w:val="20"/>
              </w:rPr>
              <w:t>T12, T13, T14, T15</w:t>
            </w:r>
          </w:p>
        </w:tc>
      </w:tr>
      <w:tr>
        <w:tc>
          <w:tcPr>
            <w:tcW w:type="dxa" w:w="2257"/>
          </w:tcPr>
          <w:p>
            <w:pPr>
              <w:spacing w:line="240" w:lineRule="auto" w:after="40"/>
            </w:pPr>
            <w:r>
              <w:rPr>
                <w:rFonts w:ascii="Times New Roman" w:hAnsi="Times New Roman"/>
                <w:b w:val="0"/>
                <w:sz w:val="20"/>
              </w:rPr>
              <w:t>Enrollment System</w:t>
            </w:r>
          </w:p>
        </w:tc>
        <w:tc>
          <w:tcPr>
            <w:tcW w:type="dxa" w:w="2257"/>
          </w:tcPr>
          <w:p>
            <w:pPr>
              <w:spacing w:line="240" w:lineRule="auto" w:after="40"/>
            </w:pPr>
            <w:r>
              <w:rPr>
                <w:rFonts w:ascii="Times New Roman" w:hAnsi="Times New Roman"/>
                <w:b w:val="0"/>
                <w:sz w:val="20"/>
              </w:rPr>
              <w:t>FR14, FR15</w:t>
            </w:r>
          </w:p>
        </w:tc>
        <w:tc>
          <w:tcPr>
            <w:tcW w:type="dxa" w:w="2257"/>
          </w:tcPr>
          <w:p>
            <w:pPr>
              <w:spacing w:line="240" w:lineRule="auto" w:after="40"/>
            </w:pPr>
            <w:r>
              <w:rPr>
                <w:rFonts w:ascii="Times New Roman" w:hAnsi="Times New Roman"/>
                <w:b w:val="0"/>
                <w:sz w:val="20"/>
              </w:rPr>
              <w:t>EnrollmentsController, Enrollment</w:t>
            </w:r>
          </w:p>
        </w:tc>
        <w:tc>
          <w:tcPr>
            <w:tcW w:type="dxa" w:w="2257"/>
          </w:tcPr>
          <w:p>
            <w:pPr>
              <w:spacing w:line="240" w:lineRule="auto" w:after="40"/>
            </w:pPr>
            <w:r>
              <w:rPr>
                <w:rFonts w:ascii="Times New Roman" w:hAnsi="Times New Roman"/>
                <w:b w:val="0"/>
                <w:sz w:val="20"/>
              </w:rPr>
              <w:t>T16, T17</w:t>
            </w:r>
          </w:p>
        </w:tc>
      </w:tr>
      <w:tr>
        <w:tc>
          <w:tcPr>
            <w:tcW w:type="dxa" w:w="2257"/>
          </w:tcPr>
          <w:p>
            <w:pPr>
              <w:spacing w:line="240" w:lineRule="auto" w:after="40"/>
            </w:pPr>
            <w:r>
              <w:rPr>
                <w:rFonts w:ascii="Times New Roman" w:hAnsi="Times New Roman"/>
                <w:b w:val="0"/>
                <w:sz w:val="20"/>
              </w:rPr>
              <w:t>Assignment and Grading</w:t>
            </w:r>
          </w:p>
        </w:tc>
        <w:tc>
          <w:tcPr>
            <w:tcW w:type="dxa" w:w="2257"/>
          </w:tcPr>
          <w:p>
            <w:pPr>
              <w:spacing w:line="240" w:lineRule="auto" w:after="40"/>
            </w:pPr>
            <w:r>
              <w:rPr>
                <w:rFonts w:ascii="Times New Roman" w:hAnsi="Times New Roman"/>
                <w:b w:val="0"/>
                <w:sz w:val="20"/>
              </w:rPr>
              <w:t>FR16, FR17, FR18, FR19</w:t>
            </w:r>
          </w:p>
        </w:tc>
        <w:tc>
          <w:tcPr>
            <w:tcW w:type="dxa" w:w="2257"/>
          </w:tcPr>
          <w:p>
            <w:pPr>
              <w:spacing w:line="240" w:lineRule="auto" w:after="40"/>
            </w:pPr>
            <w:r>
              <w:rPr>
                <w:rFonts w:ascii="Times New Roman" w:hAnsi="Times New Roman"/>
                <w:b w:val="0"/>
                <w:sz w:val="20"/>
              </w:rPr>
              <w:t>AssignmentsController, SubmissionsController</w:t>
            </w:r>
          </w:p>
        </w:tc>
        <w:tc>
          <w:tcPr>
            <w:tcW w:type="dxa" w:w="2257"/>
          </w:tcPr>
          <w:p>
            <w:pPr>
              <w:spacing w:line="240" w:lineRule="auto" w:after="40"/>
            </w:pPr>
            <w:r>
              <w:rPr>
                <w:rFonts w:ascii="Times New Roman" w:hAnsi="Times New Roman"/>
                <w:b w:val="0"/>
                <w:sz w:val="20"/>
              </w:rPr>
              <w:t>T18, T19, T20, T21</w:t>
            </w:r>
          </w:p>
        </w:tc>
      </w:tr>
      <w:tr>
        <w:tc>
          <w:tcPr>
            <w:tcW w:type="dxa" w:w="2257"/>
          </w:tcPr>
          <w:p>
            <w:pPr>
              <w:spacing w:line="240" w:lineRule="auto" w:after="40"/>
            </w:pPr>
            <w:r>
              <w:rPr>
                <w:rFonts w:ascii="Times New Roman" w:hAnsi="Times New Roman"/>
                <w:b w:val="0"/>
                <w:sz w:val="20"/>
              </w:rPr>
              <w:t>Reporting and Analytics</w:t>
            </w:r>
          </w:p>
        </w:tc>
        <w:tc>
          <w:tcPr>
            <w:tcW w:type="dxa" w:w="2257"/>
          </w:tcPr>
          <w:p>
            <w:pPr>
              <w:spacing w:line="240" w:lineRule="auto" w:after="40"/>
            </w:pPr>
            <w:r>
              <w:rPr>
                <w:rFonts w:ascii="Times New Roman" w:hAnsi="Times New Roman"/>
                <w:b w:val="0"/>
                <w:sz w:val="20"/>
              </w:rPr>
              <w:t>FR20, FR21</w:t>
            </w:r>
          </w:p>
        </w:tc>
        <w:tc>
          <w:tcPr>
            <w:tcW w:type="dxa" w:w="2257"/>
          </w:tcPr>
          <w:p>
            <w:pPr>
              <w:spacing w:line="240" w:lineRule="auto" w:after="40"/>
            </w:pPr>
            <w:r>
              <w:rPr>
                <w:rFonts w:ascii="Times New Roman" w:hAnsi="Times New Roman"/>
                <w:b w:val="0"/>
                <w:sz w:val="20"/>
              </w:rPr>
              <w:t>ReportsController, CsvWriter, PdfReport</w:t>
            </w:r>
          </w:p>
        </w:tc>
        <w:tc>
          <w:tcPr>
            <w:tcW w:type="dxa" w:w="2257"/>
          </w:tcPr>
          <w:p>
            <w:pPr>
              <w:spacing w:line="240" w:lineRule="auto" w:after="40"/>
            </w:pPr>
            <w:r>
              <w:rPr>
                <w:rFonts w:ascii="Times New Roman" w:hAnsi="Times New Roman"/>
                <w:b w:val="0"/>
                <w:sz w:val="20"/>
              </w:rPr>
              <w:t>T22, T23</w:t>
            </w:r>
          </w:p>
        </w:tc>
      </w:tr>
      <w:tr>
        <w:tc>
          <w:tcPr>
            <w:tcW w:type="dxa" w:w="2257"/>
          </w:tcPr>
          <w:p>
            <w:pPr>
              <w:spacing w:line="240" w:lineRule="auto" w:after="40"/>
            </w:pPr>
            <w:r>
              <w:rPr>
                <w:rFonts w:ascii="Times New Roman" w:hAnsi="Times New Roman"/>
                <w:b w:val="0"/>
                <w:sz w:val="20"/>
              </w:rPr>
              <w:t>Communication Module</w:t>
            </w:r>
          </w:p>
        </w:tc>
        <w:tc>
          <w:tcPr>
            <w:tcW w:type="dxa" w:w="2257"/>
          </w:tcPr>
          <w:p>
            <w:pPr>
              <w:spacing w:line="240" w:lineRule="auto" w:after="40"/>
            </w:pPr>
            <w:r>
              <w:rPr>
                <w:rFonts w:ascii="Times New Roman" w:hAnsi="Times New Roman"/>
                <w:b w:val="0"/>
                <w:sz w:val="20"/>
              </w:rPr>
              <w:t>FR22, FR23, FR24, FR25</w:t>
            </w:r>
          </w:p>
        </w:tc>
        <w:tc>
          <w:tcPr>
            <w:tcW w:type="dxa" w:w="2257"/>
          </w:tcPr>
          <w:p>
            <w:pPr>
              <w:spacing w:line="240" w:lineRule="auto" w:after="40"/>
            </w:pPr>
            <w:r>
              <w:rPr>
                <w:rFonts w:ascii="Times New Roman" w:hAnsi="Times New Roman"/>
                <w:b w:val="0"/>
                <w:sz w:val="20"/>
              </w:rPr>
              <w:t>MessagesController, MeetingsController</w:t>
            </w:r>
          </w:p>
        </w:tc>
        <w:tc>
          <w:tcPr>
            <w:tcW w:type="dxa" w:w="2257"/>
          </w:tcPr>
          <w:p>
            <w:pPr>
              <w:spacing w:line="240" w:lineRule="auto" w:after="40"/>
            </w:pPr>
            <w:r>
              <w:rPr>
                <w:rFonts w:ascii="Times New Roman" w:hAnsi="Times New Roman"/>
                <w:b w:val="0"/>
                <w:sz w:val="20"/>
              </w:rPr>
              <w:t>T24, T25</w:t>
            </w:r>
          </w:p>
        </w:tc>
      </w:tr>
      <w:tr>
        <w:tc>
          <w:tcPr>
            <w:tcW w:type="dxa" w:w="2257"/>
          </w:tcPr>
          <w:p>
            <w:pPr>
              <w:spacing w:line="240" w:lineRule="auto" w:after="40"/>
            </w:pPr>
            <w:r>
              <w:rPr>
                <w:rFonts w:ascii="Times New Roman" w:hAnsi="Times New Roman"/>
                <w:b w:val="0"/>
                <w:sz w:val="20"/>
              </w:rPr>
              <w:t>Security and Data Protection</w:t>
            </w:r>
          </w:p>
        </w:tc>
        <w:tc>
          <w:tcPr>
            <w:tcW w:type="dxa" w:w="2257"/>
          </w:tcPr>
          <w:p>
            <w:pPr>
              <w:spacing w:line="240" w:lineRule="auto" w:after="40"/>
            </w:pPr>
            <w:r>
              <w:rPr>
                <w:rFonts w:ascii="Times New Roman" w:hAnsi="Times New Roman"/>
                <w:b w:val="0"/>
                <w:sz w:val="20"/>
              </w:rPr>
              <w:t>NFR3, FR27, FR29, FR30</w:t>
            </w:r>
          </w:p>
        </w:tc>
        <w:tc>
          <w:tcPr>
            <w:tcW w:type="dxa" w:w="2257"/>
          </w:tcPr>
          <w:p>
            <w:pPr>
              <w:spacing w:line="240" w:lineRule="auto" w:after="40"/>
            </w:pPr>
            <w:r>
              <w:rPr>
                <w:rFonts w:ascii="Times New Roman" w:hAnsi="Times New Roman"/>
                <w:b w:val="0"/>
                <w:sz w:val="20"/>
              </w:rPr>
              <w:t>Program.cs, SecurityHeadersMiddleware, AuditLogger</w:t>
            </w:r>
          </w:p>
        </w:tc>
        <w:tc>
          <w:tcPr>
            <w:tcW w:type="dxa" w:w="2257"/>
          </w:tcPr>
          <w:p>
            <w:pPr>
              <w:spacing w:line="240" w:lineRule="auto" w:after="40"/>
            </w:pPr>
            <w:r>
              <w:rPr>
                <w:rFonts w:ascii="Times New Roman" w:hAnsi="Times New Roman"/>
                <w:b w:val="0"/>
                <w:sz w:val="20"/>
              </w:rPr>
              <w:t>T26, T27, T28</w:t>
            </w:r>
          </w:p>
        </w:tc>
      </w:tr>
      <w:tr>
        <w:tc>
          <w:tcPr>
            <w:tcW w:type="dxa" w:w="2257"/>
          </w:tcPr>
          <w:p>
            <w:pPr>
              <w:spacing w:line="240" w:lineRule="auto" w:after="40"/>
            </w:pPr>
            <w:r>
              <w:rPr>
                <w:rFonts w:ascii="Times New Roman" w:hAnsi="Times New Roman"/>
                <w:b w:val="0"/>
                <w:sz w:val="20"/>
              </w:rPr>
              <w:t>Validation and Exception Handling</w:t>
            </w:r>
          </w:p>
        </w:tc>
        <w:tc>
          <w:tcPr>
            <w:tcW w:type="dxa" w:w="2257"/>
          </w:tcPr>
          <w:p>
            <w:pPr>
              <w:spacing w:line="240" w:lineRule="auto" w:after="40"/>
            </w:pPr>
            <w:r>
              <w:rPr>
                <w:rFonts w:ascii="Times New Roman" w:hAnsi="Times New Roman"/>
                <w:b w:val="0"/>
                <w:sz w:val="20"/>
              </w:rPr>
              <w:t>FR28, NFR6</w:t>
            </w:r>
          </w:p>
        </w:tc>
        <w:tc>
          <w:tcPr>
            <w:tcW w:type="dxa" w:w="2257"/>
          </w:tcPr>
          <w:p>
            <w:pPr>
              <w:spacing w:line="240" w:lineRule="auto" w:after="40"/>
            </w:pPr>
            <w:r>
              <w:rPr>
                <w:rFonts w:ascii="Times New Roman" w:hAnsi="Times New Roman"/>
                <w:b w:val="0"/>
                <w:sz w:val="20"/>
              </w:rPr>
              <w:t>Data annotations, ModelState, Error.cshtml</w:t>
            </w:r>
          </w:p>
        </w:tc>
        <w:tc>
          <w:tcPr>
            <w:tcW w:type="dxa" w:w="2257"/>
          </w:tcPr>
          <w:p>
            <w:pPr>
              <w:spacing w:line="240" w:lineRule="auto" w:after="40"/>
            </w:pPr>
            <w:r>
              <w:rPr>
                <w:rFonts w:ascii="Times New Roman" w:hAnsi="Times New Roman"/>
                <w:b w:val="0"/>
                <w:sz w:val="20"/>
              </w:rPr>
              <w:t>T29, T30</w:t>
            </w:r>
          </w:p>
        </w:tc>
      </w:tr>
      <w:tr>
        <w:tc>
          <w:tcPr>
            <w:tcW w:type="dxa" w:w="2257"/>
          </w:tcPr>
          <w:p>
            <w:pPr>
              <w:spacing w:line="240" w:lineRule="auto" w:after="40"/>
            </w:pPr>
            <w:r>
              <w:rPr>
                <w:rFonts w:ascii="Times New Roman" w:hAnsi="Times New Roman"/>
                <w:b w:val="0"/>
                <w:sz w:val="20"/>
              </w:rPr>
              <w:t>Installation Guide and User Manual</w:t>
            </w:r>
          </w:p>
        </w:tc>
        <w:tc>
          <w:tcPr>
            <w:tcW w:type="dxa" w:w="2257"/>
          </w:tcPr>
          <w:p>
            <w:pPr>
              <w:spacing w:line="240" w:lineRule="auto" w:after="40"/>
            </w:pPr>
            <w:r>
              <w:rPr>
                <w:rFonts w:ascii="Times New Roman" w:hAnsi="Times New Roman"/>
                <w:b w:val="0"/>
                <w:sz w:val="20"/>
              </w:rPr>
              <w:t>NFR4, NFR9</w:t>
            </w:r>
          </w:p>
        </w:tc>
        <w:tc>
          <w:tcPr>
            <w:tcW w:type="dxa" w:w="2257"/>
          </w:tcPr>
          <w:p>
            <w:pPr>
              <w:spacing w:line="240" w:lineRule="auto" w:after="40"/>
            </w:pPr>
            <w:r>
              <w:rPr>
                <w:rFonts w:ascii="Times New Roman" w:hAnsi="Times New Roman"/>
                <w:b w:val="0"/>
                <w:sz w:val="20"/>
              </w:rPr>
              <w:t>User_Manual_Application_Development.md</w:t>
            </w:r>
          </w:p>
        </w:tc>
        <w:tc>
          <w:tcPr>
            <w:tcW w:type="dxa" w:w="2257"/>
          </w:tcPr>
          <w:p>
            <w:pPr>
              <w:spacing w:line="240" w:lineRule="auto" w:after="40"/>
            </w:pPr>
            <w:r>
              <w:rPr>
                <w:rFonts w:ascii="Times New Roman" w:hAnsi="Times New Roman"/>
                <w:b w:val="0"/>
                <w:sz w:val="20"/>
              </w:rPr>
              <w:t>Manual review</w:t>
            </w:r>
          </w:p>
        </w:tc>
      </w:tr>
      <w:tr>
        <w:tc>
          <w:tcPr>
            <w:tcW w:type="dxa" w:w="2257"/>
          </w:tcPr>
          <w:p>
            <w:pPr>
              <w:spacing w:line="240" w:lineRule="auto" w:after="40"/>
            </w:pPr>
            <w:r>
              <w:rPr>
                <w:rFonts w:ascii="Times New Roman" w:hAnsi="Times New Roman"/>
                <w:b w:val="0"/>
                <w:sz w:val="20"/>
              </w:rPr>
              <w:t>Concise Logical Solution</w:t>
            </w:r>
          </w:p>
        </w:tc>
        <w:tc>
          <w:tcPr>
            <w:tcW w:type="dxa" w:w="2257"/>
          </w:tcPr>
          <w:p>
            <w:pPr>
              <w:spacing w:line="240" w:lineRule="auto" w:after="40"/>
            </w:pPr>
            <w:r>
              <w:rPr>
                <w:rFonts w:ascii="Times New Roman" w:hAnsi="Times New Roman"/>
                <w:b w:val="0"/>
                <w:sz w:val="20"/>
              </w:rPr>
              <w:t>NFR4, NFR5</w:t>
            </w:r>
          </w:p>
        </w:tc>
        <w:tc>
          <w:tcPr>
            <w:tcW w:type="dxa" w:w="2257"/>
          </w:tcPr>
          <w:p>
            <w:pPr>
              <w:spacing w:line="240" w:lineRule="auto" w:after="40"/>
            </w:pPr>
            <w:r>
              <w:rPr>
                <w:rFonts w:ascii="Times New Roman" w:hAnsi="Times New Roman"/>
                <w:b w:val="0"/>
                <w:sz w:val="20"/>
              </w:rPr>
              <w:t>Chapter 11 of this report</w:t>
            </w:r>
          </w:p>
        </w:tc>
        <w:tc>
          <w:tcPr>
            <w:tcW w:type="dxa" w:w="2257"/>
          </w:tcPr>
          <w:p>
            <w:pPr>
              <w:spacing w:line="240" w:lineRule="auto" w:after="40"/>
            </w:pPr>
            <w:r>
              <w:rPr>
                <w:rFonts w:ascii="Times New Roman" w:hAnsi="Times New Roman"/>
                <w:b w:val="0"/>
                <w:sz w:val="20"/>
              </w:rPr>
              <w:t>Manual review</w:t>
            </w:r>
          </w:p>
        </w:tc>
      </w:tr>
      <w:tr>
        <w:tc>
          <w:tcPr>
            <w:tcW w:type="dxa" w:w="2257"/>
          </w:tcPr>
          <w:p>
            <w:pPr>
              <w:spacing w:line="240" w:lineRule="auto" w:after="40"/>
            </w:pPr>
            <w:r>
              <w:rPr>
                <w:rFonts w:ascii="Times New Roman" w:hAnsi="Times New Roman"/>
                <w:b w:val="0"/>
                <w:sz w:val="20"/>
              </w:rPr>
              <w:t>Architecture Diagrams</w:t>
            </w:r>
          </w:p>
        </w:tc>
        <w:tc>
          <w:tcPr>
            <w:tcW w:type="dxa" w:w="2257"/>
          </w:tcPr>
          <w:p>
            <w:pPr>
              <w:spacing w:line="240" w:lineRule="auto" w:after="40"/>
            </w:pPr>
            <w:r>
              <w:rPr>
                <w:rFonts w:ascii="Times New Roman" w:hAnsi="Times New Roman"/>
                <w:b w:val="0"/>
                <w:sz w:val="20"/>
              </w:rPr>
              <w:t>NFR4</w:t>
            </w:r>
          </w:p>
        </w:tc>
        <w:tc>
          <w:tcPr>
            <w:tcW w:type="dxa" w:w="2257"/>
          </w:tcPr>
          <w:p>
            <w:pPr>
              <w:spacing w:line="240" w:lineRule="auto" w:after="40"/>
            </w:pPr>
            <w:r>
              <w:rPr>
                <w:rFonts w:ascii="Times New Roman" w:hAnsi="Times New Roman"/>
                <w:b w:val="0"/>
                <w:sz w:val="20"/>
              </w:rPr>
              <w:t>documentation_application_development/diagrams/</w:t>
            </w:r>
          </w:p>
        </w:tc>
        <w:tc>
          <w:tcPr>
            <w:tcW w:type="dxa" w:w="2257"/>
          </w:tcPr>
          <w:p>
            <w:pPr>
              <w:spacing w:line="240" w:lineRule="auto" w:after="40"/>
            </w:pPr>
            <w:r>
              <w:rPr>
                <w:rFonts w:ascii="Times New Roman" w:hAnsi="Times New Roman"/>
                <w:b w:val="0"/>
                <w:sz w:val="20"/>
              </w:rPr>
              <w:t>Manual review</w:t>
            </w:r>
          </w:p>
        </w:tc>
      </w:tr>
      <w:tr>
        <w:tc>
          <w:tcPr>
            <w:tcW w:type="dxa" w:w="2257"/>
          </w:tcPr>
          <w:p>
            <w:pPr>
              <w:spacing w:line="240" w:lineRule="auto" w:after="40"/>
            </w:pPr>
            <w:r>
              <w:rPr>
                <w:rFonts w:ascii="Times New Roman" w:hAnsi="Times New Roman"/>
                <w:b w:val="0"/>
                <w:sz w:val="20"/>
              </w:rPr>
              <w:t>Detailed Description of Classes</w:t>
            </w:r>
          </w:p>
        </w:tc>
        <w:tc>
          <w:tcPr>
            <w:tcW w:type="dxa" w:w="2257"/>
          </w:tcPr>
          <w:p>
            <w:pPr>
              <w:spacing w:line="240" w:lineRule="auto" w:after="40"/>
            </w:pPr>
            <w:r>
              <w:rPr>
                <w:rFonts w:ascii="Times New Roman" w:hAnsi="Times New Roman"/>
                <w:b w:val="0"/>
                <w:sz w:val="20"/>
              </w:rPr>
              <w:t>NFR4</w:t>
            </w:r>
          </w:p>
        </w:tc>
        <w:tc>
          <w:tcPr>
            <w:tcW w:type="dxa" w:w="2257"/>
          </w:tcPr>
          <w:p>
            <w:pPr>
              <w:spacing w:line="240" w:lineRule="auto" w:after="40"/>
            </w:pPr>
            <w:r>
              <w:rPr>
                <w:rFonts w:ascii="Times New Roman" w:hAnsi="Times New Roman"/>
                <w:b w:val="0"/>
                <w:sz w:val="20"/>
              </w:rPr>
              <w:t>Tables 4, 5, 6 in Chapter 10</w:t>
            </w:r>
          </w:p>
        </w:tc>
        <w:tc>
          <w:tcPr>
            <w:tcW w:type="dxa" w:w="2257"/>
          </w:tcPr>
          <w:p>
            <w:pPr>
              <w:spacing w:line="240" w:lineRule="auto" w:after="40"/>
            </w:pPr>
            <w:r>
              <w:rPr>
                <w:rFonts w:ascii="Times New Roman" w:hAnsi="Times New Roman"/>
                <w:b w:val="0"/>
                <w:sz w:val="20"/>
              </w:rPr>
              <w:t>Manual review</w:t>
            </w:r>
          </w:p>
        </w:tc>
      </w:tr>
      <w:tr>
        <w:tc>
          <w:tcPr>
            <w:tcW w:type="dxa" w:w="2257"/>
          </w:tcPr>
          <w:p>
            <w:pPr>
              <w:spacing w:line="240" w:lineRule="auto" w:after="40"/>
            </w:pPr>
            <w:r>
              <w:rPr>
                <w:rFonts w:ascii="Times New Roman" w:hAnsi="Times New Roman"/>
                <w:b w:val="0"/>
                <w:sz w:val="20"/>
              </w:rPr>
              <w:t>Own Reflection</w:t>
            </w:r>
          </w:p>
        </w:tc>
        <w:tc>
          <w:tcPr>
            <w:tcW w:type="dxa" w:w="2257"/>
          </w:tcPr>
          <w:p>
            <w:pPr>
              <w:spacing w:line="240" w:lineRule="auto" w:after="40"/>
            </w:pPr>
            <w:r>
              <w:rPr>
                <w:rFonts w:ascii="Times New Roman" w:hAnsi="Times New Roman"/>
                <w:b w:val="0"/>
                <w:sz w:val="20"/>
              </w:rPr>
              <w:t>n/a</w:t>
            </w:r>
          </w:p>
        </w:tc>
        <w:tc>
          <w:tcPr>
            <w:tcW w:type="dxa" w:w="2257"/>
          </w:tcPr>
          <w:p>
            <w:pPr>
              <w:spacing w:line="240" w:lineRule="auto" w:after="40"/>
            </w:pPr>
            <w:r>
              <w:rPr>
                <w:rFonts w:ascii="Times New Roman" w:hAnsi="Times New Roman"/>
                <w:b w:val="0"/>
                <w:sz w:val="20"/>
              </w:rPr>
              <w:t>Chapter 19</w:t>
            </w:r>
          </w:p>
        </w:tc>
        <w:tc>
          <w:tcPr>
            <w:tcW w:type="dxa" w:w="2257"/>
          </w:tcPr>
          <w:p>
            <w:pPr>
              <w:spacing w:line="240" w:lineRule="auto" w:after="40"/>
            </w:pPr>
            <w:r>
              <w:rPr>
                <w:rFonts w:ascii="Times New Roman" w:hAnsi="Times New Roman"/>
                <w:b w:val="0"/>
                <w:sz w:val="20"/>
              </w:rPr>
              <w:t>Manual review</w:t>
            </w:r>
          </w:p>
        </w:tc>
      </w:tr>
      <w:tr>
        <w:tc>
          <w:tcPr>
            <w:tcW w:type="dxa" w:w="2257"/>
          </w:tcPr>
          <w:p>
            <w:pPr>
              <w:spacing w:line="240" w:lineRule="auto" w:after="40"/>
            </w:pPr>
            <w:r>
              <w:rPr>
                <w:rFonts w:ascii="Times New Roman" w:hAnsi="Times New Roman"/>
                <w:b w:val="0"/>
                <w:sz w:val="20"/>
              </w:rPr>
              <w:t>Programming Style</w:t>
            </w:r>
          </w:p>
        </w:tc>
        <w:tc>
          <w:tcPr>
            <w:tcW w:type="dxa" w:w="2257"/>
          </w:tcPr>
          <w:p>
            <w:pPr>
              <w:spacing w:line="240" w:lineRule="auto" w:after="40"/>
            </w:pPr>
            <w:r>
              <w:rPr>
                <w:rFonts w:ascii="Times New Roman" w:hAnsi="Times New Roman"/>
                <w:b w:val="0"/>
                <w:sz w:val="20"/>
              </w:rPr>
              <w:t>NFR4</w:t>
            </w:r>
          </w:p>
        </w:tc>
        <w:tc>
          <w:tcPr>
            <w:tcW w:type="dxa" w:w="2257"/>
          </w:tcPr>
          <w:p>
            <w:pPr>
              <w:spacing w:line="240" w:lineRule="auto" w:after="40"/>
            </w:pPr>
            <w:r>
              <w:rPr>
                <w:rFonts w:ascii="Times New Roman" w:hAnsi="Times New Roman"/>
                <w:b w:val="0"/>
                <w:sz w:val="20"/>
              </w:rPr>
              <w:t>Folder structure, naming, DI</w:t>
            </w:r>
          </w:p>
        </w:tc>
        <w:tc>
          <w:tcPr>
            <w:tcW w:type="dxa" w:w="2257"/>
          </w:tcPr>
          <w:p>
            <w:pPr>
              <w:spacing w:line="240" w:lineRule="auto" w:after="40"/>
            </w:pPr>
            <w:r>
              <w:rPr>
                <w:rFonts w:ascii="Times New Roman" w:hAnsi="Times New Roman"/>
                <w:b w:val="0"/>
                <w:sz w:val="20"/>
              </w:rPr>
              <w:t>Manual review</w:t>
            </w:r>
          </w:p>
        </w:tc>
      </w:tr>
      <w:tr>
        <w:tc>
          <w:tcPr>
            <w:tcW w:type="dxa" w:w="2257"/>
          </w:tcPr>
          <w:p>
            <w:pPr>
              <w:spacing w:line="240" w:lineRule="auto" w:after="40"/>
            </w:pPr>
            <w:r>
              <w:rPr>
                <w:rFonts w:ascii="Times New Roman" w:hAnsi="Times New Roman"/>
                <w:b w:val="0"/>
                <w:sz w:val="20"/>
              </w:rPr>
              <w:t>Interface Design and Usability</w:t>
            </w:r>
          </w:p>
        </w:tc>
        <w:tc>
          <w:tcPr>
            <w:tcW w:type="dxa" w:w="2257"/>
          </w:tcPr>
          <w:p>
            <w:pPr>
              <w:spacing w:line="240" w:lineRule="auto" w:after="40"/>
            </w:pPr>
            <w:r>
              <w:rPr>
                <w:rFonts w:ascii="Times New Roman" w:hAnsi="Times New Roman"/>
                <w:b w:val="0"/>
                <w:sz w:val="20"/>
              </w:rPr>
              <w:t>NFR1, NFR7</w:t>
            </w:r>
          </w:p>
        </w:tc>
        <w:tc>
          <w:tcPr>
            <w:tcW w:type="dxa" w:w="2257"/>
          </w:tcPr>
          <w:p>
            <w:pPr>
              <w:spacing w:line="240" w:lineRule="auto" w:after="40"/>
            </w:pPr>
            <w:r>
              <w:rPr>
                <w:rFonts w:ascii="Times New Roman" w:hAnsi="Times New Roman"/>
                <w:b w:val="0"/>
                <w:sz w:val="20"/>
              </w:rPr>
              <w:t>Layout, partials, CSS</w:t>
            </w:r>
          </w:p>
        </w:tc>
        <w:tc>
          <w:tcPr>
            <w:tcW w:type="dxa" w:w="2257"/>
          </w:tcPr>
          <w:p>
            <w:pPr>
              <w:spacing w:line="240" w:lineRule="auto" w:after="40"/>
            </w:pPr>
            <w:r>
              <w:rPr>
                <w:rFonts w:ascii="Times New Roman" w:hAnsi="Times New Roman"/>
                <w:b w:val="0"/>
                <w:sz w:val="20"/>
              </w:rPr>
              <w:t>T11, T31</w:t>
            </w:r>
          </w:p>
        </w:tc>
      </w:tr>
    </w:tbl>
    <w:p>
      <w:pPr>
        <w:pStyle w:val="Heading1"/>
        <w:spacing w:before="240" w:after="120"/>
        <w:jc w:val="left"/>
      </w:pPr>
      <w:r>
        <w:rPr>
          <w:rFonts w:ascii="Times New Roman" w:hAnsi="Times New Roman"/>
          <w:b/>
          <w:color w:val="000000"/>
          <w:sz w:val="32"/>
        </w:rPr>
        <w:t>6. System Architecture and Design</w:t>
      </w:r>
    </w:p>
    <w:p>
      <w:pPr>
        <w:pStyle w:val="Heading2"/>
        <w:spacing w:before="240" w:after="120"/>
        <w:jc w:val="left"/>
      </w:pPr>
      <w:r>
        <w:rPr>
          <w:rFonts w:ascii="Times New Roman" w:hAnsi="Times New Roman"/>
          <w:b/>
          <w:color w:val="000000"/>
          <w:sz w:val="28"/>
        </w:rPr>
        <w:t>6.1 High-Level Architecture</w:t>
      </w:r>
    </w:p>
    <w:p>
      <w:pPr>
        <w:spacing w:line="360" w:lineRule="auto" w:after="120"/>
        <w:jc w:val="both"/>
      </w:pPr>
      <w:r>
        <w:rPr>
          <w:rFonts w:ascii="Times New Roman" w:hAnsi="Times New Roman"/>
          <w:sz w:val="24"/>
        </w:rPr>
        <w:t>The high-level architecture describes how the browser, the ASP.NET Core MVC application, the infrastructure services, and the database interact. UniManage follows a standard layered architecture for ASP.NET Core MVC applications. A request enters through Kestrel and passes through HTTPS redirection, static file serving, security headers, routing, rate limiting, authentication, and authorisation. After this middleware pipeline, the request reaches the controller, which uses EF Core through ApplicationDbContext to query or update the MySQL database, and which composes a view model that is rendered through Razor.</w:t>
      </w:r>
    </w:p>
    <w:p>
      <w:pPr>
        <w:spacing w:before="120" w:after="40" w:line="240" w:lineRule="auto"/>
        <w:jc w:val="center"/>
      </w:pPr>
      <w:r>
        <w:rPr>
          <w:rFonts w:ascii="Times New Roman" w:hAnsi="Times New Roman"/>
          <w:b/>
          <w:sz w:val="22"/>
        </w:rPr>
        <w:t>Figure 1: [INSERT EXPORTED DIAGRAM IMAGE HERE]</w:t>
      </w:r>
    </w:p>
    <w:p>
      <w:pPr>
        <w:spacing w:before="40" w:after="120" w:line="240" w:lineRule="auto"/>
        <w:jc w:val="center"/>
      </w:pPr>
      <w:r>
        <w:rPr>
          <w:rFonts w:ascii="Times New Roman" w:hAnsi="Times New Roman"/>
          <w:i/>
          <w:sz w:val="20"/>
        </w:rPr>
        <w:t>This diagram shows the high-level system architecture of UniManage. It traces a request from the browser through Kestrel, the HTTPS redirection middleware, the static file middleware, the security headers middleware, the routing middleware, the rate limiter, authentication, and authorisation, into the controllers under Controllers/, then through Entity Framework Core in Data/ApplicationDbContext.cs into the MySQL database accessed through the Pomelo provider, and back through Razor views to the browser. It also shows the supporting infrastructure services in Infrastructure/ and the static assets served from wwwroot/. The exportable source is held at documentation_application_development/diagrams/architecture_diagram.mmd.</w:t>
      </w:r>
    </w:p>
    <w:p>
      <w:pPr>
        <w:spacing w:line="360" w:lineRule="auto" w:after="120"/>
        <w:jc w:val="both"/>
      </w:pPr>
      <w:r>
        <w:rPr>
          <w:rFonts w:ascii="Times New Roman" w:hAnsi="Times New Roman"/>
          <w:sz w:val="24"/>
        </w:rPr>
        <w:t>The architecture consists of the following components:</w:t>
      </w:r>
    </w:p>
    <w:p>
      <w:pPr>
        <w:pStyle w:val="ListBullet"/>
        <w:spacing w:line="360" w:lineRule="auto" w:after="120"/>
      </w:pPr>
      <w:r>
        <w:rPr>
          <w:rFonts w:ascii="Times New Roman" w:hAnsi="Times New Roman"/>
          <w:sz w:val="24"/>
        </w:rPr>
        <w:t>Browser. The user agent that renders Razor-generated HTML, executes the small amount of JavaScript in wwwroot/js/site.js, and submits forms using anti-forgery tokens.</w:t>
      </w:r>
    </w:p>
    <w:p>
      <w:pPr>
        <w:pStyle w:val="ListBullet"/>
        <w:spacing w:line="360" w:lineRule="auto" w:after="120"/>
      </w:pPr>
      <w:r>
        <w:rPr>
          <w:rFonts w:ascii="Times New Roman" w:hAnsi="Times New Roman"/>
          <w:sz w:val="24"/>
        </w:rPr>
        <w:t>Kestrel and middleware. The ASP.NET Core hosting layer accepts the request and passes it through the middleware pipeline configured in Program.cs.</w:t>
      </w:r>
    </w:p>
    <w:p>
      <w:pPr>
        <w:pStyle w:val="ListBullet"/>
        <w:spacing w:line="360" w:lineRule="auto" w:after="120"/>
      </w:pPr>
      <w:r>
        <w:rPr>
          <w:rFonts w:ascii="Times New Roman" w:hAnsi="Times New Roman"/>
          <w:sz w:val="24"/>
        </w:rPr>
        <w:t>Identity. Authenticates the user using a cookie. Ten failed sign-in attempts within a minute are throttled by the rate limiter under the auth policy.</w:t>
      </w:r>
    </w:p>
    <w:p>
      <w:pPr>
        <w:pStyle w:val="ListBullet"/>
        <w:spacing w:line="360" w:lineRule="auto" w:after="120"/>
      </w:pPr>
      <w:r>
        <w:rPr>
          <w:rFonts w:ascii="Times New Roman" w:hAnsi="Times New Roman"/>
          <w:sz w:val="24"/>
        </w:rPr>
        <w:t>Controllers. The twelve controllers under Controllers/ handle request flow, validation, and business rules.</w:t>
      </w:r>
    </w:p>
    <w:p>
      <w:pPr>
        <w:pStyle w:val="ListBullet"/>
        <w:spacing w:line="360" w:lineRule="auto" w:after="120"/>
      </w:pPr>
      <w:r>
        <w:rPr>
          <w:rFonts w:ascii="Times New Roman" w:hAnsi="Times New Roman"/>
          <w:sz w:val="24"/>
        </w:rPr>
        <w:t>EF Core. Translates LINQ queries into MySQL SQL through ApplicationDbContext.</w:t>
      </w:r>
    </w:p>
    <w:p>
      <w:pPr>
        <w:pStyle w:val="ListBullet"/>
        <w:spacing w:line="360" w:lineRule="auto" w:after="120"/>
      </w:pPr>
      <w:r>
        <w:rPr>
          <w:rFonts w:ascii="Times New Roman" w:hAnsi="Times New Roman"/>
          <w:sz w:val="24"/>
        </w:rPr>
        <w:t>Infrastructure services. A small set of services in Infrastructure/ provide cross-cutting capability such as audit logging, email, file storage, CSV writing, PDF rendering, calendar links, and security headers.</w:t>
      </w:r>
    </w:p>
    <w:p>
      <w:pPr>
        <w:pStyle w:val="ListBullet"/>
        <w:spacing w:line="360" w:lineRule="auto" w:after="120"/>
      </w:pPr>
      <w:r>
        <w:rPr>
          <w:rFonts w:ascii="Times New Roman" w:hAnsi="Times New Roman"/>
          <w:sz w:val="24"/>
        </w:rPr>
        <w:t>MySQL database. Stores all application data through Pomelo EF Core.</w:t>
      </w:r>
    </w:p>
    <w:p>
      <w:pPr>
        <w:pStyle w:val="ListBullet"/>
        <w:spacing w:line="360" w:lineRule="auto" w:after="120"/>
      </w:pPr>
      <w:r>
        <w:rPr>
          <w:rFonts w:ascii="Times New Roman" w:hAnsi="Times New Roman"/>
          <w:sz w:val="24"/>
        </w:rPr>
        <w:t>Static assets. Bootstrap, custom CSS, JavaScript, and images served from wwwroot/.</w:t>
      </w:r>
    </w:p>
    <w:p>
      <w:pPr>
        <w:spacing w:line="360" w:lineRule="auto" w:after="120"/>
        <w:jc w:val="both"/>
      </w:pPr>
      <w:r>
        <w:rPr>
          <w:rFonts w:ascii="Times New Roman" w:hAnsi="Times New Roman"/>
          <w:sz w:val="24"/>
        </w:rPr>
        <w:t>The diagram description explains how each component depends on the next. The author has used this layered architecture to keep request handling, business rules, persistence, and presentation in separate folders, which makes the project easier to maintain and easier to mark.</w:t>
      </w:r>
    </w:p>
    <w:p>
      <w:pPr>
        <w:pStyle w:val="Heading2"/>
        <w:spacing w:before="240" w:after="120"/>
        <w:jc w:val="left"/>
      </w:pPr>
      <w:r>
        <w:rPr>
          <w:rFonts w:ascii="Times New Roman" w:hAnsi="Times New Roman"/>
          <w:b/>
          <w:color w:val="000000"/>
          <w:sz w:val="28"/>
        </w:rPr>
        <w:t>6.2 Use Case Diagram</w:t>
      </w:r>
    </w:p>
    <w:p>
      <w:pPr>
        <w:spacing w:before="120" w:after="40" w:line="240" w:lineRule="auto"/>
        <w:jc w:val="center"/>
      </w:pPr>
      <w:r>
        <w:rPr>
          <w:rFonts w:ascii="Times New Roman" w:hAnsi="Times New Roman"/>
          <w:b/>
          <w:sz w:val="22"/>
        </w:rPr>
        <w:t>Figure 2: [INSERT EXPORTED DIAGRAM IMAGE HERE]</w:t>
      </w:r>
    </w:p>
    <w:p>
      <w:pPr>
        <w:spacing w:before="40" w:after="120" w:line="240" w:lineRule="auto"/>
        <w:jc w:val="center"/>
      </w:pPr>
      <w:r>
        <w:rPr>
          <w:rFonts w:ascii="Times New Roman" w:hAnsi="Times New Roman"/>
          <w:i/>
          <w:sz w:val="20"/>
        </w:rPr>
        <w:t>This diagram shows the use case model for UniManage. It identifies the three actors (Student, Lecturer, Administrator) and the use cases listed in Table 14, including Register Account, Log In, Reset Password, View Dashboard, Browse Courses, Enrol on Course, Submit Assignment, View Grades and Feedback, Send Message, Manage Course, Manage Assignment, Grade Submission, Upload Course Material, Schedule Meeting, View Reports, Review Audit Log, Update Profile, and Change Password. The exportable source is held at documentation_application_development/diagrams/use_case_diagram.mmd.</w:t>
      </w:r>
    </w:p>
    <w:p>
      <w:pPr>
        <w:spacing w:line="360" w:lineRule="auto" w:after="120"/>
        <w:jc w:val="both"/>
      </w:pPr>
      <w:r>
        <w:rPr>
          <w:rFonts w:ascii="Times New Roman" w:hAnsi="Times New Roman"/>
          <w:sz w:val="24"/>
        </w:rPr>
        <w:t>The use case diagram identifies three actors and the use cases listed in Table 14. The Student actor is associated with the Register, Log In, View Student Dashboard, Browse Courses, Enrol, Submit Assignment, View Grades, Send Message, View Meetings, Update Profile, and Change Password use cases. The Lecturer actor is associated with the Log In, View Lecturer Dashboard, Manage Assignment, Grade Submission, Upload Course Material, Schedule Meeting, Send Message, Update Profile, and Change Password use cases. The Administrator actor is associated with the Log In, View Administrator Dashboard, Manage Course, View Report, Review Audit Log, Update Profile, and Change Password use cases. Common use cases such as Register, Log In, Update Profile, and Change Password are extended by all relevant actors.</w:t>
      </w:r>
    </w:p>
    <w:p>
      <w:pPr>
        <w:pStyle w:val="Heading2"/>
        <w:spacing w:before="240" w:after="120"/>
        <w:jc w:val="left"/>
      </w:pPr>
      <w:r>
        <w:rPr>
          <w:rFonts w:ascii="Times New Roman" w:hAnsi="Times New Roman"/>
          <w:b/>
          <w:color w:val="000000"/>
          <w:sz w:val="28"/>
        </w:rPr>
        <w:t>6.3 Entity Relationship Diagram</w:t>
      </w:r>
    </w:p>
    <w:p>
      <w:pPr>
        <w:spacing w:before="120" w:after="40" w:line="240" w:lineRule="auto"/>
        <w:jc w:val="center"/>
      </w:pPr>
      <w:r>
        <w:rPr>
          <w:rFonts w:ascii="Times New Roman" w:hAnsi="Times New Roman"/>
          <w:b/>
          <w:sz w:val="22"/>
        </w:rPr>
        <w:t>Figure 3: [INSERT EXPORTED DIAGRAM IMAGE HERE]</w:t>
      </w:r>
    </w:p>
    <w:p>
      <w:pPr>
        <w:spacing w:before="40" w:after="120" w:line="240" w:lineRule="auto"/>
        <w:jc w:val="center"/>
      </w:pPr>
      <w:r>
        <w:rPr>
          <w:rFonts w:ascii="Times New Roman" w:hAnsi="Times New Roman"/>
          <w:i/>
          <w:sz w:val="20"/>
        </w:rPr>
        <w:t>This diagram shows the logical data model used by UniManage. It places ApplicationUser at the centre and connects it through one-to-many relationships to Course (lecturer side), Enrollment (student side), Submission (student and grader sides), CourseMaterial (uploader side), Message (sender and receiver sides), Meeting (lecturer side), and AuditLog (optional user side). The diagram also shows the optional self-reference from Course to Course for prerequisites, the unique-pair index on Enrollment(StudentId, CourseId), and the relationship from Assignment to Course and from Submission to Assignment. The exportable source is held at documentation_application_development/diagrams/er_diagram.mmd.</w:t>
      </w:r>
    </w:p>
    <w:p>
      <w:pPr>
        <w:spacing w:line="360" w:lineRule="auto" w:after="120"/>
        <w:jc w:val="both"/>
      </w:pPr>
      <w:r>
        <w:rPr>
          <w:rFonts w:ascii="Times New Roman" w:hAnsi="Times New Roman"/>
          <w:sz w:val="24"/>
        </w:rPr>
        <w:t>The ER diagram shows the relationships between the application's main entities. ApplicationUser is the central entity. A Course is taught by exactly one ApplicationUser (the lecturer) and may have a Course as a prerequisite. An Enrollment links one ApplicationUser (the student) to one Course and is unique on the combination of student and course. An Assignment belongs to one Course. A Submission belongs to one Assignment, one ApplicationUser (the student), and optionally one ApplicationUser (the grader). A CourseMaterial belongs to one Course and is uploaded by one ApplicationUser. A Message is sent from one ApplicationUser to another. A Meeting belongs to one Course and is owned by one ApplicationUser (the lecturer). An AuditLog records the user identifier where available.</w:t>
      </w:r>
    </w:p>
    <w:p>
      <w:pPr>
        <w:spacing w:line="360" w:lineRule="auto" w:after="120"/>
        <w:jc w:val="both"/>
      </w:pPr>
      <w:r>
        <w:rPr>
          <w:rFonts w:ascii="Times New Roman" w:hAnsi="Times New Roman"/>
          <w:sz w:val="24"/>
        </w:rPr>
        <w:t>The relationships are configured in Data/ApplicationDbContext.cs through the EF Core fluent API, including foreign keys, delete behaviour, and unique constraints such as the unique course code and the unique student-course enrolment.</w:t>
      </w:r>
    </w:p>
    <w:p>
      <w:pPr>
        <w:pStyle w:val="Heading2"/>
        <w:spacing w:before="240" w:after="120"/>
        <w:jc w:val="left"/>
      </w:pPr>
      <w:r>
        <w:rPr>
          <w:rFonts w:ascii="Times New Roman" w:hAnsi="Times New Roman"/>
          <w:b/>
          <w:color w:val="000000"/>
          <w:sz w:val="28"/>
        </w:rPr>
        <w:t>6.4 UML Class Diagram</w:t>
      </w:r>
    </w:p>
    <w:p>
      <w:pPr>
        <w:spacing w:before="120" w:after="40" w:line="240" w:lineRule="auto"/>
        <w:jc w:val="center"/>
      </w:pPr>
      <w:r>
        <w:rPr>
          <w:rFonts w:ascii="Times New Roman" w:hAnsi="Times New Roman"/>
          <w:b/>
          <w:sz w:val="22"/>
        </w:rPr>
        <w:t>Figure 4: [INSERT EXPORTED DIAGRAM IMAGE HERE]</w:t>
      </w:r>
    </w:p>
    <w:p>
      <w:pPr>
        <w:spacing w:before="40" w:after="120" w:line="240" w:lineRule="auto"/>
        <w:jc w:val="center"/>
      </w:pPr>
      <w:r>
        <w:rPr>
          <w:rFonts w:ascii="Times New Roman" w:hAnsi="Times New Roman"/>
          <w:i/>
          <w:sz w:val="20"/>
        </w:rPr>
        <w:t>This diagram shows the main classes used by UniManage and their dependencies. It includes the twelve controllers (AccountController, DashboardController, CoursesController, EnrollmentsController, AssignmentsController, SubmissionsController, ReportsController, MessagesController, MeetingsController, ProfileController, AuditLogsController, HomeController), the domain models, the view models, the ApplicationDbContext, and the infrastructure services such as IAuditLogger, IEmailService, UploadedFileStore, CsvWriter, PdfReport, and SecurityHeadersMiddleware. The exportable source is held at documentation_application_development/diagrams/class_diagram.mmd.</w:t>
      </w:r>
    </w:p>
    <w:p>
      <w:pPr>
        <w:spacing w:line="360" w:lineRule="auto" w:after="120"/>
        <w:jc w:val="both"/>
      </w:pPr>
      <w:r>
        <w:rPr>
          <w:rFonts w:ascii="Times New Roman" w:hAnsi="Times New Roman"/>
          <w:sz w:val="24"/>
        </w:rPr>
        <w:t>The class diagram summarises the controllers, models, view models, services, and the ApplicationDbContext. The diagram shows that controllers depend on ApplicationDbContext and on infrastructure interfaces such as IAuditLogger and IEmailService. Models are plain C# classes with data annotation attributes. View models are also plain C# classes that are used only between controllers and views, and are not persisted by EF Core. The diagram does not include role-specific controller classes because the project uses a single DashboardController with separate actions for each role.</w:t>
      </w:r>
    </w:p>
    <w:p>
      <w:pPr>
        <w:pStyle w:val="Heading2"/>
        <w:spacing w:before="240" w:after="120"/>
        <w:jc w:val="left"/>
      </w:pPr>
      <w:r>
        <w:rPr>
          <w:rFonts w:ascii="Times New Roman" w:hAnsi="Times New Roman"/>
          <w:b/>
          <w:color w:val="000000"/>
          <w:sz w:val="28"/>
        </w:rPr>
        <w:t>6.5 Application Flowchart</w:t>
      </w:r>
    </w:p>
    <w:p>
      <w:pPr>
        <w:spacing w:before="120" w:after="40" w:line="240" w:lineRule="auto"/>
        <w:jc w:val="center"/>
      </w:pPr>
      <w:r>
        <w:rPr>
          <w:rFonts w:ascii="Times New Roman" w:hAnsi="Times New Roman"/>
          <w:b/>
          <w:sz w:val="22"/>
        </w:rPr>
        <w:t>Figure 5: [INSERT EXPORTED DIAGRAM IMAGE HERE]</w:t>
      </w:r>
    </w:p>
    <w:p>
      <w:pPr>
        <w:spacing w:before="40" w:after="120" w:line="240" w:lineRule="auto"/>
        <w:jc w:val="center"/>
      </w:pPr>
      <w:r>
        <w:rPr>
          <w:rFonts w:ascii="Times New Roman" w:hAnsi="Times New Roman"/>
          <w:i/>
          <w:sz w:val="20"/>
        </w:rPr>
        <w:t>This diagram shows the application flow from the home page through registration or login, role-aware redirection to the appropriate dashboard, the controller validation step, the EF Core data access step, the response back to the user, and the logout path. It also shows the friendly error page that is reached when an unhandled exception is raised in production. The exportable source is held at documentation_application_development/diagrams/application_flowchart.mmd.</w:t>
      </w:r>
    </w:p>
    <w:p>
      <w:pPr>
        <w:spacing w:line="360" w:lineRule="auto" w:after="120"/>
        <w:jc w:val="both"/>
      </w:pPr>
      <w:r>
        <w:rPr>
          <w:rFonts w:ascii="Times New Roman" w:hAnsi="Times New Roman"/>
          <w:sz w:val="24"/>
        </w:rPr>
        <w:t>The flowchart starts at the home page, where an unauthenticated user is offered Register or Log In. After successful login, the user is redirected to the role-appropriate dashboard. From the dashboard, the user navigates to a feature, performs an action, and the controller validates the input, calls EF Core, and responds with either a success view or a validation message. The flowchart also covers the logout action and the friendly error page.</w:t>
      </w:r>
    </w:p>
    <w:p>
      <w:pPr>
        <w:pStyle w:val="Heading2"/>
        <w:spacing w:before="240" w:after="120"/>
        <w:jc w:val="left"/>
      </w:pPr>
      <w:r>
        <w:rPr>
          <w:rFonts w:ascii="Times New Roman" w:hAnsi="Times New Roman"/>
          <w:b/>
          <w:color w:val="000000"/>
          <w:sz w:val="28"/>
        </w:rPr>
        <w:t>6.6 Authentication and Role-Based Access Flow</w:t>
      </w:r>
    </w:p>
    <w:p>
      <w:pPr>
        <w:spacing w:before="120" w:after="40" w:line="240" w:lineRule="auto"/>
        <w:jc w:val="center"/>
      </w:pPr>
      <w:r>
        <w:rPr>
          <w:rFonts w:ascii="Times New Roman" w:hAnsi="Times New Roman"/>
          <w:b/>
          <w:sz w:val="22"/>
        </w:rPr>
        <w:t>Figure 6: [INSERT EXPORTED DIAGRAM IMAGE HERE]</w:t>
      </w:r>
    </w:p>
    <w:p>
      <w:pPr>
        <w:spacing w:before="40" w:after="120" w:line="240" w:lineRule="auto"/>
        <w:jc w:val="center"/>
      </w:pPr>
      <w:r>
        <w:rPr>
          <w:rFonts w:ascii="Times New Roman" w:hAnsi="Times New Roman"/>
          <w:i/>
          <w:sz w:val="20"/>
        </w:rPr>
        <w:t>This diagram shows the authentication and role-based access flow. It traces the path from the login form to AccountController.Login, through the Identity sign-in API, the lockout policy and the auth rate-limiting policy, to the issued authentication cookie, and on to Dashboard/Index, which inspects the role claim and forwards the request to the Student, Lecturer, or Administrator action. It also shows the access denied page that is returned when an unauthorised role attempts to open a restricted action. The exportable source is held at documentation_application_development/diagrams/security_flow_diagram.mmd.</w:t>
      </w:r>
    </w:p>
    <w:p>
      <w:pPr>
        <w:spacing w:line="360" w:lineRule="auto" w:after="120"/>
        <w:jc w:val="both"/>
      </w:pPr>
      <w:r>
        <w:rPr>
          <w:rFonts w:ascii="Times New Roman" w:hAnsi="Times New Roman"/>
          <w:sz w:val="24"/>
        </w:rPr>
        <w:t>The authentication flow shows the path from the login form to the authentication cookie. The user posts the form to AccountController.Login, which validates the model state, calls Identity to verify the credentials, and either signs the user in or returns a validation error. After sign-in, the controller redirects the user to Dashboard/Index, which inspects the role claim and forwards the request to Student, Lecturer, or Administrator. If the user opens an action that requires a different role, the [Authorize] attribute returns a 403 response and the access denied page is shown.</w:t>
      </w:r>
    </w:p>
    <w:p>
      <w:pPr>
        <w:pStyle w:val="Heading2"/>
        <w:spacing w:before="240" w:after="120"/>
        <w:jc w:val="left"/>
      </w:pPr>
      <w:r>
        <w:rPr>
          <w:rFonts w:ascii="Times New Roman" w:hAnsi="Times New Roman"/>
          <w:b/>
          <w:color w:val="000000"/>
          <w:sz w:val="28"/>
        </w:rPr>
        <w:t>6.7 Design Decisions and Rationale</w:t>
      </w:r>
    </w:p>
    <w:p>
      <w:pPr>
        <w:spacing w:line="360" w:lineRule="auto" w:after="120"/>
        <w:jc w:val="both"/>
      </w:pPr>
      <w:r>
        <w:rPr>
          <w:rFonts w:ascii="Times New Roman" w:hAnsi="Times New Roman"/>
          <w:sz w:val="24"/>
        </w:rPr>
        <w:t>The author has taken several design decisions during the project. The most important decisions are summarised below.</w:t>
      </w:r>
    </w:p>
    <w:p>
      <w:pPr>
        <w:pStyle w:val="ListBullet"/>
        <w:spacing w:line="360" w:lineRule="auto" w:after="120"/>
      </w:pPr>
      <w:r>
        <w:rPr>
          <w:rFonts w:ascii="Times New Roman" w:hAnsi="Times New Roman"/>
          <w:sz w:val="24"/>
        </w:rPr>
        <w:t>MVC over Razor Pages. The brief refers to ASP.NET MVC. ASP.NET Core MVC is the modern equivalent and is therefore the natural choice. The MVC structure also matches the marking criteria for separation of concerns.</w:t>
      </w:r>
    </w:p>
    <w:p>
      <w:pPr>
        <w:pStyle w:val="ListBullet"/>
        <w:spacing w:line="360" w:lineRule="auto" w:after="120"/>
      </w:pPr>
      <w:r>
        <w:rPr>
          <w:rFonts w:ascii="Times New Roman" w:hAnsi="Times New Roman"/>
          <w:sz w:val="24"/>
        </w:rPr>
        <w:t>EF Core with Pomelo MySQL over SQL Server / LocalDB. The local environment includes MySQL 8 and the Pomelo provider is mature. The EF Core layer abstracts the underlying engine, so the design remains portable.</w:t>
      </w:r>
    </w:p>
    <w:p>
      <w:pPr>
        <w:pStyle w:val="ListBullet"/>
        <w:spacing w:line="360" w:lineRule="auto" w:after="120"/>
      </w:pPr>
      <w:r>
        <w:rPr>
          <w:rFonts w:ascii="Times New Roman" w:hAnsi="Times New Roman"/>
          <w:sz w:val="24"/>
        </w:rPr>
        <w:t>Single DashboardController over three role-specific controllers. A single controller with three role-restricted actions reduces duplication, makes routing simpler, and keeps role-specific logic in one place. The pattern matches the way the brief talks about "dashboards" rather than "dashboard controllers".</w:t>
      </w:r>
    </w:p>
    <w:p>
      <w:pPr>
        <w:pStyle w:val="ListBullet"/>
        <w:spacing w:line="360" w:lineRule="auto" w:after="120"/>
      </w:pPr>
      <w:r>
        <w:rPr>
          <w:rFonts w:ascii="Times New Roman" w:hAnsi="Times New Roman"/>
          <w:sz w:val="24"/>
        </w:rPr>
        <w:t>Submission stores grade fields directly. The brief mentions assignments and grading. A separate Grade entity would add tables and complexity without changing the workflow. The Submission entity therefore stores the grade fields directly, which keeps the data model small and keeps the grading view simple.</w:t>
      </w:r>
    </w:p>
    <w:p>
      <w:pPr>
        <w:pStyle w:val="ListBullet"/>
        <w:spacing w:line="360" w:lineRule="auto" w:after="120"/>
      </w:pPr>
      <w:r>
        <w:rPr>
          <w:rFonts w:ascii="Times New Roman" w:hAnsi="Times New Roman"/>
          <w:sz w:val="24"/>
        </w:rPr>
        <w:t>Custom security headers middleware. Although ASP.NET Core ships with several security features, security headers such as Content Security Policy, X-Content-Type-Options, and Referrer Policy are added through a small middleware in Infrastructure/SecurityHeadersMiddleware.cs. This makes the controls visible and reviewable.</w:t>
      </w:r>
    </w:p>
    <w:p>
      <w:pPr>
        <w:pStyle w:val="ListBullet"/>
        <w:spacing w:line="360" w:lineRule="auto" w:after="120"/>
      </w:pPr>
      <w:r>
        <w:rPr>
          <w:rFonts w:ascii="Times New Roman" w:hAnsi="Times New Roman"/>
          <w:sz w:val="24"/>
        </w:rPr>
        <w:t>QuestPDF over a separate reporting tool. QuestPDF is open source under the Community licence, integrates cleanly with C#, and produces professional PDF output. The licence type is set to Community in Program.cs.</w:t>
      </w:r>
    </w:p>
    <w:p>
      <w:pPr>
        <w:pStyle w:val="Heading1"/>
        <w:spacing w:before="240" w:after="120"/>
        <w:jc w:val="left"/>
      </w:pPr>
      <w:r>
        <w:rPr>
          <w:rFonts w:ascii="Times New Roman" w:hAnsi="Times New Roman"/>
          <w:b/>
          <w:color w:val="000000"/>
          <w:sz w:val="32"/>
        </w:rPr>
        <w:t>7. Database Design</w:t>
      </w:r>
    </w:p>
    <w:p>
      <w:pPr>
        <w:pStyle w:val="Heading2"/>
        <w:spacing w:before="240" w:after="120"/>
        <w:jc w:val="left"/>
      </w:pPr>
      <w:r>
        <w:rPr>
          <w:rFonts w:ascii="Times New Roman" w:hAnsi="Times New Roman"/>
          <w:b/>
          <w:color w:val="000000"/>
          <w:sz w:val="28"/>
        </w:rPr>
        <w:t>7.1 Database Technology</w:t>
      </w:r>
    </w:p>
    <w:p>
      <w:pPr>
        <w:spacing w:line="360" w:lineRule="auto" w:after="120"/>
        <w:jc w:val="both"/>
      </w:pPr>
      <w:r>
        <w:rPr>
          <w:rFonts w:ascii="Times New Roman" w:hAnsi="Times New Roman"/>
          <w:sz w:val="24"/>
        </w:rPr>
        <w:t>UniManage uses Entity Framework Core 8 with the Pomelo MySQL provider against a MySQL 8 server. The connection string is read from the DefaultConnection entry of appsettings.json (or appsettings.Development.json during development). The configuration in Program.cs registers the ApplicationDbContext and enables retry on failure.</w:t>
      </w:r>
    </w:p>
    <w:p>
      <w:pPr>
        <w:spacing w:line="240" w:lineRule="auto" w:after="120"/>
      </w:pPr>
      <w:r>
        <w:rPr>
          <w:rFonts w:ascii="Consolas" w:hAnsi="Consolas"/>
          <w:sz w:val="20"/>
        </w:rPr>
        <w:t>builder.Services.AddDbContext&lt;ApplicationDbContext&gt;(options =&gt;</w:t>
        <w:br/>
        <w:t xml:space="preserve">    options.UseMySql(connectionString, new MySqlServerVersion(new Version(8, 0, 36)), mySql =&gt;</w:t>
        <w:br/>
        <w:t xml:space="preserve">        mySql.EnableRetryOnFailure(maxRetryCount: 5, maxRetryDelay: TimeSpan.FromSeconds(30), errorNumbersToAdd: null)));</w:t>
      </w:r>
    </w:p>
    <w:p>
      <w:pPr>
        <w:spacing w:line="360" w:lineRule="auto" w:after="120"/>
        <w:jc w:val="both"/>
      </w:pPr>
      <w:r>
        <w:rPr>
          <w:rFonts w:ascii="Times New Roman" w:hAnsi="Times New Roman"/>
          <w:sz w:val="24"/>
        </w:rPr>
        <w:t>EF Core retry on failure is important because MySQL connections can fail transiently when the server is starting or when a network blip occurs. The retry policy hides these transient errors from the user and reduces the chance of false-negative test results.</w:t>
      </w:r>
    </w:p>
    <w:p>
      <w:pPr>
        <w:spacing w:line="360" w:lineRule="auto" w:after="120"/>
        <w:jc w:val="both"/>
      </w:pPr>
      <w:r>
        <w:rPr>
          <w:rFonts w:ascii="Times New Roman" w:hAnsi="Times New Roman"/>
          <w:sz w:val="24"/>
        </w:rPr>
        <w:t>The brief refers to SQL Server / LocalDB as a possible technology. UniManage uses MySQL through Pomelo, which is recorded honestly in the documentation. If the marker requires a SQL Server / LocalDB build, the approach would be to replace UseMySql with UseSqlServer and update the connection string. The migrations would need to be regenerated to reflect SQL Server data types. This option remains [NEEDS CONFIRMATION] because no SQL Server scripts are present in the source.</w:t>
      </w:r>
    </w:p>
    <w:p>
      <w:pPr>
        <w:pStyle w:val="Heading2"/>
        <w:spacing w:before="240" w:after="120"/>
        <w:jc w:val="left"/>
      </w:pPr>
      <w:r>
        <w:rPr>
          <w:rFonts w:ascii="Times New Roman" w:hAnsi="Times New Roman"/>
          <w:b/>
          <w:color w:val="000000"/>
          <w:sz w:val="28"/>
        </w:rPr>
        <w:t>7.2 ApplicationDbContext</w:t>
      </w:r>
    </w:p>
    <w:p>
      <w:pPr>
        <w:spacing w:line="360" w:lineRule="auto" w:after="120"/>
        <w:jc w:val="both"/>
      </w:pPr>
      <w:r>
        <w:rPr>
          <w:rFonts w:ascii="Times New Roman" w:hAnsi="Times New Roman"/>
          <w:sz w:val="24"/>
        </w:rPr>
        <w:t>ApplicationDbContext inherits from IdentityDbContext&lt;ApplicationUser&gt;. This means the context exposes the standard Identity tables (Users, Roles, UserRoles, UserClaims, UserLogins, UserTokens, RoleClaims) and, in addition, the academic tables described in the next section. The constructor accepts DbContextOptions&lt;ApplicationDbContext&gt; so that the options can be supplied through dependency injection.</w:t>
      </w:r>
    </w:p>
    <w:p>
      <w:pPr>
        <w:spacing w:line="360" w:lineRule="auto" w:after="120"/>
        <w:jc w:val="both"/>
      </w:pPr>
      <w:r>
        <w:rPr>
          <w:rFonts w:ascii="Times New Roman" w:hAnsi="Times New Roman"/>
          <w:sz w:val="24"/>
        </w:rPr>
        <w:t>The fluent API in OnModelCreating is used to configure relationships, delete behaviour, and unique indexes. The most important configurations include the unique course code, the unique student-course enrolment, the lecturer-course foreign key with restrict-on-delete behaviour, the prerequisite course self-reference, the assignment-course relationship, the submission-assignment-student relationship, the message sender and receiver self-references, the meeting-course-lecturer relationships, and the audit log user reference.</w:t>
      </w:r>
    </w:p>
    <w:p>
      <w:pPr>
        <w:pStyle w:val="Heading2"/>
        <w:spacing w:before="240" w:after="120"/>
        <w:jc w:val="left"/>
      </w:pPr>
      <w:r>
        <w:rPr>
          <w:rFonts w:ascii="Times New Roman" w:hAnsi="Times New Roman"/>
          <w:b/>
          <w:color w:val="000000"/>
          <w:sz w:val="28"/>
        </w:rPr>
        <w:t>7.3 Main Entities</w:t>
      </w:r>
    </w:p>
    <w:p>
      <w:pPr>
        <w:spacing w:line="360" w:lineRule="auto" w:after="120"/>
        <w:jc w:val="both"/>
      </w:pPr>
      <w:r>
        <w:rPr>
          <w:rFonts w:ascii="Times New Roman" w:hAnsi="Times New Roman"/>
          <w:sz w:val="24"/>
        </w:rPr>
        <w:t>Table 3 lists the main academic entities. The Identity entities (AspNetUsers, AspNetRoles, etc.) are not duplicated in the table because they are managed by the framework.</w:t>
      </w:r>
    </w:p>
    <w:p>
      <w:pPr>
        <w:spacing w:before="40" w:after="120" w:line="240" w:lineRule="auto"/>
        <w:jc w:val="center"/>
      </w:pPr>
      <w:r>
        <w:rPr>
          <w:rFonts w:ascii="Times New Roman" w:hAnsi="Times New Roman"/>
          <w:i/>
          <w:sz w:val="20"/>
        </w:rPr>
        <w:t>Table 3: Core Database Entities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pPr>
              <w:spacing w:line="240" w:lineRule="auto" w:after="40"/>
            </w:pPr>
            <w:r>
              <w:rPr>
                <w:rFonts w:ascii="Times New Roman" w:hAnsi="Times New Roman"/>
                <w:b/>
                <w:sz w:val="20"/>
              </w:rPr>
              <w:t>Entity</w:t>
            </w:r>
          </w:p>
        </w:tc>
        <w:tc>
          <w:tcPr>
            <w:tcW w:type="dxa" w:w="2257"/>
          </w:tcPr>
          <w:p>
            <w:pPr>
              <w:spacing w:line="240" w:lineRule="auto" w:after="40"/>
            </w:pPr>
            <w:r>
              <w:rPr>
                <w:rFonts w:ascii="Times New Roman" w:hAnsi="Times New Roman"/>
                <w:b/>
                <w:sz w:val="20"/>
              </w:rPr>
              <w:t>Primary Key</w:t>
            </w:r>
          </w:p>
        </w:tc>
        <w:tc>
          <w:tcPr>
            <w:tcW w:type="dxa" w:w="2257"/>
          </w:tcPr>
          <w:p>
            <w:pPr>
              <w:spacing w:line="240" w:lineRule="auto" w:after="40"/>
            </w:pPr>
            <w:r>
              <w:rPr>
                <w:rFonts w:ascii="Times New Roman" w:hAnsi="Times New Roman"/>
                <w:b/>
                <w:sz w:val="20"/>
              </w:rPr>
              <w:t>Main Foreign Keys</w:t>
            </w:r>
          </w:p>
        </w:tc>
        <w:tc>
          <w:tcPr>
            <w:tcW w:type="dxa" w:w="2257"/>
          </w:tcPr>
          <w:p>
            <w:pPr>
              <w:spacing w:line="240" w:lineRule="auto" w:after="40"/>
            </w:pPr>
            <w:r>
              <w:rPr>
                <w:rFonts w:ascii="Times New Roman" w:hAnsi="Times New Roman"/>
                <w:b/>
                <w:sz w:val="20"/>
              </w:rPr>
              <w:t>Purpose</w:t>
            </w:r>
          </w:p>
        </w:tc>
      </w:tr>
      <w:tr>
        <w:tc>
          <w:tcPr>
            <w:tcW w:type="dxa" w:w="2257"/>
          </w:tcPr>
          <w:p>
            <w:pPr>
              <w:spacing w:line="240" w:lineRule="auto" w:after="40"/>
            </w:pPr>
            <w:r>
              <w:rPr>
                <w:rFonts w:ascii="Times New Roman" w:hAnsi="Times New Roman"/>
                <w:b w:val="0"/>
                <w:sz w:val="20"/>
              </w:rPr>
              <w:t>ApplicationUser</w:t>
            </w:r>
          </w:p>
        </w:tc>
        <w:tc>
          <w:tcPr>
            <w:tcW w:type="dxa" w:w="2257"/>
          </w:tcPr>
          <w:p>
            <w:pPr>
              <w:spacing w:line="240" w:lineRule="auto" w:after="40"/>
            </w:pPr>
            <w:r>
              <w:rPr>
                <w:rFonts w:ascii="Times New Roman" w:hAnsi="Times New Roman"/>
                <w:b w:val="0"/>
                <w:sz w:val="20"/>
              </w:rPr>
              <w:t>Id (string)</w:t>
            </w:r>
          </w:p>
        </w:tc>
        <w:tc>
          <w:tcPr>
            <w:tcW w:type="dxa" w:w="2257"/>
          </w:tcPr>
          <w:p>
            <w:pPr>
              <w:spacing w:line="240" w:lineRule="auto" w:after="40"/>
            </w:pPr>
            <w:r>
              <w:rPr>
                <w:rFonts w:ascii="Times New Roman" w:hAnsi="Times New Roman"/>
                <w:b w:val="0"/>
                <w:sz w:val="20"/>
              </w:rPr>
              <w:t>Identity relationships</w:t>
            </w:r>
          </w:p>
        </w:tc>
        <w:tc>
          <w:tcPr>
            <w:tcW w:type="dxa" w:w="2257"/>
          </w:tcPr>
          <w:p>
            <w:pPr>
              <w:spacing w:line="240" w:lineRule="auto" w:after="40"/>
            </w:pPr>
            <w:r>
              <w:rPr>
                <w:rFonts w:ascii="Times New Roman" w:hAnsi="Times New Roman"/>
                <w:b w:val="0"/>
                <w:sz w:val="20"/>
              </w:rPr>
              <w:t>Stores user profile data and Identity user fields.</w:t>
            </w:r>
          </w:p>
        </w:tc>
      </w:tr>
      <w:tr>
        <w:tc>
          <w:tcPr>
            <w:tcW w:type="dxa" w:w="2257"/>
          </w:tcPr>
          <w:p>
            <w:pPr>
              <w:spacing w:line="240" w:lineRule="auto" w:after="40"/>
            </w:pPr>
            <w:r>
              <w:rPr>
                <w:rFonts w:ascii="Times New Roman" w:hAnsi="Times New Roman"/>
                <w:b w:val="0"/>
                <w:sz w:val="20"/>
              </w:rPr>
              <w:t>Course</w:t>
            </w:r>
          </w:p>
        </w:tc>
        <w:tc>
          <w:tcPr>
            <w:tcW w:type="dxa" w:w="2257"/>
          </w:tcPr>
          <w:p>
            <w:pPr>
              <w:spacing w:line="240" w:lineRule="auto" w:after="40"/>
            </w:pPr>
            <w:r>
              <w:rPr>
                <w:rFonts w:ascii="Times New Roman" w:hAnsi="Times New Roman"/>
                <w:b w:val="0"/>
                <w:sz w:val="20"/>
              </w:rPr>
              <w:t>CourseId</w:t>
            </w:r>
          </w:p>
        </w:tc>
        <w:tc>
          <w:tcPr>
            <w:tcW w:type="dxa" w:w="2257"/>
          </w:tcPr>
          <w:p>
            <w:pPr>
              <w:spacing w:line="240" w:lineRule="auto" w:after="40"/>
            </w:pPr>
            <w:r>
              <w:rPr>
                <w:rFonts w:ascii="Times New Roman" w:hAnsi="Times New Roman"/>
                <w:b w:val="0"/>
                <w:sz w:val="20"/>
              </w:rPr>
              <w:t>LecturerId (ApplicationUser), PrerequisiteId (Course, optional)</w:t>
            </w:r>
          </w:p>
        </w:tc>
        <w:tc>
          <w:tcPr>
            <w:tcW w:type="dxa" w:w="2257"/>
          </w:tcPr>
          <w:p>
            <w:pPr>
              <w:spacing w:line="240" w:lineRule="auto" w:after="40"/>
            </w:pPr>
            <w:r>
              <w:rPr>
                <w:rFonts w:ascii="Times New Roman" w:hAnsi="Times New Roman"/>
                <w:b w:val="0"/>
                <w:sz w:val="20"/>
              </w:rPr>
              <w:t>Stores course code, name, description, credits, enrolment limit, lecturer assignment, optional prerequisite.</w:t>
            </w:r>
          </w:p>
        </w:tc>
      </w:tr>
      <w:tr>
        <w:tc>
          <w:tcPr>
            <w:tcW w:type="dxa" w:w="2257"/>
          </w:tcPr>
          <w:p>
            <w:pPr>
              <w:spacing w:line="240" w:lineRule="auto" w:after="40"/>
            </w:pPr>
            <w:r>
              <w:rPr>
                <w:rFonts w:ascii="Times New Roman" w:hAnsi="Times New Roman"/>
                <w:b w:val="0"/>
                <w:sz w:val="20"/>
              </w:rPr>
              <w:t>Enrollment</w:t>
            </w:r>
          </w:p>
        </w:tc>
        <w:tc>
          <w:tcPr>
            <w:tcW w:type="dxa" w:w="2257"/>
          </w:tcPr>
          <w:p>
            <w:pPr>
              <w:spacing w:line="240" w:lineRule="auto" w:after="40"/>
            </w:pPr>
            <w:r>
              <w:rPr>
                <w:rFonts w:ascii="Times New Roman" w:hAnsi="Times New Roman"/>
                <w:b w:val="0"/>
                <w:sz w:val="20"/>
              </w:rPr>
              <w:t>EnrollmentId</w:t>
            </w:r>
          </w:p>
        </w:tc>
        <w:tc>
          <w:tcPr>
            <w:tcW w:type="dxa" w:w="2257"/>
          </w:tcPr>
          <w:p>
            <w:pPr>
              <w:spacing w:line="240" w:lineRule="auto" w:after="40"/>
            </w:pPr>
            <w:r>
              <w:rPr>
                <w:rFonts w:ascii="Times New Roman" w:hAnsi="Times New Roman"/>
                <w:b w:val="0"/>
                <w:sz w:val="20"/>
              </w:rPr>
              <w:t>StudentId (ApplicationUser), CourseId (Course)</w:t>
            </w:r>
          </w:p>
        </w:tc>
        <w:tc>
          <w:tcPr>
            <w:tcW w:type="dxa" w:w="2257"/>
          </w:tcPr>
          <w:p>
            <w:pPr>
              <w:spacing w:line="240" w:lineRule="auto" w:after="40"/>
            </w:pPr>
            <w:r>
              <w:rPr>
                <w:rFonts w:ascii="Times New Roman" w:hAnsi="Times New Roman"/>
                <w:b w:val="0"/>
                <w:sz w:val="20"/>
              </w:rPr>
              <w:t>Links a student to a course; unique on the pair.</w:t>
            </w:r>
          </w:p>
        </w:tc>
      </w:tr>
      <w:tr>
        <w:tc>
          <w:tcPr>
            <w:tcW w:type="dxa" w:w="2257"/>
          </w:tcPr>
          <w:p>
            <w:pPr>
              <w:spacing w:line="240" w:lineRule="auto" w:after="40"/>
            </w:pPr>
            <w:r>
              <w:rPr>
                <w:rFonts w:ascii="Times New Roman" w:hAnsi="Times New Roman"/>
                <w:b w:val="0"/>
                <w:sz w:val="20"/>
              </w:rPr>
              <w:t>Assignment</w:t>
            </w:r>
          </w:p>
        </w:tc>
        <w:tc>
          <w:tcPr>
            <w:tcW w:type="dxa" w:w="2257"/>
          </w:tcPr>
          <w:p>
            <w:pPr>
              <w:spacing w:line="240" w:lineRule="auto" w:after="40"/>
            </w:pPr>
            <w:r>
              <w:rPr>
                <w:rFonts w:ascii="Times New Roman" w:hAnsi="Times New Roman"/>
                <w:b w:val="0"/>
                <w:sz w:val="20"/>
              </w:rPr>
              <w:t>AssignmentId</w:t>
            </w:r>
          </w:p>
        </w:tc>
        <w:tc>
          <w:tcPr>
            <w:tcW w:type="dxa" w:w="2257"/>
          </w:tcPr>
          <w:p>
            <w:pPr>
              <w:spacing w:line="240" w:lineRule="auto" w:after="40"/>
            </w:pPr>
            <w:r>
              <w:rPr>
                <w:rFonts w:ascii="Times New Roman" w:hAnsi="Times New Roman"/>
                <w:b w:val="0"/>
                <w:sz w:val="20"/>
              </w:rPr>
              <w:t>CourseId (Course)</w:t>
            </w:r>
          </w:p>
        </w:tc>
        <w:tc>
          <w:tcPr>
            <w:tcW w:type="dxa" w:w="2257"/>
          </w:tcPr>
          <w:p>
            <w:pPr>
              <w:spacing w:line="240" w:lineRule="auto" w:after="40"/>
            </w:pPr>
            <w:r>
              <w:rPr>
                <w:rFonts w:ascii="Times New Roman" w:hAnsi="Times New Roman"/>
                <w:b w:val="0"/>
                <w:sz w:val="20"/>
              </w:rPr>
              <w:t>Records coursework tasks set by a lecturer for a course.</w:t>
            </w:r>
          </w:p>
        </w:tc>
      </w:tr>
      <w:tr>
        <w:tc>
          <w:tcPr>
            <w:tcW w:type="dxa" w:w="2257"/>
          </w:tcPr>
          <w:p>
            <w:pPr>
              <w:spacing w:line="240" w:lineRule="auto" w:after="40"/>
            </w:pPr>
            <w:r>
              <w:rPr>
                <w:rFonts w:ascii="Times New Roman" w:hAnsi="Times New Roman"/>
                <w:b w:val="0"/>
                <w:sz w:val="20"/>
              </w:rPr>
              <w:t>Submission</w:t>
            </w:r>
          </w:p>
        </w:tc>
        <w:tc>
          <w:tcPr>
            <w:tcW w:type="dxa" w:w="2257"/>
          </w:tcPr>
          <w:p>
            <w:pPr>
              <w:spacing w:line="240" w:lineRule="auto" w:after="40"/>
            </w:pPr>
            <w:r>
              <w:rPr>
                <w:rFonts w:ascii="Times New Roman" w:hAnsi="Times New Roman"/>
                <w:b w:val="0"/>
                <w:sz w:val="20"/>
              </w:rPr>
              <w:t>SubmissionId</w:t>
            </w:r>
          </w:p>
        </w:tc>
        <w:tc>
          <w:tcPr>
            <w:tcW w:type="dxa" w:w="2257"/>
          </w:tcPr>
          <w:p>
            <w:pPr>
              <w:spacing w:line="240" w:lineRule="auto" w:after="40"/>
            </w:pPr>
            <w:r>
              <w:rPr>
                <w:rFonts w:ascii="Times New Roman" w:hAnsi="Times New Roman"/>
                <w:b w:val="0"/>
                <w:sz w:val="20"/>
              </w:rPr>
              <w:t>AssignmentId, StudentId, GradedById (optional)</w:t>
            </w:r>
          </w:p>
        </w:tc>
        <w:tc>
          <w:tcPr>
            <w:tcW w:type="dxa" w:w="2257"/>
          </w:tcPr>
          <w:p>
            <w:pPr>
              <w:spacing w:line="240" w:lineRule="auto" w:after="40"/>
            </w:pPr>
            <w:r>
              <w:rPr>
                <w:rFonts w:ascii="Times New Roman" w:hAnsi="Times New Roman"/>
                <w:b w:val="0"/>
                <w:sz w:val="20"/>
              </w:rPr>
              <w:t>Records student submissions, grade, feedback, status, file metadata.</w:t>
            </w:r>
          </w:p>
        </w:tc>
      </w:tr>
      <w:tr>
        <w:tc>
          <w:tcPr>
            <w:tcW w:type="dxa" w:w="2257"/>
          </w:tcPr>
          <w:p>
            <w:pPr>
              <w:spacing w:line="240" w:lineRule="auto" w:after="40"/>
            </w:pPr>
            <w:r>
              <w:rPr>
                <w:rFonts w:ascii="Times New Roman" w:hAnsi="Times New Roman"/>
                <w:b w:val="0"/>
                <w:sz w:val="20"/>
              </w:rPr>
              <w:t>CourseMaterial</w:t>
            </w:r>
          </w:p>
        </w:tc>
        <w:tc>
          <w:tcPr>
            <w:tcW w:type="dxa" w:w="2257"/>
          </w:tcPr>
          <w:p>
            <w:pPr>
              <w:spacing w:line="240" w:lineRule="auto" w:after="40"/>
            </w:pPr>
            <w:r>
              <w:rPr>
                <w:rFonts w:ascii="Times New Roman" w:hAnsi="Times New Roman"/>
                <w:b w:val="0"/>
                <w:sz w:val="20"/>
              </w:rPr>
              <w:t>CourseMaterialId</w:t>
            </w:r>
          </w:p>
        </w:tc>
        <w:tc>
          <w:tcPr>
            <w:tcW w:type="dxa" w:w="2257"/>
          </w:tcPr>
          <w:p>
            <w:pPr>
              <w:spacing w:line="240" w:lineRule="auto" w:after="40"/>
            </w:pPr>
            <w:r>
              <w:rPr>
                <w:rFonts w:ascii="Times New Roman" w:hAnsi="Times New Roman"/>
                <w:b w:val="0"/>
                <w:sz w:val="20"/>
              </w:rPr>
              <w:t>CourseId, UploadedById</w:t>
            </w:r>
          </w:p>
        </w:tc>
        <w:tc>
          <w:tcPr>
            <w:tcW w:type="dxa" w:w="2257"/>
          </w:tcPr>
          <w:p>
            <w:pPr>
              <w:spacing w:line="240" w:lineRule="auto" w:after="40"/>
            </w:pPr>
            <w:r>
              <w:rPr>
                <w:rFonts w:ascii="Times New Roman" w:hAnsi="Times New Roman"/>
                <w:b w:val="0"/>
                <w:sz w:val="20"/>
              </w:rPr>
              <w:t>Records uploaded teaching material metadata.</w:t>
            </w:r>
          </w:p>
        </w:tc>
      </w:tr>
      <w:tr>
        <w:tc>
          <w:tcPr>
            <w:tcW w:type="dxa" w:w="2257"/>
          </w:tcPr>
          <w:p>
            <w:pPr>
              <w:spacing w:line="240" w:lineRule="auto" w:after="40"/>
            </w:pPr>
            <w:r>
              <w:rPr>
                <w:rFonts w:ascii="Times New Roman" w:hAnsi="Times New Roman"/>
                <w:b w:val="0"/>
                <w:sz w:val="20"/>
              </w:rPr>
              <w:t>Message</w:t>
            </w:r>
          </w:p>
        </w:tc>
        <w:tc>
          <w:tcPr>
            <w:tcW w:type="dxa" w:w="2257"/>
          </w:tcPr>
          <w:p>
            <w:pPr>
              <w:spacing w:line="240" w:lineRule="auto" w:after="40"/>
            </w:pPr>
            <w:r>
              <w:rPr>
                <w:rFonts w:ascii="Times New Roman" w:hAnsi="Times New Roman"/>
                <w:b w:val="0"/>
                <w:sz w:val="20"/>
              </w:rPr>
              <w:t>MessageId</w:t>
            </w:r>
          </w:p>
        </w:tc>
        <w:tc>
          <w:tcPr>
            <w:tcW w:type="dxa" w:w="2257"/>
          </w:tcPr>
          <w:p>
            <w:pPr>
              <w:spacing w:line="240" w:lineRule="auto" w:after="40"/>
            </w:pPr>
            <w:r>
              <w:rPr>
                <w:rFonts w:ascii="Times New Roman" w:hAnsi="Times New Roman"/>
                <w:b w:val="0"/>
                <w:sz w:val="20"/>
              </w:rPr>
              <w:t>SenderId, ReceiverId</w:t>
            </w:r>
          </w:p>
        </w:tc>
        <w:tc>
          <w:tcPr>
            <w:tcW w:type="dxa" w:w="2257"/>
          </w:tcPr>
          <w:p>
            <w:pPr>
              <w:spacing w:line="240" w:lineRule="auto" w:after="40"/>
            </w:pPr>
            <w:r>
              <w:rPr>
                <w:rFonts w:ascii="Times New Roman" w:hAnsi="Times New Roman"/>
                <w:b w:val="0"/>
                <w:sz w:val="20"/>
              </w:rPr>
              <w:t>Records direct messages between users.</w:t>
            </w:r>
          </w:p>
        </w:tc>
      </w:tr>
      <w:tr>
        <w:tc>
          <w:tcPr>
            <w:tcW w:type="dxa" w:w="2257"/>
          </w:tcPr>
          <w:p>
            <w:pPr>
              <w:spacing w:line="240" w:lineRule="auto" w:after="40"/>
            </w:pPr>
            <w:r>
              <w:rPr>
                <w:rFonts w:ascii="Times New Roman" w:hAnsi="Times New Roman"/>
                <w:b w:val="0"/>
                <w:sz w:val="20"/>
              </w:rPr>
              <w:t>Meeting</w:t>
            </w:r>
          </w:p>
        </w:tc>
        <w:tc>
          <w:tcPr>
            <w:tcW w:type="dxa" w:w="2257"/>
          </w:tcPr>
          <w:p>
            <w:pPr>
              <w:spacing w:line="240" w:lineRule="auto" w:after="40"/>
            </w:pPr>
            <w:r>
              <w:rPr>
                <w:rFonts w:ascii="Times New Roman" w:hAnsi="Times New Roman"/>
                <w:b w:val="0"/>
                <w:sz w:val="20"/>
              </w:rPr>
              <w:t>MeetingId</w:t>
            </w:r>
          </w:p>
        </w:tc>
        <w:tc>
          <w:tcPr>
            <w:tcW w:type="dxa" w:w="2257"/>
          </w:tcPr>
          <w:p>
            <w:pPr>
              <w:spacing w:line="240" w:lineRule="auto" w:after="40"/>
            </w:pPr>
            <w:r>
              <w:rPr>
                <w:rFonts w:ascii="Times New Roman" w:hAnsi="Times New Roman"/>
                <w:b w:val="0"/>
                <w:sz w:val="20"/>
              </w:rPr>
              <w:t>CourseId, LecturerId</w:t>
            </w:r>
          </w:p>
        </w:tc>
        <w:tc>
          <w:tcPr>
            <w:tcW w:type="dxa" w:w="2257"/>
          </w:tcPr>
          <w:p>
            <w:pPr>
              <w:spacing w:line="240" w:lineRule="auto" w:after="40"/>
            </w:pPr>
            <w:r>
              <w:rPr>
                <w:rFonts w:ascii="Times New Roman" w:hAnsi="Times New Roman"/>
                <w:b w:val="0"/>
                <w:sz w:val="20"/>
              </w:rPr>
              <w:t>Records scheduled course meetings, including a meeting URL.</w:t>
            </w:r>
          </w:p>
        </w:tc>
      </w:tr>
      <w:tr>
        <w:tc>
          <w:tcPr>
            <w:tcW w:type="dxa" w:w="2257"/>
          </w:tcPr>
          <w:p>
            <w:pPr>
              <w:spacing w:line="240" w:lineRule="auto" w:after="40"/>
            </w:pPr>
            <w:r>
              <w:rPr>
                <w:rFonts w:ascii="Times New Roman" w:hAnsi="Times New Roman"/>
                <w:b w:val="0"/>
                <w:sz w:val="20"/>
              </w:rPr>
              <w:t>AuditLog</w:t>
            </w:r>
          </w:p>
        </w:tc>
        <w:tc>
          <w:tcPr>
            <w:tcW w:type="dxa" w:w="2257"/>
          </w:tcPr>
          <w:p>
            <w:pPr>
              <w:spacing w:line="240" w:lineRule="auto" w:after="40"/>
            </w:pPr>
            <w:r>
              <w:rPr>
                <w:rFonts w:ascii="Times New Roman" w:hAnsi="Times New Roman"/>
                <w:b w:val="0"/>
                <w:sz w:val="20"/>
              </w:rPr>
              <w:t>AuditLogId</w:t>
            </w:r>
          </w:p>
        </w:tc>
        <w:tc>
          <w:tcPr>
            <w:tcW w:type="dxa" w:w="2257"/>
          </w:tcPr>
          <w:p>
            <w:pPr>
              <w:spacing w:line="240" w:lineRule="auto" w:after="40"/>
            </w:pPr>
            <w:r>
              <w:rPr>
                <w:rFonts w:ascii="Times New Roman" w:hAnsi="Times New Roman"/>
                <w:b w:val="0"/>
                <w:sz w:val="20"/>
              </w:rPr>
              <w:t>UserId (optional)</w:t>
            </w:r>
          </w:p>
        </w:tc>
        <w:tc>
          <w:tcPr>
            <w:tcW w:type="dxa" w:w="2257"/>
          </w:tcPr>
          <w:p>
            <w:pPr>
              <w:spacing w:line="240" w:lineRule="auto" w:after="40"/>
            </w:pPr>
            <w:r>
              <w:rPr>
                <w:rFonts w:ascii="Times New Roman" w:hAnsi="Times New Roman"/>
                <w:b w:val="0"/>
                <w:sz w:val="20"/>
              </w:rPr>
              <w:t>Records security-sensitive and academic events.</w:t>
            </w:r>
          </w:p>
        </w:tc>
      </w:tr>
    </w:tbl>
    <w:p>
      <w:pPr>
        <w:pStyle w:val="Heading2"/>
        <w:spacing w:before="240" w:after="120"/>
        <w:jc w:val="left"/>
      </w:pPr>
      <w:r>
        <w:rPr>
          <w:rFonts w:ascii="Times New Roman" w:hAnsi="Times New Roman"/>
          <w:b/>
          <w:color w:val="000000"/>
          <w:sz w:val="28"/>
        </w:rPr>
        <w:t>7.4 Entity Relationships</w:t>
      </w:r>
    </w:p>
    <w:p>
      <w:pPr>
        <w:spacing w:line="360" w:lineRule="auto" w:after="120"/>
        <w:jc w:val="both"/>
      </w:pPr>
      <w:r>
        <w:rPr>
          <w:rFonts w:ascii="Times New Roman" w:hAnsi="Times New Roman"/>
          <w:sz w:val="24"/>
        </w:rPr>
        <w:t>The relationships between the entities are summarised below.</w:t>
      </w:r>
    </w:p>
    <w:p>
      <w:pPr>
        <w:pStyle w:val="ListBullet"/>
        <w:spacing w:line="360" w:lineRule="auto" w:after="120"/>
      </w:pPr>
      <w:r>
        <w:rPr>
          <w:rFonts w:ascii="Times New Roman" w:hAnsi="Times New Roman"/>
          <w:sz w:val="24"/>
        </w:rPr>
        <w:t>ApplicationUser to Course (lecturer side). One-to-many. A lecturer may teach many courses; a course has one lecturer.</w:t>
      </w:r>
    </w:p>
    <w:p>
      <w:pPr>
        <w:pStyle w:val="ListBullet"/>
        <w:spacing w:line="360" w:lineRule="auto" w:after="120"/>
      </w:pPr>
      <w:r>
        <w:rPr>
          <w:rFonts w:ascii="Times New Roman" w:hAnsi="Times New Roman"/>
          <w:sz w:val="24"/>
        </w:rPr>
        <w:t>Course to Course (prerequisite). Optional self-reference. A course may require another course as a prerequisite, or none at all.</w:t>
      </w:r>
    </w:p>
    <w:p>
      <w:pPr>
        <w:pStyle w:val="ListBullet"/>
        <w:spacing w:line="360" w:lineRule="auto" w:after="120"/>
      </w:pPr>
      <w:r>
        <w:rPr>
          <w:rFonts w:ascii="Times New Roman" w:hAnsi="Times New Roman"/>
          <w:sz w:val="24"/>
        </w:rPr>
        <w:t>ApplicationUser to Enrollment (student side). One-to-many. A student may have many enrolments.</w:t>
      </w:r>
    </w:p>
    <w:p>
      <w:pPr>
        <w:pStyle w:val="ListBullet"/>
        <w:spacing w:line="360" w:lineRule="auto" w:after="120"/>
      </w:pPr>
      <w:r>
        <w:rPr>
          <w:rFonts w:ascii="Times New Roman" w:hAnsi="Times New Roman"/>
          <w:sz w:val="24"/>
        </w:rPr>
        <w:t>Course to Enrollment. One-to-many. A course may have many enrolments.</w:t>
      </w:r>
    </w:p>
    <w:p>
      <w:pPr>
        <w:pStyle w:val="ListBullet"/>
        <w:spacing w:line="360" w:lineRule="auto" w:after="120"/>
      </w:pPr>
      <w:r>
        <w:rPr>
          <w:rFonts w:ascii="Times New Roman" w:hAnsi="Times New Roman"/>
          <w:sz w:val="24"/>
        </w:rPr>
        <w:t>Enrollment uniqueness. Unique index on the pair (StudentId, CourseId) prevents duplicate enrolments.</w:t>
      </w:r>
    </w:p>
    <w:p>
      <w:pPr>
        <w:pStyle w:val="ListBullet"/>
        <w:spacing w:line="360" w:lineRule="auto" w:after="120"/>
      </w:pPr>
      <w:r>
        <w:rPr>
          <w:rFonts w:ascii="Times New Roman" w:hAnsi="Times New Roman"/>
          <w:sz w:val="24"/>
        </w:rPr>
        <w:t>Course to Assignment. One-to-many. A course may have many assignments.</w:t>
      </w:r>
    </w:p>
    <w:p>
      <w:pPr>
        <w:pStyle w:val="ListBullet"/>
        <w:spacing w:line="360" w:lineRule="auto" w:after="120"/>
      </w:pPr>
      <w:r>
        <w:rPr>
          <w:rFonts w:ascii="Times New Roman" w:hAnsi="Times New Roman"/>
          <w:sz w:val="24"/>
        </w:rPr>
        <w:t>Assignment to Submission. One-to-many. An assignment may have many submissions.</w:t>
      </w:r>
    </w:p>
    <w:p>
      <w:pPr>
        <w:pStyle w:val="ListBullet"/>
        <w:spacing w:line="360" w:lineRule="auto" w:after="120"/>
      </w:pPr>
      <w:r>
        <w:rPr>
          <w:rFonts w:ascii="Times New Roman" w:hAnsi="Times New Roman"/>
          <w:sz w:val="24"/>
        </w:rPr>
        <w:t>ApplicationUser to Submission (student side). One-to-many.</w:t>
      </w:r>
    </w:p>
    <w:p>
      <w:pPr>
        <w:pStyle w:val="ListBullet"/>
        <w:spacing w:line="360" w:lineRule="auto" w:after="120"/>
      </w:pPr>
      <w:r>
        <w:rPr>
          <w:rFonts w:ascii="Times New Roman" w:hAnsi="Times New Roman"/>
          <w:sz w:val="24"/>
        </w:rPr>
        <w:t>ApplicationUser to Submission (grader side). Optional one-to-many.</w:t>
      </w:r>
    </w:p>
    <w:p>
      <w:pPr>
        <w:pStyle w:val="ListBullet"/>
        <w:spacing w:line="360" w:lineRule="auto" w:after="120"/>
      </w:pPr>
      <w:r>
        <w:rPr>
          <w:rFonts w:ascii="Times New Roman" w:hAnsi="Times New Roman"/>
          <w:sz w:val="24"/>
        </w:rPr>
        <w:t>Course to CourseMaterial. One-to-many.</w:t>
      </w:r>
    </w:p>
    <w:p>
      <w:pPr>
        <w:pStyle w:val="ListBullet"/>
        <w:spacing w:line="360" w:lineRule="auto" w:after="120"/>
      </w:pPr>
      <w:r>
        <w:rPr>
          <w:rFonts w:ascii="Times New Roman" w:hAnsi="Times New Roman"/>
          <w:sz w:val="24"/>
        </w:rPr>
        <w:t>ApplicationUser to CourseMaterial (uploader side). One-to-many.</w:t>
      </w:r>
    </w:p>
    <w:p>
      <w:pPr>
        <w:pStyle w:val="ListBullet"/>
        <w:spacing w:line="360" w:lineRule="auto" w:after="120"/>
      </w:pPr>
      <w:r>
        <w:rPr>
          <w:rFonts w:ascii="Times New Roman" w:hAnsi="Times New Roman"/>
          <w:sz w:val="24"/>
        </w:rPr>
        <w:t>ApplicationUser to Message (sender and receiver sides). Two one-to-many self-references.</w:t>
      </w:r>
    </w:p>
    <w:p>
      <w:pPr>
        <w:pStyle w:val="ListBullet"/>
        <w:spacing w:line="360" w:lineRule="auto" w:after="120"/>
      </w:pPr>
      <w:r>
        <w:rPr>
          <w:rFonts w:ascii="Times New Roman" w:hAnsi="Times New Roman"/>
          <w:sz w:val="24"/>
        </w:rPr>
        <w:t>Course to Meeting. One-to-many.</w:t>
      </w:r>
    </w:p>
    <w:p>
      <w:pPr>
        <w:pStyle w:val="ListBullet"/>
        <w:spacing w:line="360" w:lineRule="auto" w:after="120"/>
      </w:pPr>
      <w:r>
        <w:rPr>
          <w:rFonts w:ascii="Times New Roman" w:hAnsi="Times New Roman"/>
          <w:sz w:val="24"/>
        </w:rPr>
        <w:t>ApplicationUser to Meeting (lecturer side). One-to-many.</w:t>
      </w:r>
    </w:p>
    <w:p>
      <w:pPr>
        <w:pStyle w:val="ListBullet"/>
        <w:spacing w:line="360" w:lineRule="auto" w:after="120"/>
      </w:pPr>
      <w:r>
        <w:rPr>
          <w:rFonts w:ascii="Times New Roman" w:hAnsi="Times New Roman"/>
          <w:sz w:val="24"/>
        </w:rPr>
        <w:t>ApplicationUser to AuditLog (optional). One-to-many; the audit log may record events even when the user is anonymous, in which case the UserId is null.</w:t>
      </w:r>
    </w:p>
    <w:p>
      <w:pPr>
        <w:pStyle w:val="Heading2"/>
        <w:spacing w:before="240" w:after="120"/>
        <w:jc w:val="left"/>
      </w:pPr>
      <w:r>
        <w:rPr>
          <w:rFonts w:ascii="Times New Roman" w:hAnsi="Times New Roman"/>
          <w:b/>
          <w:color w:val="000000"/>
          <w:sz w:val="28"/>
        </w:rPr>
        <w:t>7.5 Keys, Constraints and Validation Rules</w:t>
      </w:r>
    </w:p>
    <w:p>
      <w:pPr>
        <w:spacing w:line="360" w:lineRule="auto" w:after="120"/>
        <w:jc w:val="both"/>
      </w:pPr>
      <w:r>
        <w:rPr>
          <w:rFonts w:ascii="Times New Roman" w:hAnsi="Times New Roman"/>
          <w:sz w:val="24"/>
        </w:rPr>
        <w:t>The database enforces the following constraints, in addition to the field-level data annotation rules:</w:t>
      </w:r>
    </w:p>
    <w:p>
      <w:pPr>
        <w:pStyle w:val="ListBullet"/>
        <w:spacing w:line="360" w:lineRule="auto" w:after="120"/>
      </w:pPr>
      <w:r>
        <w:rPr>
          <w:rFonts w:ascii="Times New Roman" w:hAnsi="Times New Roman"/>
          <w:sz w:val="24"/>
        </w:rPr>
        <w:t>Unique course code on Course.Code.</w:t>
      </w:r>
    </w:p>
    <w:p>
      <w:pPr>
        <w:pStyle w:val="ListBullet"/>
        <w:spacing w:line="360" w:lineRule="auto" w:after="120"/>
      </w:pPr>
      <w:r>
        <w:rPr>
          <w:rFonts w:ascii="Times New Roman" w:hAnsi="Times New Roman"/>
          <w:sz w:val="24"/>
        </w:rPr>
        <w:t>Unique enrolment per student and course on Enrollment(StudentId, CourseId).</w:t>
      </w:r>
    </w:p>
    <w:p>
      <w:pPr>
        <w:pStyle w:val="ListBullet"/>
        <w:spacing w:line="360" w:lineRule="auto" w:after="120"/>
      </w:pPr>
      <w:r>
        <w:rPr>
          <w:rFonts w:ascii="Times New Roman" w:hAnsi="Times New Roman"/>
          <w:sz w:val="24"/>
        </w:rPr>
        <w:t>Maximum lengths on string fields, set through data annotations such as [StringLength].</w:t>
      </w:r>
    </w:p>
    <w:p>
      <w:pPr>
        <w:pStyle w:val="ListBullet"/>
        <w:spacing w:line="360" w:lineRule="auto" w:after="120"/>
      </w:pPr>
      <w:r>
        <w:rPr>
          <w:rFonts w:ascii="Times New Roman" w:hAnsi="Times New Roman"/>
          <w:sz w:val="24"/>
        </w:rPr>
        <w:t>Required fields enforced through [Required] annotations.</w:t>
      </w:r>
    </w:p>
    <w:p>
      <w:pPr>
        <w:pStyle w:val="ListBullet"/>
        <w:spacing w:line="360" w:lineRule="auto" w:after="120"/>
      </w:pPr>
      <w:r>
        <w:rPr>
          <w:rFonts w:ascii="Times New Roman" w:hAnsi="Times New Roman"/>
          <w:sz w:val="24"/>
        </w:rPr>
        <w:t>Range constraints on numeric fields such as MaxPoints on Assignment and the grade on Submission.</w:t>
      </w:r>
    </w:p>
    <w:p>
      <w:pPr>
        <w:pStyle w:val="ListBullet"/>
        <w:spacing w:line="360" w:lineRule="auto" w:after="120"/>
      </w:pPr>
      <w:r>
        <w:rPr>
          <w:rFonts w:ascii="Times New Roman" w:hAnsi="Times New Roman"/>
          <w:sz w:val="24"/>
        </w:rPr>
        <w:t>Optional foreign keys for PrerequisiteId and GradedById.</w:t>
      </w:r>
    </w:p>
    <w:p>
      <w:pPr>
        <w:pStyle w:val="ListBullet"/>
        <w:spacing w:line="360" w:lineRule="auto" w:after="120"/>
      </w:pPr>
      <w:r>
        <w:rPr>
          <w:rFonts w:ascii="Times New Roman" w:hAnsi="Times New Roman"/>
          <w:sz w:val="24"/>
        </w:rPr>
        <w:t>Default values set in the model constructor or through migrations, for example EnrolledAtUtc = DateTime.UtcNow.</w:t>
      </w:r>
    </w:p>
    <w:p>
      <w:pPr>
        <w:spacing w:line="360" w:lineRule="auto" w:after="120"/>
        <w:jc w:val="both"/>
      </w:pPr>
      <w:r>
        <w:rPr>
          <w:rFonts w:ascii="Times New Roman" w:hAnsi="Times New Roman"/>
          <w:sz w:val="24"/>
        </w:rPr>
        <w:t>The combination of database constraints and application-level validation provides defence in depth. A bad request that bypasses the controller would still be caught by the database; a bad input that satisfies the database would still be caught by ModelState before reaching the database.</w:t>
      </w:r>
    </w:p>
    <w:p>
      <w:pPr>
        <w:pStyle w:val="Heading2"/>
        <w:spacing w:before="240" w:after="120"/>
        <w:jc w:val="left"/>
      </w:pPr>
      <w:r>
        <w:rPr>
          <w:rFonts w:ascii="Times New Roman" w:hAnsi="Times New Roman"/>
          <w:b/>
          <w:color w:val="000000"/>
          <w:sz w:val="28"/>
        </w:rPr>
        <w:t>7.6 Migrations and Seed Data</w:t>
      </w:r>
    </w:p>
    <w:p>
      <w:pPr>
        <w:spacing w:line="360" w:lineRule="auto" w:after="120"/>
        <w:jc w:val="both"/>
      </w:pPr>
      <w:r>
        <w:rPr>
          <w:rFonts w:ascii="Times New Roman" w:hAnsi="Times New Roman"/>
          <w:sz w:val="24"/>
        </w:rPr>
        <w:t>EF Core migrations describe the schema changes required to bring the database up to date. UniManage has three migrations:</w:t>
      </w:r>
    </w:p>
    <w:p>
      <w:pPr>
        <w:pStyle w:val="ListBullet"/>
        <w:spacing w:line="360" w:lineRule="auto" w:after="120"/>
      </w:pPr>
      <w:r>
        <w:rPr>
          <w:rFonts w:ascii="Times New Roman" w:hAnsi="Times New Roman"/>
          <w:sz w:val="24"/>
        </w:rPr>
        <w:t>20260408041036_InitialUniManage.cs: creates the Identity tables and the initial academic tables (Courses, Enrollments, Assignments, Submissions, CourseMaterials, Messages).</w:t>
      </w:r>
    </w:p>
    <w:p>
      <w:pPr>
        <w:pStyle w:val="ListBullet"/>
        <w:spacing w:line="360" w:lineRule="auto" w:after="120"/>
      </w:pPr>
      <w:r>
        <w:rPr>
          <w:rFonts w:ascii="Times New Roman" w:hAnsi="Times New Roman"/>
          <w:sz w:val="24"/>
        </w:rPr>
        <w:t>20260501122117_AddAuditLogAndSecurity.cs: adds the AuditLogs table and supporting columns for security tracking.</w:t>
      </w:r>
    </w:p>
    <w:p>
      <w:pPr>
        <w:pStyle w:val="ListBullet"/>
        <w:spacing w:line="360" w:lineRule="auto" w:after="120"/>
      </w:pPr>
      <w:r>
        <w:rPr>
          <w:rFonts w:ascii="Times New Roman" w:hAnsi="Times New Roman"/>
          <w:sz w:val="24"/>
        </w:rPr>
        <w:t>20260501125135_AddMeetings.cs: adds the Meetings table and the meeting URL column.</w:t>
      </w:r>
    </w:p>
    <w:p>
      <w:pPr>
        <w:spacing w:line="360" w:lineRule="auto" w:after="120"/>
        <w:jc w:val="both"/>
      </w:pPr>
      <w:r>
        <w:rPr>
          <w:rFonts w:ascii="Times New Roman" w:hAnsi="Times New Roman"/>
          <w:sz w:val="24"/>
        </w:rPr>
        <w:t>DbInitializer.SeedAsync is called from Program.cs at startup. It applies pending migrations, creates the three roles (Administrator, Lecturer, Student), creates the demonstration users admin@unimanage.local, lecturer@unimanage.local, and student@unimanage.local, and may create sample courses and enrolments. The seeded credentials are listed in the user manual and are intended for the viva and for marking, not for production use.</w:t>
      </w:r>
    </w:p>
    <w:p>
      <w:pPr>
        <w:pStyle w:val="Heading2"/>
        <w:spacing w:before="240" w:after="120"/>
        <w:jc w:val="left"/>
      </w:pPr>
      <w:r>
        <w:rPr>
          <w:rFonts w:ascii="Times New Roman" w:hAnsi="Times New Roman"/>
          <w:b/>
          <w:color w:val="000000"/>
          <w:sz w:val="28"/>
        </w:rPr>
        <w:t>7.7 Database Evidence Required</w:t>
      </w:r>
    </w:p>
    <w:p>
      <w:pPr>
        <w:spacing w:before="120" w:after="40" w:line="240" w:lineRule="auto"/>
        <w:jc w:val="center"/>
      </w:pPr>
      <w:r>
        <w:rPr>
          <w:rFonts w:ascii="Times New Roman" w:hAnsi="Times New Roman"/>
          <w:b/>
          <w:sz w:val="22"/>
        </w:rPr>
        <w:t>Figure 17: [INSERT SCREENSHOT HERE]</w:t>
      </w:r>
    </w:p>
    <w:p>
      <w:pPr>
        <w:spacing w:before="40" w:after="120" w:line="240" w:lineRule="auto"/>
        <w:jc w:val="center"/>
      </w:pPr>
      <w:r>
        <w:rPr>
          <w:rFonts w:ascii="Times New Roman" w:hAnsi="Times New Roman"/>
          <w:i/>
          <w:sz w:val="20"/>
        </w:rPr>
        <w:t>This screenshot shows a MySQL client connected to the seeded UniManage database, with the Courses, Enrollments, or Submissions table populated after a few actions in the application. Personal data is redacted before insertion in the report.</w:t>
      </w:r>
    </w:p>
    <w:p>
      <w:pPr>
        <w:spacing w:before="120" w:after="40" w:line="240" w:lineRule="auto"/>
        <w:jc w:val="center"/>
      </w:pPr>
      <w:r>
        <w:rPr>
          <w:rFonts w:ascii="Times New Roman" w:hAnsi="Times New Roman"/>
          <w:b/>
          <w:sz w:val="22"/>
        </w:rPr>
        <w:t>Figure 17b: [INSERT SCREENSHOT HERE]</w:t>
      </w:r>
    </w:p>
    <w:p>
      <w:pPr>
        <w:spacing w:before="40" w:after="120" w:line="240" w:lineRule="auto"/>
        <w:jc w:val="center"/>
      </w:pPr>
      <w:r>
        <w:rPr>
          <w:rFonts w:ascii="Times New Roman" w:hAnsi="Times New Roman"/>
          <w:i/>
          <w:sz w:val="20"/>
        </w:rPr>
        <w:t>This screenshot shows the console output of dotnet ef migrations list from the project root, listing the three EF Core migrations.</w:t>
      </w:r>
    </w:p>
    <w:p>
      <w:pPr>
        <w:spacing w:line="360" w:lineRule="auto" w:after="120"/>
        <w:jc w:val="both"/>
      </w:pPr>
      <w:r>
        <w:rPr>
          <w:rFonts w:ascii="Times New Roman" w:hAnsi="Times New Roman"/>
          <w:sz w:val="24"/>
        </w:rPr>
        <w:t>The following items remain [NEEDS CONFIRMATION]: a raw SQL backup script, a SQL Server / LocalDB equivalent script, and a database backup file (.bak or .sql dump).</w:t>
      </w:r>
    </w:p>
    <w:p>
      <w:pPr>
        <w:pStyle w:val="Heading1"/>
        <w:spacing w:before="240" w:after="120"/>
        <w:jc w:val="left"/>
      </w:pPr>
      <w:r>
        <w:rPr>
          <w:rFonts w:ascii="Times New Roman" w:hAnsi="Times New Roman"/>
          <w:b/>
          <w:color w:val="000000"/>
          <w:sz w:val="32"/>
        </w:rPr>
        <w:t>8. Implementation</w:t>
      </w:r>
    </w:p>
    <w:p>
      <w:pPr>
        <w:spacing w:line="360" w:lineRule="auto" w:after="120"/>
        <w:jc w:val="both"/>
      </w:pPr>
      <w:r>
        <w:rPr>
          <w:rFonts w:ascii="Times New Roman" w:hAnsi="Times New Roman"/>
          <w:sz w:val="24"/>
        </w:rPr>
        <w:t>This chapter explains the implementation in detail, feature by feature. Each section follows the same structure: the source files involved, the request flow, the validation and business rules, the role of the view model, and the screenshot or evidence that should be captured.</w:t>
      </w:r>
    </w:p>
    <w:p>
      <w:pPr>
        <w:pStyle w:val="Heading2"/>
        <w:spacing w:before="240" w:after="120"/>
        <w:jc w:val="left"/>
      </w:pPr>
      <w:r>
        <w:rPr>
          <w:rFonts w:ascii="Times New Roman" w:hAnsi="Times New Roman"/>
          <w:b/>
          <w:color w:val="000000"/>
          <w:sz w:val="28"/>
        </w:rPr>
        <w:t>8.1 Project Structure</w:t>
      </w:r>
    </w:p>
    <w:p>
      <w:pPr>
        <w:spacing w:line="360" w:lineRule="auto" w:after="120"/>
        <w:jc w:val="both"/>
      </w:pPr>
      <w:r>
        <w:rPr>
          <w:rFonts w:ascii="Times New Roman" w:hAnsi="Times New Roman"/>
          <w:sz w:val="24"/>
        </w:rPr>
        <w:t>The project follows the standard ASP.NET Core MVC layout with the following top-level folders:</w:t>
      </w:r>
    </w:p>
    <w:p>
      <w:pPr>
        <w:pStyle w:val="ListBullet"/>
        <w:spacing w:line="360" w:lineRule="auto" w:after="120"/>
      </w:pPr>
      <w:r>
        <w:rPr>
          <w:rFonts w:ascii="Times New Roman" w:hAnsi="Times New Roman"/>
          <w:sz w:val="24"/>
        </w:rPr>
        <w:t>Controllers/ (twelve files): AccountController.cs, AssignmentsController.cs, AuditLogsController.cs, CoursesController.cs, DashboardController.cs, EnrollmentsController.cs, HomeController.cs, MeetingsController.cs, MessagesController.cs, ProfileController.cs, ReportsController.cs, SubmissionsController.cs.</w:t>
      </w:r>
    </w:p>
    <w:p>
      <w:pPr>
        <w:pStyle w:val="ListBullet"/>
        <w:spacing w:line="360" w:lineRule="auto" w:after="120"/>
      </w:pPr>
      <w:r>
        <w:rPr>
          <w:rFonts w:ascii="Times New Roman" w:hAnsi="Times New Roman"/>
          <w:sz w:val="24"/>
        </w:rPr>
        <w:t>Models/ (twelve files): AppRoles.cs, ApplicationUser.cs, Assignment.cs, AuditLog.cs, Course.cs, CourseMaterial.cs, Enrollment.cs, ErrorViewModel.cs, Meeting.cs, Message.cs, Submission.cs, SubmissionStatus.cs.</w:t>
      </w:r>
    </w:p>
    <w:p>
      <w:pPr>
        <w:pStyle w:val="ListBullet"/>
        <w:spacing w:line="360" w:lineRule="auto" w:after="120"/>
      </w:pPr>
      <w:r>
        <w:rPr>
          <w:rFonts w:ascii="Times New Roman" w:hAnsi="Times New Roman"/>
          <w:sz w:val="24"/>
        </w:rPr>
        <w:t>ViewModels/ (sixteen files): AssignmentInputViewModel.cs, CourseBrowseRowViewModel.cs, CourseInputViewModel.cs, DashboardViewModels.cs, ForgotPasswordViewModel.cs, GradeSubmissionViewModel.cs, LoginViewModel.cs, MaterialUploadViewModel.cs, MeetingInputViewModel.cs, MessageComposeViewModel.cs, MessageInboxRowViewModel.cs, MessageThreadViewModel.cs, ProfileViewModel.cs, RegisterViewModel.cs, ResetPasswordViewModel.cs, SubmissionSubmitViewModel.cs.</w:t>
      </w:r>
    </w:p>
    <w:p>
      <w:pPr>
        <w:pStyle w:val="ListBullet"/>
        <w:spacing w:line="360" w:lineRule="auto" w:after="120"/>
      </w:pPr>
      <w:r>
        <w:rPr>
          <w:rFonts w:ascii="Times New Roman" w:hAnsi="Times New Roman"/>
          <w:sz w:val="24"/>
        </w:rPr>
        <w:t>Data/: ApplicationDbContext.cs, ApplicationDbContextFactory.cs, DbInitializer.cs, Data/Migrations/ (three migrations and the model snapshot).</w:t>
      </w:r>
    </w:p>
    <w:p>
      <w:pPr>
        <w:pStyle w:val="ListBullet"/>
        <w:spacing w:line="360" w:lineRule="auto" w:after="120"/>
      </w:pPr>
      <w:r>
        <w:rPr>
          <w:rFonts w:ascii="Times New Roman" w:hAnsi="Times New Roman"/>
          <w:sz w:val="24"/>
        </w:rPr>
        <w:t>Infrastructure/ (twelve files): AuditLogger.cs, CalendarLink.cs, CsvWriter.cs, EmailSettings.cs, EmailTemplates.cs, IAuditLogger.cs, IEmailService.cs, MeetLinkGenerator.cs, PdfReport.cs, SecurityHeadersMiddleware.cs, SmtpEmailService.cs, UploadedFileStore.cs.</w:t>
      </w:r>
    </w:p>
    <w:p>
      <w:pPr>
        <w:pStyle w:val="ListBullet"/>
        <w:spacing w:line="360" w:lineRule="auto" w:after="120"/>
      </w:pPr>
      <w:r>
        <w:rPr>
          <w:rFonts w:ascii="Times New Roman" w:hAnsi="Times New Roman"/>
          <w:sz w:val="24"/>
        </w:rPr>
        <w:t>Views/ (forty-six Razor views) including Account/, AuditLogs/, Assignments/, Courses/, Dashboard/, Enrollments/, Home/, Meetings/, Messages/, Profile/, Reports/, Submissions/, Shared/, plus _ViewStart.cshtml and _ViewImports.cshtml.</w:t>
      </w:r>
    </w:p>
    <w:p>
      <w:pPr>
        <w:pStyle w:val="ListBullet"/>
        <w:spacing w:line="360" w:lineRule="auto" w:after="120"/>
      </w:pPr>
      <w:r>
        <w:rPr>
          <w:rFonts w:ascii="Times New Roman" w:hAnsi="Times New Roman"/>
          <w:sz w:val="24"/>
        </w:rPr>
        <w:t>wwwroot/: static assets including css/site.css, js/site.js, lib/, and assets/.</w:t>
      </w:r>
    </w:p>
    <w:p>
      <w:pPr>
        <w:pStyle w:val="ListBullet"/>
        <w:spacing w:line="360" w:lineRule="auto" w:after="120"/>
      </w:pPr>
      <w:r>
        <w:rPr>
          <w:rFonts w:ascii="Times New Roman" w:hAnsi="Times New Roman"/>
          <w:sz w:val="24"/>
        </w:rPr>
        <w:t>Configuration: appsettings.json, appsettings.Development.json, Properties/launchSettings.json.</w:t>
      </w:r>
    </w:p>
    <w:p>
      <w:pPr>
        <w:spacing w:line="360" w:lineRule="auto" w:after="120"/>
        <w:jc w:val="both"/>
      </w:pPr>
      <w:r>
        <w:rPr>
          <w:rFonts w:ascii="Times New Roman" w:hAnsi="Times New Roman"/>
          <w:sz w:val="24"/>
        </w:rPr>
        <w:t>This layout matches the conventional ASP.NET Core MVC structure, which makes the codebase easy to navigate for both the author and the marker.</w:t>
      </w:r>
    </w:p>
    <w:p>
      <w:pPr>
        <w:pStyle w:val="Heading2"/>
        <w:spacing w:before="240" w:after="120"/>
        <w:jc w:val="left"/>
      </w:pPr>
      <w:r>
        <w:rPr>
          <w:rFonts w:ascii="Times New Roman" w:hAnsi="Times New Roman"/>
          <w:b/>
          <w:color w:val="000000"/>
          <w:sz w:val="28"/>
        </w:rPr>
        <w:t>8.2 Program.cs and Startup Configuration</w:t>
      </w:r>
    </w:p>
    <w:p>
      <w:pPr>
        <w:spacing w:line="360" w:lineRule="auto" w:after="120"/>
        <w:jc w:val="both"/>
      </w:pPr>
      <w:r>
        <w:rPr>
          <w:rFonts w:ascii="Times New Roman" w:hAnsi="Times New Roman"/>
          <w:sz w:val="24"/>
        </w:rPr>
        <w:t>Program.cs is the composition root. It is responsible for service registration and middleware configuration. The file does the following work in order:</w:t>
      </w:r>
    </w:p>
    <w:p>
      <w:pPr>
        <w:pStyle w:val="ListNumber"/>
        <w:spacing w:line="360" w:lineRule="auto" w:after="120"/>
      </w:pPr>
      <w:r>
        <w:rPr>
          <w:rFonts w:ascii="Times New Roman" w:hAnsi="Times New Roman"/>
          <w:sz w:val="24"/>
        </w:rPr>
        <w:t>Sets the QuestPDF licence to Community to comply with the QuestPDF licensing terms.</w:t>
      </w:r>
    </w:p>
    <w:p>
      <w:pPr>
        <w:pStyle w:val="ListNumber"/>
        <w:spacing w:line="360" w:lineRule="auto" w:after="120"/>
      </w:pPr>
      <w:r>
        <w:rPr>
          <w:rFonts w:ascii="Times New Roman" w:hAnsi="Times New Roman"/>
          <w:sz w:val="24"/>
        </w:rPr>
        <w:t>Reads the DefaultConnection connection string from configuration. If the connection string is missing, the application throws an InvalidOperationException at startup so that the misconfiguration is visible immediately.</w:t>
      </w:r>
    </w:p>
    <w:p>
      <w:pPr>
        <w:pStyle w:val="ListNumber"/>
        <w:spacing w:line="360" w:lineRule="auto" w:after="120"/>
      </w:pPr>
      <w:r>
        <w:rPr>
          <w:rFonts w:ascii="Times New Roman" w:hAnsi="Times New Roman"/>
          <w:sz w:val="24"/>
        </w:rPr>
        <w:t>Registers ApplicationDbContext with the Pomelo MySQL provider and enables retry on failure.</w:t>
      </w:r>
    </w:p>
    <w:p>
      <w:pPr>
        <w:pStyle w:val="ListNumber"/>
        <w:spacing w:line="360" w:lineRule="auto" w:after="120"/>
      </w:pPr>
      <w:r>
        <w:rPr>
          <w:rFonts w:ascii="Times New Roman" w:hAnsi="Times New Roman"/>
          <w:sz w:val="24"/>
        </w:rPr>
        <w:t>Registers ASP.NET Core Identity with ApplicationUser and IdentityRole. The Identity options enforce strong password rules, lockout, and unique email.</w:t>
      </w:r>
    </w:p>
    <w:p>
      <w:pPr>
        <w:pStyle w:val="ListNumber"/>
        <w:spacing w:line="360" w:lineRule="auto" w:after="120"/>
      </w:pPr>
      <w:r>
        <w:rPr>
          <w:rFonts w:ascii="Times New Roman" w:hAnsi="Times New Roman"/>
          <w:sz w:val="24"/>
        </w:rPr>
        <w:t>Registers the cookie authentication scheme as the default and conditionally registers Google authentication if a client id and client secret are configured.</w:t>
      </w:r>
    </w:p>
    <w:p>
      <w:pPr>
        <w:pStyle w:val="ListNumber"/>
        <w:spacing w:line="360" w:lineRule="auto" w:after="120"/>
      </w:pPr>
      <w:r>
        <w:rPr>
          <w:rFonts w:ascii="Times New Roman" w:hAnsi="Times New Roman"/>
          <w:sz w:val="24"/>
        </w:rPr>
        <w:t>Configures the application cookie with login, logout, and access denied paths, sliding expiration of eight hours, HTTP-only flag, SameSiteMode.Lax, and CookieSecurePolicy.SameAsRequest.</w:t>
      </w:r>
    </w:p>
    <w:p>
      <w:pPr>
        <w:pStyle w:val="ListNumber"/>
        <w:spacing w:line="360" w:lineRule="auto" w:after="120"/>
      </w:pPr>
      <w:r>
        <w:rPr>
          <w:rFonts w:ascii="Times New Roman" w:hAnsi="Times New Roman"/>
          <w:sz w:val="24"/>
        </w:rPr>
        <w:t>Binds the email settings, registers SmtpEmailService for IEmailService, registers IHttpContextAccessor, and registers AuditLogger for IAuditLogger.</w:t>
      </w:r>
    </w:p>
    <w:p>
      <w:pPr>
        <w:pStyle w:val="ListNumber"/>
        <w:spacing w:line="360" w:lineRule="auto" w:after="120"/>
      </w:pPr>
      <w:r>
        <w:rPr>
          <w:rFonts w:ascii="Times New Roman" w:hAnsi="Times New Roman"/>
          <w:sz w:val="24"/>
        </w:rPr>
        <w:t>Configures the rate limiter with auth and upload policies.</w:t>
      </w:r>
    </w:p>
    <w:p>
      <w:pPr>
        <w:pStyle w:val="ListNumber"/>
        <w:spacing w:line="360" w:lineRule="auto" w:after="120"/>
      </w:pPr>
      <w:r>
        <w:rPr>
          <w:rFonts w:ascii="Times New Roman" w:hAnsi="Times New Roman"/>
          <w:sz w:val="24"/>
        </w:rPr>
        <w:t>Configures anti-forgery cookies as HTTP-only with SameSiteMode.Strict.</w:t>
      </w:r>
    </w:p>
    <w:p>
      <w:pPr>
        <w:pStyle w:val="ListNumber"/>
        <w:spacing w:line="360" w:lineRule="auto" w:after="120"/>
      </w:pPr>
      <w:r>
        <w:rPr>
          <w:rFonts w:ascii="Times New Roman" w:hAnsi="Times New Roman"/>
          <w:sz w:val="24"/>
        </w:rPr>
        <w:t>Registers MVC controllers with views.</w:t>
      </w:r>
    </w:p>
    <w:p>
      <w:pPr>
        <w:pStyle w:val="ListNumber"/>
        <w:spacing w:line="360" w:lineRule="auto" w:after="120"/>
      </w:pPr>
      <w:r>
        <w:rPr>
          <w:rFonts w:ascii="Times New Roman" w:hAnsi="Times New Roman"/>
          <w:sz w:val="24"/>
        </w:rPr>
        <w:t>Builds the application.</w:t>
      </w:r>
    </w:p>
    <w:p>
      <w:pPr>
        <w:pStyle w:val="ListNumber"/>
        <w:spacing w:line="360" w:lineRule="auto" w:after="120"/>
      </w:pPr>
      <w:r>
        <w:rPr>
          <w:rFonts w:ascii="Times New Roman" w:hAnsi="Times New Roman"/>
          <w:sz w:val="24"/>
        </w:rPr>
        <w:t>Runs DbInitializer.SeedAsync inside a service scope.</w:t>
      </w:r>
    </w:p>
    <w:p>
      <w:pPr>
        <w:pStyle w:val="ListNumber"/>
        <w:spacing w:line="360" w:lineRule="auto" w:after="120"/>
      </w:pPr>
      <w:r>
        <w:rPr>
          <w:rFonts w:ascii="Times New Roman" w:hAnsi="Times New Roman"/>
          <w:sz w:val="24"/>
        </w:rPr>
        <w:t>Applies the production exception handler and HSTS in production, or the developer exception page in development.</w:t>
      </w:r>
    </w:p>
    <w:p>
      <w:pPr>
        <w:pStyle w:val="ListNumber"/>
        <w:spacing w:line="360" w:lineRule="auto" w:after="120"/>
      </w:pPr>
      <w:r>
        <w:rPr>
          <w:rFonts w:ascii="Times New Roman" w:hAnsi="Times New Roman"/>
          <w:sz w:val="24"/>
        </w:rPr>
        <w:t>Applies HTTPS redirection, static files, the security headers middleware, routing, the rate limiter, authentication, and authorisation, then maps the default route and runs the application.</w:t>
      </w:r>
    </w:p>
    <w:p>
      <w:pPr>
        <w:spacing w:line="360" w:lineRule="auto" w:after="120"/>
        <w:jc w:val="both"/>
      </w:pPr>
      <w:r>
        <w:rPr>
          <w:rFonts w:ascii="Times New Roman" w:hAnsi="Times New Roman"/>
          <w:sz w:val="24"/>
        </w:rPr>
        <w:t>Listing 8.1 shows the security-related part of Program.cs.</w:t>
      </w:r>
    </w:p>
    <w:p>
      <w:pPr>
        <w:spacing w:line="240" w:lineRule="auto" w:after="120"/>
      </w:pPr>
      <w:r>
        <w:rPr>
          <w:rFonts w:ascii="Consolas" w:hAnsi="Consolas"/>
          <w:sz w:val="20"/>
        </w:rPr>
        <w:t>builder.Services.AddRateLimiter(options =&gt;</w:t>
        <w:br/>
        <w:t>{</w:t>
        <w:br/>
        <w:t xml:space="preserve">    options.RejectionStatusCode = StatusCodes.Status429TooManyRequests;</w:t>
        <w:br/>
        <w:t xml:space="preserve">    options.AddPolicy("auth", httpContext =&gt;</w:t>
        <w:br/>
        <w:t xml:space="preserve">        RateLimitPartition.GetFixedWindowLimiter(</w:t>
        <w:br/>
        <w:t xml:space="preserve">            partitionKey: httpContext.Connection.RemoteIpAddress?.ToString() ?? "anon",</w:t>
        <w:br/>
        <w:t xml:space="preserve">            factory: _ =&gt; new FixedWindowRateLimiterOptions</w:t>
        <w:br/>
        <w:t xml:space="preserve">            {</w:t>
        <w:br/>
        <w:t xml:space="preserve">                PermitLimit = 10,</w:t>
        <w:br/>
        <w:t xml:space="preserve">                Window = TimeSpan.FromMinutes(1),</w:t>
        <w:br/>
        <w:t xml:space="preserve">                QueueLimit = 0,</w:t>
        <w:br/>
        <w:t xml:space="preserve">                AutoReplenishment = true</w:t>
        <w:br/>
        <w:t xml:space="preserve">            }));</w:t>
        <w:br/>
        <w:t xml:space="preserve">    options.AddPolicy("upload", ...);</w:t>
        <w:br/>
        <w:t>});</w:t>
        <w:br/>
        <w:t>builder.Services.AddAntiforgery(options =&gt;</w:t>
        <w:br/>
        <w:t>{</w:t>
        <w:br/>
        <w:t xml:space="preserve">    options.Cookie.HttpOnly = true;</w:t>
        <w:br/>
        <w:t xml:space="preserve">    options.Cookie.SameSite = SameSiteMode.Strict;</w:t>
        <w:br/>
        <w:t xml:space="preserve">    options.Cookie.SecurePolicy = CookieSecurePolicy.SameAsRequest;</w:t>
        <w:br/>
        <w:t>});</w:t>
      </w:r>
    </w:p>
    <w:p>
      <w:pPr>
        <w:pStyle w:val="Heading2"/>
        <w:spacing w:before="240" w:after="120"/>
        <w:jc w:val="left"/>
      </w:pPr>
      <w:r>
        <w:rPr>
          <w:rFonts w:ascii="Times New Roman" w:hAnsi="Times New Roman"/>
          <w:b/>
          <w:color w:val="000000"/>
          <w:sz w:val="28"/>
        </w:rPr>
        <w:t>8.3 User Registration and Login</w:t>
      </w:r>
    </w:p>
    <w:p>
      <w:pPr>
        <w:spacing w:line="360" w:lineRule="auto" w:after="120"/>
        <w:jc w:val="both"/>
      </w:pPr>
      <w:r>
        <w:rPr>
          <w:rFonts w:ascii="Times New Roman" w:hAnsi="Times New Roman"/>
          <w:sz w:val="24"/>
        </w:rPr>
        <w:t>Registration and login are implemented in Controllers/AccountController.cs. The Register GET action returns the registration form. The Register POST action validates RegisterViewModel, creates a new ApplicationUser, calls UserManager.CreateAsync, assigns the chosen role (Student or Lecturer), and signs the user in. Audit log entries are written for both successful and failed registrations.</w:t>
      </w:r>
    </w:p>
    <w:p>
      <w:pPr>
        <w:spacing w:line="360" w:lineRule="auto" w:after="120"/>
        <w:jc w:val="both"/>
      </w:pPr>
      <w:r>
        <w:rPr>
          <w:rFonts w:ascii="Times New Roman" w:hAnsi="Times New Roman"/>
          <w:sz w:val="24"/>
        </w:rPr>
        <w:t>The Login GET action returns the login form. The Login POST action validates LoginViewModel, calls SignInManager.PasswordSignInAsync with lockoutOnFailure: true, and either signs the user in or returns a validation error. Failed sign-in attempts are recorded in the audit log. After successful login, the user is redirected to Dashboard/Index, which routes the user to the role dashboard.</w:t>
      </w:r>
    </w:p>
    <w:p>
      <w:pPr>
        <w:spacing w:line="360" w:lineRule="auto" w:after="120"/>
        <w:jc w:val="both"/>
      </w:pPr>
      <w:r>
        <w:rPr>
          <w:rFonts w:ascii="Times New Roman" w:hAnsi="Times New Roman"/>
          <w:sz w:val="24"/>
        </w:rPr>
        <w:t>The Logout action calls SignInManager.SignOutAsync and redirects to the home page. The ForgotPassword and ResetPassword actions provide the standard Identity password recovery flow with email tokens.</w:t>
      </w:r>
    </w:p>
    <w:p>
      <w:pPr>
        <w:spacing w:before="120" w:after="40" w:line="240" w:lineRule="auto"/>
        <w:jc w:val="center"/>
      </w:pPr>
      <w:r>
        <w:rPr>
          <w:rFonts w:ascii="Times New Roman" w:hAnsi="Times New Roman"/>
          <w:b/>
          <w:sz w:val="22"/>
        </w:rPr>
        <w:t>Figure 7: [INSERT SCREENSHOT HERE]</w:t>
      </w:r>
    </w:p>
    <w:p>
      <w:pPr>
        <w:spacing w:before="40" w:after="120" w:line="240" w:lineRule="auto"/>
        <w:jc w:val="center"/>
      </w:pPr>
      <w:r>
        <w:rPr>
          <w:rFonts w:ascii="Times New Roman" w:hAnsi="Times New Roman"/>
          <w:i/>
          <w:sz w:val="20"/>
        </w:rPr>
        <w:t>This screenshot shows the login page after running the application.</w:t>
      </w:r>
    </w:p>
    <w:p>
      <w:pPr>
        <w:spacing w:before="120" w:after="40" w:line="240" w:lineRule="auto"/>
        <w:jc w:val="center"/>
      </w:pPr>
      <w:r>
        <w:rPr>
          <w:rFonts w:ascii="Times New Roman" w:hAnsi="Times New Roman"/>
          <w:b/>
          <w:sz w:val="22"/>
        </w:rPr>
        <w:t>Figure 7b: [INSERT SCREENSHOT HERE]</w:t>
      </w:r>
    </w:p>
    <w:p>
      <w:pPr>
        <w:spacing w:before="40" w:after="120" w:line="240" w:lineRule="auto"/>
        <w:jc w:val="center"/>
      </w:pPr>
      <w:r>
        <w:rPr>
          <w:rFonts w:ascii="Times New Roman" w:hAnsi="Times New Roman"/>
          <w:i/>
          <w:sz w:val="20"/>
        </w:rPr>
        <w:t>This screenshot shows the registration page with the role selector visible.</w:t>
      </w:r>
    </w:p>
    <w:p>
      <w:pPr>
        <w:spacing w:before="120" w:after="40" w:line="240" w:lineRule="auto"/>
        <w:jc w:val="center"/>
      </w:pPr>
      <w:r>
        <w:rPr>
          <w:rFonts w:ascii="Times New Roman" w:hAnsi="Times New Roman"/>
          <w:b/>
          <w:sz w:val="22"/>
        </w:rPr>
        <w:t>Figure 7c: [INSERT SCREENSHOT HERE]</w:t>
      </w:r>
    </w:p>
    <w:p>
      <w:pPr>
        <w:spacing w:before="40" w:after="120" w:line="240" w:lineRule="auto"/>
        <w:jc w:val="center"/>
      </w:pPr>
      <w:r>
        <w:rPr>
          <w:rFonts w:ascii="Times New Roman" w:hAnsi="Times New Roman"/>
          <w:i/>
          <w:sz w:val="20"/>
        </w:rPr>
        <w:t>This screenshot shows the login form after submitting invalid credentials, with the validation message displayed under the input fields.</w:t>
      </w:r>
    </w:p>
    <w:p>
      <w:pPr>
        <w:spacing w:before="120" w:after="40" w:line="240" w:lineRule="auto"/>
        <w:jc w:val="center"/>
      </w:pPr>
      <w:r>
        <w:rPr>
          <w:rFonts w:ascii="Times New Roman" w:hAnsi="Times New Roman"/>
          <w:b/>
          <w:sz w:val="22"/>
        </w:rPr>
        <w:t>Figure 7d: [INSERT SCREENSHOT HERE]</w:t>
      </w:r>
    </w:p>
    <w:p>
      <w:pPr>
        <w:spacing w:before="40" w:after="120" w:line="240" w:lineRule="auto"/>
        <w:jc w:val="center"/>
      </w:pPr>
      <w:r>
        <w:rPr>
          <w:rFonts w:ascii="Times New Roman" w:hAnsi="Times New Roman"/>
          <w:i/>
          <w:sz w:val="20"/>
        </w:rPr>
        <w:t>This screenshot shows the browser URL bar after a successful Student login, with the address pointing at the role-appropriate dashboard route (for example /Dashboard/Student).</w:t>
      </w:r>
    </w:p>
    <w:p>
      <w:pPr>
        <w:pStyle w:val="Heading2"/>
        <w:spacing w:before="240" w:after="120"/>
        <w:jc w:val="left"/>
      </w:pPr>
      <w:r>
        <w:rPr>
          <w:rFonts w:ascii="Times New Roman" w:hAnsi="Times New Roman"/>
          <w:b/>
          <w:color w:val="000000"/>
          <w:sz w:val="28"/>
        </w:rPr>
        <w:t>8.4 Role-Based Access Control</w:t>
      </w:r>
    </w:p>
    <w:p>
      <w:pPr>
        <w:spacing w:line="360" w:lineRule="auto" w:after="120"/>
        <w:jc w:val="both"/>
      </w:pPr>
      <w:r>
        <w:rPr>
          <w:rFonts w:ascii="Times New Roman" w:hAnsi="Times New Roman"/>
          <w:sz w:val="24"/>
        </w:rPr>
        <w:t>Role-based access control is implemented through three layers. First, AppRoles defines the role name constants. Second, DbInitializer seeds the three roles and the three demonstration users. Third, each controller action uses [Authorize(Roles = AppRoles.X)] to restrict access. Where a Lecturer must only see their own courses or assignments, an additional ownership filter is applied inside the action.</w:t>
      </w:r>
    </w:p>
    <w:p>
      <w:pPr>
        <w:spacing w:line="360" w:lineRule="auto" w:after="120"/>
        <w:jc w:val="both"/>
      </w:pPr>
      <w:r>
        <w:rPr>
          <w:rFonts w:ascii="Times New Roman" w:hAnsi="Times New Roman"/>
          <w:sz w:val="24"/>
        </w:rPr>
        <w:t>The author has used a constants class because magic strings are error prone. If the constant is renamed, the rename is visible everywhere through Visual Studio's refactoring tools. If a magic string had been used, a misspelt role name would silently allow or deny access without any compile-time warning.</w:t>
      </w:r>
    </w:p>
    <w:p>
      <w:pPr>
        <w:pStyle w:val="Heading2"/>
        <w:spacing w:before="240" w:after="120"/>
        <w:jc w:val="left"/>
      </w:pPr>
      <w:r>
        <w:rPr>
          <w:rFonts w:ascii="Times New Roman" w:hAnsi="Times New Roman"/>
          <w:b/>
          <w:color w:val="000000"/>
          <w:sz w:val="28"/>
        </w:rPr>
        <w:t>8.5 Student Dashboard</w:t>
      </w:r>
    </w:p>
    <w:p>
      <w:pPr>
        <w:spacing w:line="360" w:lineRule="auto" w:after="120"/>
        <w:jc w:val="both"/>
      </w:pPr>
      <w:r>
        <w:rPr>
          <w:rFonts w:ascii="Times New Roman" w:hAnsi="Times New Roman"/>
          <w:sz w:val="24"/>
        </w:rPr>
        <w:t>The Student dashboard is implemented by DashboardController.Student and Views/Dashboard/Student.cshtml. The action queries the Enrollments, Assignments, Submissions, Messages, and Meetings tables to build a StudentDashboardViewModel (defined inside ViewModels/DashboardViewModels.cs). The view model holds enrolled courses, upcoming deadlines, recent grades, recent messages, calendar events, and meetings. EF Core read queries use AsNoTracking where possible to reduce the change tracker overhead.</w:t>
      </w:r>
    </w:p>
    <w:p>
      <w:pPr>
        <w:spacing w:before="120" w:after="40" w:line="240" w:lineRule="auto"/>
        <w:jc w:val="center"/>
      </w:pPr>
      <w:r>
        <w:rPr>
          <w:rFonts w:ascii="Times New Roman" w:hAnsi="Times New Roman"/>
          <w:b/>
          <w:sz w:val="22"/>
        </w:rPr>
        <w:t>Figure 8: [INSERT SCREENSHOT HERE]</w:t>
      </w:r>
    </w:p>
    <w:p>
      <w:pPr>
        <w:spacing w:before="40" w:after="120" w:line="240" w:lineRule="auto"/>
        <w:jc w:val="center"/>
      </w:pPr>
      <w:r>
        <w:rPr>
          <w:rFonts w:ascii="Times New Roman" w:hAnsi="Times New Roman"/>
          <w:i/>
          <w:sz w:val="20"/>
        </w:rPr>
        <w:t>This screenshot shows the student dashboard.</w:t>
      </w:r>
    </w:p>
    <w:p>
      <w:pPr>
        <w:spacing w:before="120" w:after="40" w:line="240" w:lineRule="auto"/>
        <w:jc w:val="center"/>
      </w:pPr>
      <w:r>
        <w:rPr>
          <w:rFonts w:ascii="Times New Roman" w:hAnsi="Times New Roman"/>
          <w:b/>
          <w:sz w:val="22"/>
        </w:rPr>
        <w:t>Figure 8b: [INSERT SCREENSHOT HERE]</w:t>
      </w:r>
    </w:p>
    <w:p>
      <w:pPr>
        <w:spacing w:before="40" w:after="120" w:line="240" w:lineRule="auto"/>
        <w:jc w:val="center"/>
      </w:pPr>
      <w:r>
        <w:rPr>
          <w:rFonts w:ascii="Times New Roman" w:hAnsi="Times New Roman"/>
          <w:i/>
          <w:sz w:val="20"/>
        </w:rPr>
        <w:t>This screenshot shows the student calendar and deadlines panel.</w:t>
      </w:r>
    </w:p>
    <w:p>
      <w:pPr>
        <w:pStyle w:val="Heading2"/>
        <w:spacing w:before="240" w:after="120"/>
        <w:jc w:val="left"/>
      </w:pPr>
      <w:r>
        <w:rPr>
          <w:rFonts w:ascii="Times New Roman" w:hAnsi="Times New Roman"/>
          <w:b/>
          <w:color w:val="000000"/>
          <w:sz w:val="28"/>
        </w:rPr>
        <w:t>8.6 Lecturer Dashboard</w:t>
      </w:r>
    </w:p>
    <w:p>
      <w:pPr>
        <w:spacing w:line="360" w:lineRule="auto" w:after="120"/>
        <w:jc w:val="both"/>
      </w:pPr>
      <w:r>
        <w:rPr>
          <w:rFonts w:ascii="Times New Roman" w:hAnsi="Times New Roman"/>
          <w:sz w:val="24"/>
        </w:rPr>
        <w:t>The Lecturer dashboard is implemented by DashboardController.Lecturer and Views/Dashboard/Lecturer.cshtml. The action filters courses, assignments, and submissions by the signed-in lecturer's user identifier. The view model holds teaching courses, enrolment counts, assignment counts, pending submissions, recently graded submissions, recent messages, recent meetings, and recent activity.</w:t>
      </w:r>
    </w:p>
    <w:p>
      <w:pPr>
        <w:spacing w:before="120" w:after="40" w:line="240" w:lineRule="auto"/>
        <w:jc w:val="center"/>
      </w:pPr>
      <w:r>
        <w:rPr>
          <w:rFonts w:ascii="Times New Roman" w:hAnsi="Times New Roman"/>
          <w:b/>
          <w:sz w:val="22"/>
        </w:rPr>
        <w:t>Figure 9: [INSERT SCREENSHOT HERE]</w:t>
      </w:r>
    </w:p>
    <w:p>
      <w:pPr>
        <w:spacing w:before="40" w:after="120" w:line="240" w:lineRule="auto"/>
        <w:jc w:val="center"/>
      </w:pPr>
      <w:r>
        <w:rPr>
          <w:rFonts w:ascii="Times New Roman" w:hAnsi="Times New Roman"/>
          <w:i/>
          <w:sz w:val="20"/>
        </w:rPr>
        <w:t>This screenshot shows the lecturer dashboard.</w:t>
      </w:r>
    </w:p>
    <w:p>
      <w:pPr>
        <w:spacing w:before="120" w:after="40" w:line="240" w:lineRule="auto"/>
        <w:jc w:val="center"/>
      </w:pPr>
      <w:r>
        <w:rPr>
          <w:rFonts w:ascii="Times New Roman" w:hAnsi="Times New Roman"/>
          <w:b/>
          <w:sz w:val="22"/>
        </w:rPr>
        <w:t>Figure 9b: [INSERT SCREENSHOT HERE]</w:t>
      </w:r>
    </w:p>
    <w:p>
      <w:pPr>
        <w:spacing w:before="40" w:after="120" w:line="240" w:lineRule="auto"/>
        <w:jc w:val="center"/>
      </w:pPr>
      <w:r>
        <w:rPr>
          <w:rFonts w:ascii="Times New Roman" w:hAnsi="Times New Roman"/>
          <w:i/>
          <w:sz w:val="20"/>
        </w:rPr>
        <w:t>This screenshot shows the lecturer pending submissions view.</w:t>
      </w:r>
    </w:p>
    <w:p>
      <w:pPr>
        <w:pStyle w:val="Heading2"/>
        <w:spacing w:before="240" w:after="120"/>
        <w:jc w:val="left"/>
      </w:pPr>
      <w:r>
        <w:rPr>
          <w:rFonts w:ascii="Times New Roman" w:hAnsi="Times New Roman"/>
          <w:b/>
          <w:color w:val="000000"/>
          <w:sz w:val="28"/>
        </w:rPr>
        <w:t>8.7 Administrator Dashboard</w:t>
      </w:r>
    </w:p>
    <w:p>
      <w:pPr>
        <w:spacing w:line="360" w:lineRule="auto" w:after="120"/>
        <w:jc w:val="both"/>
      </w:pPr>
      <w:r>
        <w:rPr>
          <w:rFonts w:ascii="Times New Roman" w:hAnsi="Times New Roman"/>
          <w:sz w:val="24"/>
        </w:rPr>
        <w:t>The Administrator dashboard is implemented by DashboardController.Administrator and Views/Dashboard/Administrator.cshtml. The action queries the database to count users, courses, enrolments, assignments, submissions, and messages, identify popular courses by enrolment count, and load recent audit log entries. Where a dedicated user-management screen would be expected, the source-code review has not confirmed one. This is recorded as [NEEDS CONFIRMATION].</w:t>
      </w:r>
    </w:p>
    <w:p>
      <w:pPr>
        <w:spacing w:before="120" w:after="40" w:line="240" w:lineRule="auto"/>
        <w:jc w:val="center"/>
      </w:pPr>
      <w:r>
        <w:rPr>
          <w:rFonts w:ascii="Times New Roman" w:hAnsi="Times New Roman"/>
          <w:b/>
          <w:sz w:val="22"/>
        </w:rPr>
        <w:t>Figure 10: [INSERT SCREENSHOT HERE]</w:t>
      </w:r>
    </w:p>
    <w:p>
      <w:pPr>
        <w:spacing w:before="40" w:after="120" w:line="240" w:lineRule="auto"/>
        <w:jc w:val="center"/>
      </w:pPr>
      <w:r>
        <w:rPr>
          <w:rFonts w:ascii="Times New Roman" w:hAnsi="Times New Roman"/>
          <w:i/>
          <w:sz w:val="20"/>
        </w:rPr>
        <w:t>This screenshot shows the administrator dashboard.</w:t>
      </w:r>
    </w:p>
    <w:p>
      <w:pPr>
        <w:spacing w:before="120" w:after="40" w:line="240" w:lineRule="auto"/>
        <w:jc w:val="center"/>
      </w:pPr>
      <w:r>
        <w:rPr>
          <w:rFonts w:ascii="Times New Roman" w:hAnsi="Times New Roman"/>
          <w:b/>
          <w:sz w:val="22"/>
        </w:rPr>
        <w:t>Figure 10b: [INSERT SCREENSHOT HERE]</w:t>
      </w:r>
    </w:p>
    <w:p>
      <w:pPr>
        <w:spacing w:before="40" w:after="120" w:line="240" w:lineRule="auto"/>
        <w:jc w:val="center"/>
      </w:pPr>
      <w:r>
        <w:rPr>
          <w:rFonts w:ascii="Times New Roman" w:hAnsi="Times New Roman"/>
          <w:i/>
          <w:sz w:val="20"/>
        </w:rPr>
        <w:t>This screenshot shows the administrator audit log review.</w:t>
      </w:r>
    </w:p>
    <w:p>
      <w:pPr>
        <w:pStyle w:val="Heading2"/>
        <w:spacing w:before="240" w:after="120"/>
        <w:jc w:val="left"/>
      </w:pPr>
      <w:r>
        <w:rPr>
          <w:rFonts w:ascii="Times New Roman" w:hAnsi="Times New Roman"/>
          <w:b/>
          <w:color w:val="000000"/>
          <w:sz w:val="28"/>
        </w:rPr>
        <w:t>8.8 Course Management</w:t>
      </w:r>
    </w:p>
    <w:p>
      <w:pPr>
        <w:spacing w:line="360" w:lineRule="auto" w:after="120"/>
        <w:jc w:val="both"/>
      </w:pPr>
      <w:r>
        <w:rPr>
          <w:rFonts w:ascii="Times New Roman" w:hAnsi="Times New Roman"/>
          <w:sz w:val="24"/>
        </w:rPr>
        <w:t>Course management is implemented in Controllers/CoursesController.cs and the Views/Courses/ folder. The actions are:</w:t>
      </w:r>
    </w:p>
    <w:p>
      <w:pPr>
        <w:pStyle w:val="ListBullet"/>
        <w:spacing w:line="360" w:lineRule="auto" w:after="120"/>
      </w:pPr>
      <w:r>
        <w:rPr>
          <w:rFonts w:ascii="Times New Roman" w:hAnsi="Times New Roman"/>
          <w:sz w:val="24"/>
        </w:rPr>
        <w:t>Index: lists courses with search and paging support.</w:t>
      </w:r>
    </w:p>
    <w:p>
      <w:pPr>
        <w:pStyle w:val="ListBullet"/>
        <w:spacing w:line="360" w:lineRule="auto" w:after="120"/>
      </w:pPr>
      <w:r>
        <w:rPr>
          <w:rFonts w:ascii="Times New Roman" w:hAnsi="Times New Roman"/>
          <w:sz w:val="24"/>
        </w:rPr>
        <w:t>Details: shows a single course.</w:t>
      </w:r>
    </w:p>
    <w:p>
      <w:pPr>
        <w:pStyle w:val="ListBullet"/>
        <w:spacing w:line="360" w:lineRule="auto" w:after="120"/>
      </w:pPr>
      <w:r>
        <w:rPr>
          <w:rFonts w:ascii="Times New Roman" w:hAnsi="Times New Roman"/>
          <w:sz w:val="24"/>
        </w:rPr>
        <w:t>Create (GET and POST): allows an Administrator to create a new course using CourseInputViewModel for validation. The unique course code is enforced through a database unique index.</w:t>
      </w:r>
    </w:p>
    <w:p>
      <w:pPr>
        <w:pStyle w:val="ListBullet"/>
        <w:spacing w:line="360" w:lineRule="auto" w:after="120"/>
      </w:pPr>
      <w:r>
        <w:rPr>
          <w:rFonts w:ascii="Times New Roman" w:hAnsi="Times New Roman"/>
          <w:sz w:val="24"/>
        </w:rPr>
        <w:t>Edit (GET and POST): allows an Administrator to update an existing course.</w:t>
      </w:r>
    </w:p>
    <w:p>
      <w:pPr>
        <w:pStyle w:val="ListBullet"/>
        <w:spacing w:line="360" w:lineRule="auto" w:after="120"/>
      </w:pPr>
      <w:r>
        <w:rPr>
          <w:rFonts w:ascii="Times New Roman" w:hAnsi="Times New Roman"/>
          <w:sz w:val="24"/>
        </w:rPr>
        <w:t>Delete (GET and POST): allows an Administrator to delete a course, with appropriate cascade or restrict behaviour.</w:t>
      </w:r>
    </w:p>
    <w:p>
      <w:pPr>
        <w:pStyle w:val="ListBullet"/>
        <w:spacing w:line="360" w:lineRule="auto" w:after="120"/>
      </w:pPr>
      <w:r>
        <w:rPr>
          <w:rFonts w:ascii="Times New Roman" w:hAnsi="Times New Roman"/>
          <w:sz w:val="24"/>
        </w:rPr>
        <w:t>MyCourses: allows a Lecturer to see only their own courses.</w:t>
      </w:r>
    </w:p>
    <w:p>
      <w:pPr>
        <w:pStyle w:val="ListBullet"/>
        <w:spacing w:line="360" w:lineRule="auto" w:after="120"/>
      </w:pPr>
      <w:r>
        <w:rPr>
          <w:rFonts w:ascii="Times New Roman" w:hAnsi="Times New Roman"/>
          <w:sz w:val="24"/>
        </w:rPr>
        <w:t>UploadMaterial (POST): allows a Lecturer to upload a course material file for an owned course. The action validates the file extension, the file size, the owner, and applies the upload rate-limiting policy.</w:t>
      </w:r>
    </w:p>
    <w:p>
      <w:pPr>
        <w:spacing w:before="120" w:after="40" w:line="240" w:lineRule="auto"/>
        <w:jc w:val="center"/>
      </w:pPr>
      <w:r>
        <w:rPr>
          <w:rFonts w:ascii="Times New Roman" w:hAnsi="Times New Roman"/>
          <w:b/>
          <w:sz w:val="22"/>
        </w:rPr>
        <w:t>Figure 11: [INSERT SCREENSHOT HERE]</w:t>
      </w:r>
    </w:p>
    <w:p>
      <w:pPr>
        <w:spacing w:before="40" w:after="120" w:line="240" w:lineRule="auto"/>
        <w:jc w:val="center"/>
      </w:pPr>
      <w:r>
        <w:rPr>
          <w:rFonts w:ascii="Times New Roman" w:hAnsi="Times New Roman"/>
          <w:i/>
          <w:sz w:val="20"/>
        </w:rPr>
        <w:t>This screenshot shows the course list (administrator).</w:t>
      </w:r>
    </w:p>
    <w:p>
      <w:pPr>
        <w:spacing w:before="120" w:after="40" w:line="240" w:lineRule="auto"/>
        <w:jc w:val="center"/>
      </w:pPr>
      <w:r>
        <w:rPr>
          <w:rFonts w:ascii="Times New Roman" w:hAnsi="Times New Roman"/>
          <w:b/>
          <w:sz w:val="22"/>
        </w:rPr>
        <w:t>Figure 11b: [INSERT SCREENSHOT HERE]</w:t>
      </w:r>
    </w:p>
    <w:p>
      <w:pPr>
        <w:spacing w:before="40" w:after="120" w:line="240" w:lineRule="auto"/>
        <w:jc w:val="center"/>
      </w:pPr>
      <w:r>
        <w:rPr>
          <w:rFonts w:ascii="Times New Roman" w:hAnsi="Times New Roman"/>
          <w:i/>
          <w:sz w:val="20"/>
        </w:rPr>
        <w:t>This screenshot shows the course create form.</w:t>
      </w:r>
    </w:p>
    <w:p>
      <w:pPr>
        <w:spacing w:before="120" w:after="40" w:line="240" w:lineRule="auto"/>
        <w:jc w:val="center"/>
      </w:pPr>
      <w:r>
        <w:rPr>
          <w:rFonts w:ascii="Times New Roman" w:hAnsi="Times New Roman"/>
          <w:b/>
          <w:sz w:val="22"/>
        </w:rPr>
        <w:t>Figure 11c: [INSERT SCREENSHOT HERE]</w:t>
      </w:r>
    </w:p>
    <w:p>
      <w:pPr>
        <w:spacing w:before="40" w:after="120" w:line="240" w:lineRule="auto"/>
        <w:jc w:val="center"/>
      </w:pPr>
      <w:r>
        <w:rPr>
          <w:rFonts w:ascii="Times New Roman" w:hAnsi="Times New Roman"/>
          <w:i/>
          <w:sz w:val="20"/>
        </w:rPr>
        <w:t>This screenshot shows the course edit form.</w:t>
      </w:r>
    </w:p>
    <w:p>
      <w:pPr>
        <w:spacing w:before="120" w:after="40" w:line="240" w:lineRule="auto"/>
        <w:jc w:val="center"/>
      </w:pPr>
      <w:r>
        <w:rPr>
          <w:rFonts w:ascii="Times New Roman" w:hAnsi="Times New Roman"/>
          <w:b/>
          <w:sz w:val="22"/>
        </w:rPr>
        <w:t>Figure 11d: [INSERT SCREENSHOT HERE]</w:t>
      </w:r>
    </w:p>
    <w:p>
      <w:pPr>
        <w:spacing w:before="40" w:after="120" w:line="240" w:lineRule="auto"/>
        <w:jc w:val="center"/>
      </w:pPr>
      <w:r>
        <w:rPr>
          <w:rFonts w:ascii="Times New Roman" w:hAnsi="Times New Roman"/>
          <w:i/>
          <w:sz w:val="20"/>
        </w:rPr>
        <w:t>This screenshot shows the course material upload.</w:t>
      </w:r>
    </w:p>
    <w:p>
      <w:pPr>
        <w:pStyle w:val="Heading2"/>
        <w:spacing w:before="240" w:after="120"/>
        <w:jc w:val="left"/>
      </w:pPr>
      <w:r>
        <w:rPr>
          <w:rFonts w:ascii="Times New Roman" w:hAnsi="Times New Roman"/>
          <w:b/>
          <w:color w:val="000000"/>
          <w:sz w:val="28"/>
        </w:rPr>
        <w:t>8.9 Enrollment System</w:t>
      </w:r>
    </w:p>
    <w:p>
      <w:pPr>
        <w:spacing w:line="360" w:lineRule="auto" w:after="120"/>
        <w:jc w:val="both"/>
      </w:pPr>
      <w:r>
        <w:rPr>
          <w:rFonts w:ascii="Times New Roman" w:hAnsi="Times New Roman"/>
          <w:sz w:val="24"/>
        </w:rPr>
        <w:t>The enrolment system is implemented in Controllers/EnrollmentsController.cs. The Browse action lists eligible courses for the signed-in Student, joining the courses table with the student's enrolments to compute eligibility. The Enroll POST action checks that the course exists, that the course is open (i.e. capacity has not been reached), that the student has not already enrolled (uniqueness check), and that any prerequisite has been satisfied. If all checks pass, the action creates an Enrollment record and writes an audit log entry.</w:t>
      </w:r>
    </w:p>
    <w:p>
      <w:pPr>
        <w:spacing w:line="360" w:lineRule="auto" w:after="120"/>
        <w:jc w:val="both"/>
      </w:pPr>
      <w:r>
        <w:rPr>
          <w:rFonts w:ascii="Times New Roman" w:hAnsi="Times New Roman"/>
          <w:sz w:val="24"/>
        </w:rPr>
        <w:t>The eligibility check uses a single composed LINQ query rather than separate queries to keep the database round-trip count low. The capacity check uses the count of existing enrolments for the course compared with the EnrollmentLimit field.</w:t>
      </w:r>
    </w:p>
    <w:p>
      <w:pPr>
        <w:spacing w:before="120" w:after="40" w:line="240" w:lineRule="auto"/>
        <w:jc w:val="center"/>
      </w:pPr>
      <w:r>
        <w:rPr>
          <w:rFonts w:ascii="Times New Roman" w:hAnsi="Times New Roman"/>
          <w:b/>
          <w:sz w:val="22"/>
        </w:rPr>
        <w:t>Figure 12: [INSERT SCREENSHOT HERE]</w:t>
      </w:r>
    </w:p>
    <w:p>
      <w:pPr>
        <w:spacing w:before="40" w:after="120" w:line="240" w:lineRule="auto"/>
        <w:jc w:val="center"/>
      </w:pPr>
      <w:r>
        <w:rPr>
          <w:rFonts w:ascii="Times New Roman" w:hAnsi="Times New Roman"/>
          <w:i/>
          <w:sz w:val="20"/>
        </w:rPr>
        <w:t>This screenshot shows the course browse (student).</w:t>
      </w:r>
    </w:p>
    <w:p>
      <w:pPr>
        <w:spacing w:before="120" w:after="40" w:line="240" w:lineRule="auto"/>
        <w:jc w:val="center"/>
      </w:pPr>
      <w:r>
        <w:rPr>
          <w:rFonts w:ascii="Times New Roman" w:hAnsi="Times New Roman"/>
          <w:b/>
          <w:sz w:val="22"/>
        </w:rPr>
        <w:t>Figure 12b: [INSERT SCREENSHOT HERE]</w:t>
      </w:r>
    </w:p>
    <w:p>
      <w:pPr>
        <w:spacing w:before="40" w:after="120" w:line="240" w:lineRule="auto"/>
        <w:jc w:val="center"/>
      </w:pPr>
      <w:r>
        <w:rPr>
          <w:rFonts w:ascii="Times New Roman" w:hAnsi="Times New Roman"/>
          <w:i/>
          <w:sz w:val="20"/>
        </w:rPr>
        <w:t>This screenshot shows the successful enrolment confirmation.</w:t>
      </w:r>
    </w:p>
    <w:p>
      <w:pPr>
        <w:spacing w:before="120" w:after="40" w:line="240" w:lineRule="auto"/>
        <w:jc w:val="center"/>
      </w:pPr>
      <w:r>
        <w:rPr>
          <w:rFonts w:ascii="Times New Roman" w:hAnsi="Times New Roman"/>
          <w:b/>
          <w:sz w:val="22"/>
        </w:rPr>
        <w:t>Figure 12c: [INSERT SCREENSHOT HERE]</w:t>
      </w:r>
    </w:p>
    <w:p>
      <w:pPr>
        <w:spacing w:before="40" w:after="120" w:line="240" w:lineRule="auto"/>
        <w:jc w:val="center"/>
      </w:pPr>
      <w:r>
        <w:rPr>
          <w:rFonts w:ascii="Times New Roman" w:hAnsi="Times New Roman"/>
          <w:i/>
          <w:sz w:val="20"/>
        </w:rPr>
        <w:t>This screenshot shows the duplicate or full capacity rejection message.</w:t>
      </w:r>
    </w:p>
    <w:p>
      <w:pPr>
        <w:pStyle w:val="Heading2"/>
        <w:spacing w:before="240" w:after="120"/>
        <w:jc w:val="left"/>
      </w:pPr>
      <w:r>
        <w:rPr>
          <w:rFonts w:ascii="Times New Roman" w:hAnsi="Times New Roman"/>
          <w:b/>
          <w:color w:val="000000"/>
          <w:sz w:val="28"/>
        </w:rPr>
        <w:t>8.10 Assignment Management</w:t>
      </w:r>
    </w:p>
    <w:p>
      <w:pPr>
        <w:spacing w:line="360" w:lineRule="auto" w:after="120"/>
        <w:jc w:val="both"/>
      </w:pPr>
      <w:r>
        <w:rPr>
          <w:rFonts w:ascii="Times New Roman" w:hAnsi="Times New Roman"/>
          <w:sz w:val="24"/>
        </w:rPr>
        <w:t>Assignment management is implemented in Controllers/AssignmentsController.cs and the Views/Assignments/ folder. The actions are:</w:t>
      </w:r>
    </w:p>
    <w:p>
      <w:pPr>
        <w:pStyle w:val="ListBullet"/>
        <w:spacing w:line="360" w:lineRule="auto" w:after="120"/>
      </w:pPr>
      <w:r>
        <w:rPr>
          <w:rFonts w:ascii="Times New Roman" w:hAnsi="Times New Roman"/>
          <w:sz w:val="24"/>
        </w:rPr>
        <w:t>ForCourse: lists assignments for a given course.</w:t>
      </w:r>
    </w:p>
    <w:p>
      <w:pPr>
        <w:pStyle w:val="ListBullet"/>
        <w:spacing w:line="360" w:lineRule="auto" w:after="120"/>
      </w:pPr>
      <w:r>
        <w:rPr>
          <w:rFonts w:ascii="Times New Roman" w:hAnsi="Times New Roman"/>
          <w:sz w:val="24"/>
        </w:rPr>
        <w:t>Mine: lists assignments owned by the signed-in lecturer.</w:t>
      </w:r>
    </w:p>
    <w:p>
      <w:pPr>
        <w:pStyle w:val="ListBullet"/>
        <w:spacing w:line="360" w:lineRule="auto" w:after="120"/>
      </w:pPr>
      <w:r>
        <w:rPr>
          <w:rFonts w:ascii="Times New Roman" w:hAnsi="Times New Roman"/>
          <w:sz w:val="24"/>
        </w:rPr>
        <w:t>Create (GET and POST): allows a Lecturer to create an assignment for an owned course using AssignmentInputViewModel.</w:t>
      </w:r>
    </w:p>
    <w:p>
      <w:pPr>
        <w:pStyle w:val="ListBullet"/>
        <w:spacing w:line="360" w:lineRule="auto" w:after="120"/>
      </w:pPr>
      <w:r>
        <w:rPr>
          <w:rFonts w:ascii="Times New Roman" w:hAnsi="Times New Roman"/>
          <w:sz w:val="24"/>
        </w:rPr>
        <w:t>Edit (GET and POST): allows a Lecturer to update their own assignment.</w:t>
      </w:r>
    </w:p>
    <w:p>
      <w:pPr>
        <w:pStyle w:val="ListBullet"/>
        <w:spacing w:line="360" w:lineRule="auto" w:after="120"/>
      </w:pPr>
      <w:r>
        <w:rPr>
          <w:rFonts w:ascii="Times New Roman" w:hAnsi="Times New Roman"/>
          <w:sz w:val="24"/>
        </w:rPr>
        <w:t>Delete (GET and POST): allows a Lecturer to delete their own assignment.</w:t>
      </w:r>
    </w:p>
    <w:p>
      <w:pPr>
        <w:spacing w:line="360" w:lineRule="auto" w:after="120"/>
        <w:jc w:val="both"/>
      </w:pPr>
      <w:r>
        <w:rPr>
          <w:rFonts w:ascii="Times New Roman" w:hAnsi="Times New Roman"/>
          <w:sz w:val="24"/>
        </w:rPr>
        <w:t>The validation enforced through AssignmentInputViewModel includes a required title, a maximum length on the description, a future or near-future due date, and a sensible MaxPoints range.</w:t>
      </w:r>
    </w:p>
    <w:p>
      <w:pPr>
        <w:spacing w:before="120" w:after="40" w:line="240" w:lineRule="auto"/>
        <w:jc w:val="center"/>
      </w:pPr>
      <w:r>
        <w:rPr>
          <w:rFonts w:ascii="Times New Roman" w:hAnsi="Times New Roman"/>
          <w:b/>
          <w:sz w:val="22"/>
        </w:rPr>
        <w:t>Figure 13: [INSERT SCREENSHOT HERE]</w:t>
      </w:r>
    </w:p>
    <w:p>
      <w:pPr>
        <w:spacing w:before="40" w:after="120" w:line="240" w:lineRule="auto"/>
        <w:jc w:val="center"/>
      </w:pPr>
      <w:r>
        <w:rPr>
          <w:rFonts w:ascii="Times New Roman" w:hAnsi="Times New Roman"/>
          <w:i/>
          <w:sz w:val="20"/>
        </w:rPr>
        <w:t>This screenshot shows the assignment list (lecturer).</w:t>
      </w:r>
    </w:p>
    <w:p>
      <w:pPr>
        <w:spacing w:before="120" w:after="40" w:line="240" w:lineRule="auto"/>
        <w:jc w:val="center"/>
      </w:pPr>
      <w:r>
        <w:rPr>
          <w:rFonts w:ascii="Times New Roman" w:hAnsi="Times New Roman"/>
          <w:b/>
          <w:sz w:val="22"/>
        </w:rPr>
        <w:t>Figure 13b: [INSERT SCREENSHOT HERE]</w:t>
      </w:r>
    </w:p>
    <w:p>
      <w:pPr>
        <w:spacing w:before="40" w:after="120" w:line="240" w:lineRule="auto"/>
        <w:jc w:val="center"/>
      </w:pPr>
      <w:r>
        <w:rPr>
          <w:rFonts w:ascii="Times New Roman" w:hAnsi="Times New Roman"/>
          <w:i/>
          <w:sz w:val="20"/>
        </w:rPr>
        <w:t>This screenshot shows the assignment create form.</w:t>
      </w:r>
    </w:p>
    <w:p>
      <w:pPr>
        <w:pStyle w:val="Heading2"/>
        <w:spacing w:before="240" w:after="120"/>
        <w:jc w:val="left"/>
      </w:pPr>
      <w:r>
        <w:rPr>
          <w:rFonts w:ascii="Times New Roman" w:hAnsi="Times New Roman"/>
          <w:b/>
          <w:color w:val="000000"/>
          <w:sz w:val="28"/>
        </w:rPr>
        <w:t>8.11 Submission and Grading</w:t>
      </w:r>
    </w:p>
    <w:p>
      <w:pPr>
        <w:spacing w:line="360" w:lineRule="auto" w:after="120"/>
        <w:jc w:val="both"/>
      </w:pPr>
      <w:r>
        <w:rPr>
          <w:rFonts w:ascii="Times New Roman" w:hAnsi="Times New Roman"/>
          <w:sz w:val="24"/>
        </w:rPr>
        <w:t>Submission and grading are implemented in Controllers/SubmissionsController.cs and the Views/Submissions/ folder. The Student-facing action Submit accepts text content and a file, validates that the student is enrolled on the course, validates the file using UploadedFileStore, and creates or updates a Submission record. If the submission has already been graded, the submission is locked and further changes are not allowed.</w:t>
      </w:r>
    </w:p>
    <w:p>
      <w:pPr>
        <w:spacing w:line="360" w:lineRule="auto" w:after="120"/>
        <w:jc w:val="both"/>
      </w:pPr>
      <w:r>
        <w:rPr>
          <w:rFonts w:ascii="Times New Roman" w:hAnsi="Times New Roman"/>
          <w:sz w:val="24"/>
        </w:rPr>
        <w:t>The Lecturer-facing action Grade checks that the lecturer owns the assignment's course, displays the submission, and records a grade and feedback through GradeSubmissionViewModel. The grade is constrained to a sensible range and the feedback is constrained to a maximum length.</w:t>
      </w:r>
    </w:p>
    <w:p>
      <w:pPr>
        <w:spacing w:line="360" w:lineRule="auto" w:after="120"/>
        <w:jc w:val="both"/>
      </w:pPr>
      <w:r>
        <w:rPr>
          <w:rFonts w:ascii="Times New Roman" w:hAnsi="Times New Roman"/>
          <w:sz w:val="24"/>
        </w:rPr>
        <w:t>The action ForAssignment allows a Lecturer to see all submissions for an assignment. The actions CourseMaterialFile and SubmissionFile provide secure file download paths that check role and ownership before streaming the file.</w:t>
      </w:r>
    </w:p>
    <w:p>
      <w:pPr>
        <w:spacing w:before="120" w:after="40" w:line="240" w:lineRule="auto"/>
        <w:jc w:val="center"/>
      </w:pPr>
      <w:r>
        <w:rPr>
          <w:rFonts w:ascii="Times New Roman" w:hAnsi="Times New Roman"/>
          <w:b/>
          <w:sz w:val="22"/>
        </w:rPr>
        <w:t>Figure 13c: [INSERT SCREENSHOT HERE]</w:t>
      </w:r>
    </w:p>
    <w:p>
      <w:pPr>
        <w:spacing w:before="40" w:after="120" w:line="240" w:lineRule="auto"/>
        <w:jc w:val="center"/>
      </w:pPr>
      <w:r>
        <w:rPr>
          <w:rFonts w:ascii="Times New Roman" w:hAnsi="Times New Roman"/>
          <w:i/>
          <w:sz w:val="20"/>
        </w:rPr>
        <w:t>This screenshot shows the submission form (student).</w:t>
      </w:r>
    </w:p>
    <w:p>
      <w:pPr>
        <w:spacing w:before="120" w:after="40" w:line="240" w:lineRule="auto"/>
        <w:jc w:val="center"/>
      </w:pPr>
      <w:r>
        <w:rPr>
          <w:rFonts w:ascii="Times New Roman" w:hAnsi="Times New Roman"/>
          <w:b/>
          <w:sz w:val="22"/>
        </w:rPr>
        <w:t>Figure 13d: [INSERT SCREENSHOT HERE]</w:t>
      </w:r>
    </w:p>
    <w:p>
      <w:pPr>
        <w:spacing w:before="40" w:after="120" w:line="240" w:lineRule="auto"/>
        <w:jc w:val="center"/>
      </w:pPr>
      <w:r>
        <w:rPr>
          <w:rFonts w:ascii="Times New Roman" w:hAnsi="Times New Roman"/>
          <w:i/>
          <w:sz w:val="20"/>
        </w:rPr>
        <w:t>This screenshot shows the grading form (lecturer).</w:t>
      </w:r>
    </w:p>
    <w:p>
      <w:pPr>
        <w:spacing w:before="120" w:after="40" w:line="240" w:lineRule="auto"/>
        <w:jc w:val="center"/>
      </w:pPr>
      <w:r>
        <w:rPr>
          <w:rFonts w:ascii="Times New Roman" w:hAnsi="Times New Roman"/>
          <w:b/>
          <w:sz w:val="22"/>
        </w:rPr>
        <w:t>Figure 13e: [INSERT SCREENSHOT HERE]</w:t>
      </w:r>
    </w:p>
    <w:p>
      <w:pPr>
        <w:spacing w:before="40" w:after="120" w:line="240" w:lineRule="auto"/>
        <w:jc w:val="center"/>
      </w:pPr>
      <w:r>
        <w:rPr>
          <w:rFonts w:ascii="Times New Roman" w:hAnsi="Times New Roman"/>
          <w:i/>
          <w:sz w:val="20"/>
        </w:rPr>
        <w:t>This screenshot shows the graded submission view (student).</w:t>
      </w:r>
    </w:p>
    <w:p>
      <w:pPr>
        <w:pStyle w:val="Heading2"/>
        <w:spacing w:before="240" w:after="120"/>
        <w:jc w:val="left"/>
      </w:pPr>
      <w:r>
        <w:rPr>
          <w:rFonts w:ascii="Times New Roman" w:hAnsi="Times New Roman"/>
          <w:b/>
          <w:color w:val="000000"/>
          <w:sz w:val="28"/>
        </w:rPr>
        <w:t>8.12 Reporting and Analytics</w:t>
      </w:r>
    </w:p>
    <w:p>
      <w:pPr>
        <w:spacing w:line="360" w:lineRule="auto" w:after="120"/>
        <w:jc w:val="both"/>
      </w:pPr>
      <w:r>
        <w:rPr>
          <w:rFonts w:ascii="Times New Roman" w:hAnsi="Times New Roman"/>
          <w:sz w:val="24"/>
        </w:rPr>
        <w:t>The reporting suite is implemented in Controllers/ReportsController.cs and the Views/Reports/ folder. The reports include:</w:t>
      </w:r>
    </w:p>
    <w:p>
      <w:pPr>
        <w:pStyle w:val="ListBullet"/>
        <w:spacing w:line="360" w:lineRule="auto" w:after="120"/>
      </w:pPr>
      <w:r>
        <w:rPr>
          <w:rFonts w:ascii="Times New Roman" w:hAnsi="Times New Roman"/>
          <w:sz w:val="24"/>
        </w:rPr>
        <w:t>CoursePopularity: groups enrolments by course and orders by enrolment count.</w:t>
      </w:r>
    </w:p>
    <w:p>
      <w:pPr>
        <w:pStyle w:val="ListBullet"/>
        <w:spacing w:line="360" w:lineRule="auto" w:after="120"/>
      </w:pPr>
      <w:r>
        <w:rPr>
          <w:rFonts w:ascii="Times New Roman" w:hAnsi="Times New Roman"/>
          <w:sz w:val="24"/>
        </w:rPr>
        <w:t>StudentPerformance: aggregates grades per student.</w:t>
      </w:r>
    </w:p>
    <w:p>
      <w:pPr>
        <w:pStyle w:val="ListBullet"/>
        <w:spacing w:line="360" w:lineRule="auto" w:after="120"/>
      </w:pPr>
      <w:r>
        <w:rPr>
          <w:rFonts w:ascii="Times New Roman" w:hAnsi="Times New Roman"/>
          <w:sz w:val="24"/>
        </w:rPr>
        <w:t>LecturerWorkload: aggregates assignments and pending submissions per lecturer.</w:t>
      </w:r>
    </w:p>
    <w:p>
      <w:pPr>
        <w:pStyle w:val="ListBullet"/>
        <w:spacing w:line="360" w:lineRule="auto" w:after="120"/>
      </w:pPr>
      <w:r>
        <w:rPr>
          <w:rFonts w:ascii="Times New Roman" w:hAnsi="Times New Roman"/>
          <w:sz w:val="24"/>
        </w:rPr>
        <w:t>Enrollments: lists enrolments with filters such as course or date.</w:t>
      </w:r>
    </w:p>
    <w:p>
      <w:pPr>
        <w:pStyle w:val="ListBullet"/>
        <w:spacing w:line="360" w:lineRule="auto" w:after="120"/>
      </w:pPr>
      <w:r>
        <w:rPr>
          <w:rFonts w:ascii="Times New Roman" w:hAnsi="Times New Roman"/>
          <w:sz w:val="24"/>
        </w:rPr>
        <w:t>PassFail: groups submissions into pass and fail buckets using a configurable threshold.</w:t>
      </w:r>
    </w:p>
    <w:p>
      <w:pPr>
        <w:pStyle w:val="ListBullet"/>
        <w:spacing w:line="360" w:lineRule="auto" w:after="120"/>
      </w:pPr>
      <w:r>
        <w:rPr>
          <w:rFonts w:ascii="Times New Roman" w:hAnsi="Times New Roman"/>
          <w:sz w:val="24"/>
        </w:rPr>
        <w:t>AssignmentAttendance: shows the proportion of enrolled students who submitted each assignment.</w:t>
      </w:r>
    </w:p>
    <w:p>
      <w:pPr>
        <w:spacing w:line="360" w:lineRule="auto" w:after="120"/>
        <w:jc w:val="both"/>
      </w:pPr>
      <w:r>
        <w:rPr>
          <w:rFonts w:ascii="Times New Roman" w:hAnsi="Times New Roman"/>
          <w:sz w:val="24"/>
        </w:rPr>
        <w:t>CSV export is provided through Infrastructure/CsvWriter.cs, which writes properly escaped CSV content. PDF export is provided through Infrastructure/PdfReport.cs, which uses QuestPDF to render the report layout. The QuestPDF licence is set to Community in Program.cs.</w:t>
      </w:r>
    </w:p>
    <w:p>
      <w:pPr>
        <w:spacing w:before="120" w:after="40" w:line="240" w:lineRule="auto"/>
        <w:jc w:val="center"/>
      </w:pPr>
      <w:r>
        <w:rPr>
          <w:rFonts w:ascii="Times New Roman" w:hAnsi="Times New Roman"/>
          <w:b/>
          <w:sz w:val="22"/>
        </w:rPr>
        <w:t>Figure 14: [INSERT SCREENSHOT HERE]</w:t>
      </w:r>
    </w:p>
    <w:p>
      <w:pPr>
        <w:spacing w:before="40" w:after="120" w:line="240" w:lineRule="auto"/>
        <w:jc w:val="center"/>
      </w:pPr>
      <w:r>
        <w:rPr>
          <w:rFonts w:ascii="Times New Roman" w:hAnsi="Times New Roman"/>
          <w:i/>
          <w:sz w:val="20"/>
        </w:rPr>
        <w:t>This screenshot shows the reports landing page.</w:t>
      </w:r>
    </w:p>
    <w:p>
      <w:pPr>
        <w:spacing w:before="120" w:after="40" w:line="240" w:lineRule="auto"/>
        <w:jc w:val="center"/>
      </w:pPr>
      <w:r>
        <w:rPr>
          <w:rFonts w:ascii="Times New Roman" w:hAnsi="Times New Roman"/>
          <w:b/>
          <w:sz w:val="22"/>
        </w:rPr>
        <w:t>Figure 14b: [INSERT SCREENSHOT HERE]</w:t>
      </w:r>
    </w:p>
    <w:p>
      <w:pPr>
        <w:spacing w:before="40" w:after="120" w:line="240" w:lineRule="auto"/>
        <w:jc w:val="center"/>
      </w:pPr>
      <w:r>
        <w:rPr>
          <w:rFonts w:ascii="Times New Roman" w:hAnsi="Times New Roman"/>
          <w:i/>
          <w:sz w:val="20"/>
        </w:rPr>
        <w:t>This screenshot shows the sample report output.</w:t>
      </w:r>
    </w:p>
    <w:p>
      <w:pPr>
        <w:spacing w:before="120" w:after="40" w:line="240" w:lineRule="auto"/>
        <w:jc w:val="center"/>
      </w:pPr>
      <w:r>
        <w:rPr>
          <w:rFonts w:ascii="Times New Roman" w:hAnsi="Times New Roman"/>
          <w:b/>
          <w:sz w:val="22"/>
        </w:rPr>
        <w:t>Figure 14c: [INSERT SCREENSHOT HERE]</w:t>
      </w:r>
    </w:p>
    <w:p>
      <w:pPr>
        <w:spacing w:before="40" w:after="120" w:line="240" w:lineRule="auto"/>
        <w:jc w:val="center"/>
      </w:pPr>
      <w:r>
        <w:rPr>
          <w:rFonts w:ascii="Times New Roman" w:hAnsi="Times New Roman"/>
          <w:i/>
          <w:sz w:val="20"/>
        </w:rPr>
        <w:t>This screenshot shows the csv export evidence.</w:t>
      </w:r>
    </w:p>
    <w:p>
      <w:pPr>
        <w:spacing w:before="120" w:after="40" w:line="240" w:lineRule="auto"/>
        <w:jc w:val="center"/>
      </w:pPr>
      <w:r>
        <w:rPr>
          <w:rFonts w:ascii="Times New Roman" w:hAnsi="Times New Roman"/>
          <w:b/>
          <w:sz w:val="22"/>
        </w:rPr>
        <w:t>Figure 14d: [INSERT SCREENSHOT HERE]</w:t>
      </w:r>
    </w:p>
    <w:p>
      <w:pPr>
        <w:spacing w:before="40" w:after="120" w:line="240" w:lineRule="auto"/>
        <w:jc w:val="center"/>
      </w:pPr>
      <w:r>
        <w:rPr>
          <w:rFonts w:ascii="Times New Roman" w:hAnsi="Times New Roman"/>
          <w:i/>
          <w:sz w:val="20"/>
        </w:rPr>
        <w:t>This screenshot shows the pdf export evidence.</w:t>
      </w:r>
    </w:p>
    <w:p>
      <w:pPr>
        <w:pStyle w:val="Heading2"/>
        <w:spacing w:before="240" w:after="120"/>
        <w:jc w:val="left"/>
      </w:pPr>
      <w:r>
        <w:rPr>
          <w:rFonts w:ascii="Times New Roman" w:hAnsi="Times New Roman"/>
          <w:b/>
          <w:color w:val="000000"/>
          <w:sz w:val="28"/>
        </w:rPr>
        <w:t>8.13 Communication Module</w:t>
      </w:r>
    </w:p>
    <w:p>
      <w:pPr>
        <w:spacing w:line="360" w:lineRule="auto" w:after="120"/>
        <w:jc w:val="both"/>
      </w:pPr>
      <w:r>
        <w:rPr>
          <w:rFonts w:ascii="Times New Roman" w:hAnsi="Times New Roman"/>
          <w:sz w:val="24"/>
        </w:rPr>
        <w:t>The communication module is implemented in Controllers/MessagesController.cs and the Views/Messages/ folder. The actions are:</w:t>
      </w:r>
    </w:p>
    <w:p>
      <w:pPr>
        <w:pStyle w:val="ListBullet"/>
        <w:spacing w:line="360" w:lineRule="auto" w:after="120"/>
      </w:pPr>
      <w:r>
        <w:rPr>
          <w:rFonts w:ascii="Times New Roman" w:hAnsi="Times New Roman"/>
          <w:sz w:val="24"/>
        </w:rPr>
        <w:t>Inbox: lists messages for the signed-in user using MessageInboxRowViewModel.</w:t>
      </w:r>
    </w:p>
    <w:p>
      <w:pPr>
        <w:pStyle w:val="ListBullet"/>
        <w:spacing w:line="360" w:lineRule="auto" w:after="120"/>
      </w:pPr>
      <w:r>
        <w:rPr>
          <w:rFonts w:ascii="Times New Roman" w:hAnsi="Times New Roman"/>
          <w:sz w:val="24"/>
        </w:rPr>
        <w:t>Thread: shows a conversation between two users using MessageThreadViewModel.</w:t>
      </w:r>
    </w:p>
    <w:p>
      <w:pPr>
        <w:pStyle w:val="ListBullet"/>
        <w:spacing w:line="360" w:lineRule="auto" w:after="120"/>
      </w:pPr>
      <w:r>
        <w:rPr>
          <w:rFonts w:ascii="Times New Roman" w:hAnsi="Times New Roman"/>
          <w:sz w:val="24"/>
        </w:rPr>
        <w:t>Reply (POST): adds a reply message to a thread.</w:t>
      </w:r>
    </w:p>
    <w:p>
      <w:pPr>
        <w:pStyle w:val="ListBullet"/>
        <w:spacing w:line="360" w:lineRule="auto" w:after="120"/>
      </w:pPr>
      <w:r>
        <w:rPr>
          <w:rFonts w:ascii="Times New Roman" w:hAnsi="Times New Roman"/>
          <w:sz w:val="24"/>
        </w:rPr>
        <w:t>Compose (GET and POST): allows the user to compose a message to an allowed recipient using MessageComposeViewModel. The validation rule is that a Student may message a Lecturer who teaches a course on which the student is enrolled, and a Lecturer may message a Student who is enrolled on a course owned by the lecturer. Administrators can message any user where required by the role.</w:t>
      </w:r>
    </w:p>
    <w:p>
      <w:pPr>
        <w:pStyle w:val="ListBullet"/>
        <w:spacing w:line="360" w:lineRule="auto" w:after="120"/>
      </w:pPr>
      <w:r>
        <w:rPr>
          <w:rFonts w:ascii="Times New Roman" w:hAnsi="Times New Roman"/>
          <w:sz w:val="24"/>
        </w:rPr>
        <w:t>MarkAllRead: marks all messages in the inbox as read.</w:t>
      </w:r>
    </w:p>
    <w:p>
      <w:pPr>
        <w:spacing w:before="120" w:after="40" w:line="240" w:lineRule="auto"/>
        <w:jc w:val="center"/>
      </w:pPr>
      <w:r>
        <w:rPr>
          <w:rFonts w:ascii="Times New Roman" w:hAnsi="Times New Roman"/>
          <w:b/>
          <w:sz w:val="22"/>
        </w:rPr>
        <w:t>Figure 15: [INSERT SCREENSHOT HERE]</w:t>
      </w:r>
    </w:p>
    <w:p>
      <w:pPr>
        <w:spacing w:before="40" w:after="120" w:line="240" w:lineRule="auto"/>
        <w:jc w:val="center"/>
      </w:pPr>
      <w:r>
        <w:rPr>
          <w:rFonts w:ascii="Times New Roman" w:hAnsi="Times New Roman"/>
          <w:i/>
          <w:sz w:val="20"/>
        </w:rPr>
        <w:t>This screenshot shows the inbox view.</w:t>
      </w:r>
    </w:p>
    <w:p>
      <w:pPr>
        <w:spacing w:before="120" w:after="40" w:line="240" w:lineRule="auto"/>
        <w:jc w:val="center"/>
      </w:pPr>
      <w:r>
        <w:rPr>
          <w:rFonts w:ascii="Times New Roman" w:hAnsi="Times New Roman"/>
          <w:b/>
          <w:sz w:val="22"/>
        </w:rPr>
        <w:t>Figure 15b: [INSERT SCREENSHOT HERE]</w:t>
      </w:r>
    </w:p>
    <w:p>
      <w:pPr>
        <w:spacing w:before="40" w:after="120" w:line="240" w:lineRule="auto"/>
        <w:jc w:val="center"/>
      </w:pPr>
      <w:r>
        <w:rPr>
          <w:rFonts w:ascii="Times New Roman" w:hAnsi="Times New Roman"/>
          <w:i/>
          <w:sz w:val="20"/>
        </w:rPr>
        <w:t>This screenshot shows the message thread view.</w:t>
      </w:r>
    </w:p>
    <w:p>
      <w:pPr>
        <w:spacing w:before="120" w:after="40" w:line="240" w:lineRule="auto"/>
        <w:jc w:val="center"/>
      </w:pPr>
      <w:r>
        <w:rPr>
          <w:rFonts w:ascii="Times New Roman" w:hAnsi="Times New Roman"/>
          <w:b/>
          <w:sz w:val="22"/>
        </w:rPr>
        <w:t>Figure 15c: [INSERT SCREENSHOT HERE]</w:t>
      </w:r>
    </w:p>
    <w:p>
      <w:pPr>
        <w:spacing w:before="40" w:after="120" w:line="240" w:lineRule="auto"/>
        <w:jc w:val="center"/>
      </w:pPr>
      <w:r>
        <w:rPr>
          <w:rFonts w:ascii="Times New Roman" w:hAnsi="Times New Roman"/>
          <w:i/>
          <w:sz w:val="20"/>
        </w:rPr>
        <w:t>This screenshot shows the compose message form.</w:t>
      </w:r>
    </w:p>
    <w:p>
      <w:pPr>
        <w:pStyle w:val="Heading2"/>
        <w:spacing w:before="240" w:after="120"/>
        <w:jc w:val="left"/>
      </w:pPr>
      <w:r>
        <w:rPr>
          <w:rFonts w:ascii="Times New Roman" w:hAnsi="Times New Roman"/>
          <w:b/>
          <w:color w:val="000000"/>
          <w:sz w:val="28"/>
        </w:rPr>
        <w:t>8.14 Meeting Scheduling</w:t>
      </w:r>
    </w:p>
    <w:p>
      <w:pPr>
        <w:spacing w:line="360" w:lineRule="auto" w:after="120"/>
        <w:jc w:val="both"/>
      </w:pPr>
      <w:r>
        <w:rPr>
          <w:rFonts w:ascii="Times New Roman" w:hAnsi="Times New Roman"/>
          <w:sz w:val="24"/>
        </w:rPr>
        <w:t>Meeting scheduling is implemented in Controllers/MeetingsController.cs and the Views/Meetings/ folder. The actions are:</w:t>
      </w:r>
    </w:p>
    <w:p>
      <w:pPr>
        <w:pStyle w:val="ListBullet"/>
        <w:spacing w:line="360" w:lineRule="auto" w:after="120"/>
      </w:pPr>
      <w:r>
        <w:rPr>
          <w:rFonts w:ascii="Times New Roman" w:hAnsi="Times New Roman"/>
          <w:sz w:val="24"/>
        </w:rPr>
        <w:t>Index: lists meetings for the signed-in user.</w:t>
      </w:r>
    </w:p>
    <w:p>
      <w:pPr>
        <w:pStyle w:val="ListBullet"/>
        <w:spacing w:line="360" w:lineRule="auto" w:after="120"/>
      </w:pPr>
      <w:r>
        <w:rPr>
          <w:rFonts w:ascii="Times New Roman" w:hAnsi="Times New Roman"/>
          <w:sz w:val="24"/>
        </w:rPr>
        <w:t>Create (GET and POST): allows a Lecturer to schedule a meeting for an owned course using MeetingInputViewModel. The form captures the title, the description, the scheduled date and time, the duration, and an optional meeting URL.</w:t>
      </w:r>
    </w:p>
    <w:p>
      <w:pPr>
        <w:pStyle w:val="ListBullet"/>
        <w:spacing w:line="360" w:lineRule="auto" w:after="120"/>
      </w:pPr>
      <w:r>
        <w:rPr>
          <w:rFonts w:ascii="Times New Roman" w:hAnsi="Times New Roman"/>
          <w:sz w:val="24"/>
        </w:rPr>
        <w:t>Edit (GET and POST): allows a Lecturer to update an owned meeting.</w:t>
      </w:r>
    </w:p>
    <w:p>
      <w:pPr>
        <w:pStyle w:val="ListBullet"/>
        <w:spacing w:line="360" w:lineRule="auto" w:after="120"/>
      </w:pPr>
      <w:r>
        <w:rPr>
          <w:rFonts w:ascii="Times New Roman" w:hAnsi="Times New Roman"/>
          <w:sz w:val="24"/>
        </w:rPr>
        <w:t>Delete (GET and POST): allows a Lecturer to delete an owned meeting.</w:t>
      </w:r>
    </w:p>
    <w:p>
      <w:pPr>
        <w:pStyle w:val="ListBullet"/>
        <w:spacing w:line="360" w:lineRule="auto" w:after="120"/>
      </w:pPr>
      <w:r>
        <w:rPr>
          <w:rFonts w:ascii="Times New Roman" w:hAnsi="Times New Roman"/>
          <w:sz w:val="24"/>
        </w:rPr>
        <w:t>Join: redirects the user to the meeting URL after authorisation checks.</w:t>
      </w:r>
    </w:p>
    <w:p>
      <w:pPr>
        <w:pStyle w:val="ListBullet"/>
        <w:spacing w:line="360" w:lineRule="auto" w:after="120"/>
      </w:pPr>
      <w:r>
        <w:rPr>
          <w:rFonts w:ascii="Times New Roman" w:hAnsi="Times New Roman"/>
          <w:sz w:val="24"/>
        </w:rPr>
        <w:t>Ics: produces an ICS calendar file using Infrastructure/CalendarLink.cs, which can be imported into a calendar application.</w:t>
      </w:r>
    </w:p>
    <w:p>
      <w:pPr>
        <w:spacing w:line="360" w:lineRule="auto" w:after="120"/>
        <w:jc w:val="both"/>
      </w:pPr>
      <w:r>
        <w:rPr>
          <w:rFonts w:ascii="Times New Roman" w:hAnsi="Times New Roman"/>
          <w:sz w:val="24"/>
        </w:rPr>
        <w:t>Infrastructure/MeetLinkGenerator.cs provides a placeholder for generating meeting links where required. The current implementation stores a URL provided by the lecturer rather than provisioning a video conference, which keeps the system within the documented scope.</w:t>
      </w:r>
    </w:p>
    <w:p>
      <w:pPr>
        <w:spacing w:before="120" w:after="40" w:line="240" w:lineRule="auto"/>
        <w:jc w:val="center"/>
      </w:pPr>
      <w:r>
        <w:rPr>
          <w:rFonts w:ascii="Times New Roman" w:hAnsi="Times New Roman"/>
          <w:b/>
          <w:sz w:val="22"/>
        </w:rPr>
        <w:t>Figure 15d: [INSERT SCREENSHOT HERE]</w:t>
      </w:r>
    </w:p>
    <w:p>
      <w:pPr>
        <w:spacing w:before="40" w:after="120" w:line="240" w:lineRule="auto"/>
        <w:jc w:val="center"/>
      </w:pPr>
      <w:r>
        <w:rPr>
          <w:rFonts w:ascii="Times New Roman" w:hAnsi="Times New Roman"/>
          <w:i/>
          <w:sz w:val="20"/>
        </w:rPr>
        <w:t>This screenshot shows the meetings list.</w:t>
      </w:r>
    </w:p>
    <w:p>
      <w:pPr>
        <w:pStyle w:val="Heading2"/>
        <w:spacing w:before="240" w:after="120"/>
        <w:jc w:val="left"/>
      </w:pPr>
      <w:r>
        <w:rPr>
          <w:rFonts w:ascii="Times New Roman" w:hAnsi="Times New Roman"/>
          <w:b/>
          <w:color w:val="000000"/>
          <w:sz w:val="28"/>
        </w:rPr>
        <w:t>8.15 Course Materials and File Uploads</w:t>
      </w:r>
    </w:p>
    <w:p>
      <w:pPr>
        <w:spacing w:line="360" w:lineRule="auto" w:after="120"/>
        <w:jc w:val="both"/>
      </w:pPr>
      <w:r>
        <w:rPr>
          <w:rFonts w:ascii="Times New Roman" w:hAnsi="Times New Roman"/>
          <w:sz w:val="24"/>
        </w:rPr>
        <w:t>Course materials are implemented through the CourseMaterial entity, the MaterialUploadViewModel, and the UploadMaterial action of CoursesController. Uploaded files are stored on disk through Infrastructure/UploadedFileStore.cs, which validates the file extension and the file size, generates a stored file name to avoid collisions, and writes the metadata into the database.</w:t>
      </w:r>
    </w:p>
    <w:p>
      <w:pPr>
        <w:spacing w:line="360" w:lineRule="auto" w:after="120"/>
        <w:jc w:val="both"/>
      </w:pPr>
      <w:r>
        <w:rPr>
          <w:rFonts w:ascii="Times New Roman" w:hAnsi="Times New Roman"/>
          <w:sz w:val="24"/>
        </w:rPr>
        <w:t>Downloads are served through controlled actions that confirm role and ownership before streaming the file. The action does not expose direct URLs into the file system, which prevents path traversal and unauthorised access to stored files.</w:t>
      </w:r>
    </w:p>
    <w:p>
      <w:pPr>
        <w:pStyle w:val="Heading2"/>
        <w:spacing w:before="240" w:after="120"/>
        <w:jc w:val="left"/>
      </w:pPr>
      <w:r>
        <w:rPr>
          <w:rFonts w:ascii="Times New Roman" w:hAnsi="Times New Roman"/>
          <w:b/>
          <w:color w:val="000000"/>
          <w:sz w:val="28"/>
        </w:rPr>
        <w:t>8.16 Profile and Password Management</w:t>
      </w:r>
    </w:p>
    <w:p>
      <w:pPr>
        <w:spacing w:line="360" w:lineRule="auto" w:after="120"/>
        <w:jc w:val="both"/>
      </w:pPr>
      <w:r>
        <w:rPr>
          <w:rFonts w:ascii="Times New Roman" w:hAnsi="Times New Roman"/>
          <w:sz w:val="24"/>
        </w:rPr>
        <w:t>The profile and password actions are implemented in Controllers/ProfileController.cs and the Views/Profile/ folder. The Index action allows the signed-in user to view and update their profile fields through ProfileViewModel. The ChangePassword action allows the user to change their password under authentication, using the standard Identity password change API.</w:t>
      </w:r>
    </w:p>
    <w:p>
      <w:pPr>
        <w:pStyle w:val="Heading2"/>
        <w:spacing w:before="240" w:after="120"/>
        <w:jc w:val="left"/>
      </w:pPr>
      <w:r>
        <w:rPr>
          <w:rFonts w:ascii="Times New Roman" w:hAnsi="Times New Roman"/>
          <w:b/>
          <w:color w:val="000000"/>
          <w:sz w:val="28"/>
        </w:rPr>
        <w:t>8.17 Audit Logging</w:t>
      </w:r>
    </w:p>
    <w:p>
      <w:pPr>
        <w:spacing w:line="360" w:lineRule="auto" w:after="120"/>
        <w:jc w:val="both"/>
      </w:pPr>
      <w:r>
        <w:rPr>
          <w:rFonts w:ascii="Times New Roman" w:hAnsi="Times New Roman"/>
          <w:sz w:val="24"/>
        </w:rPr>
        <w:t>Audit logging is implemented through Models/AuditLog.cs, Infrastructure/IAuditLogger.cs, Infrastructure/AuditLogger.cs, and the AuditLogsController. The audit logger writes an AuditLog record with the following fields: category (for example Account, Course, Enrollment, Submission, Security), action (for example Login, Register, Create, Update, Delete, Grade, Upload, Download), detail (a short, human-readable description), user identifier (where available), and a success flag. The log is reviewed through Views/AuditLogs/Index.cshtml, which displays paged log entries for an Administrator.</w:t>
      </w:r>
    </w:p>
    <w:p>
      <w:pPr>
        <w:spacing w:line="360" w:lineRule="auto" w:after="120"/>
        <w:jc w:val="both"/>
      </w:pPr>
      <w:r>
        <w:rPr>
          <w:rFonts w:ascii="Times New Roman" w:hAnsi="Times New Roman"/>
          <w:sz w:val="24"/>
        </w:rPr>
        <w:t>The audit logger is wrapped in a try/catch block inside the implementation so that a failure to write an audit entry does not crash the calling action. This is appropriate because the audit log is a supplementary record rather than the primary data store. If a log entry cannot be written, the action continues, and the failure is reported through the standard exception handler to the application logs.</w:t>
      </w:r>
    </w:p>
    <w:p>
      <w:pPr>
        <w:pStyle w:val="Heading2"/>
        <w:spacing w:before="240" w:after="120"/>
        <w:jc w:val="left"/>
      </w:pPr>
      <w:r>
        <w:rPr>
          <w:rFonts w:ascii="Times New Roman" w:hAnsi="Times New Roman"/>
          <w:b/>
          <w:color w:val="000000"/>
          <w:sz w:val="28"/>
        </w:rPr>
        <w:t>8.18 Infrastructure Services</w:t>
      </w:r>
    </w:p>
    <w:p>
      <w:pPr>
        <w:spacing w:line="360" w:lineRule="auto" w:after="120"/>
        <w:jc w:val="both"/>
      </w:pPr>
      <w:r>
        <w:rPr>
          <w:rFonts w:ascii="Times New Roman" w:hAnsi="Times New Roman"/>
          <w:sz w:val="24"/>
        </w:rPr>
        <w:t>The Infrastructure/ folder contains services that support the controllers without holding business state. The full list is:</w:t>
      </w:r>
    </w:p>
    <w:p>
      <w:pPr>
        <w:pStyle w:val="ListBullet"/>
        <w:spacing w:line="360" w:lineRule="auto" w:after="120"/>
      </w:pPr>
      <w:r>
        <w:rPr>
          <w:rFonts w:ascii="Times New Roman" w:hAnsi="Times New Roman"/>
          <w:sz w:val="24"/>
        </w:rPr>
        <w:t>AuditLogger.cs and IAuditLogger.cs: audit logger described in Section 8.17.</w:t>
      </w:r>
    </w:p>
    <w:p>
      <w:pPr>
        <w:pStyle w:val="ListBullet"/>
        <w:spacing w:line="360" w:lineRule="auto" w:after="120"/>
      </w:pPr>
      <w:r>
        <w:rPr>
          <w:rFonts w:ascii="Times New Roman" w:hAnsi="Times New Roman"/>
          <w:sz w:val="24"/>
        </w:rPr>
        <w:t>CalendarLink.cs: builds ICS calendar content for meetings.</w:t>
      </w:r>
    </w:p>
    <w:p>
      <w:pPr>
        <w:pStyle w:val="ListBullet"/>
        <w:spacing w:line="360" w:lineRule="auto" w:after="120"/>
      </w:pPr>
      <w:r>
        <w:rPr>
          <w:rFonts w:ascii="Times New Roman" w:hAnsi="Times New Roman"/>
          <w:sz w:val="24"/>
        </w:rPr>
        <w:t>CsvWriter.cs: writes CSV content with escaping.</w:t>
      </w:r>
    </w:p>
    <w:p>
      <w:pPr>
        <w:pStyle w:val="ListBullet"/>
        <w:spacing w:line="360" w:lineRule="auto" w:after="120"/>
      </w:pPr>
      <w:r>
        <w:rPr>
          <w:rFonts w:ascii="Times New Roman" w:hAnsi="Times New Roman"/>
          <w:sz w:val="24"/>
        </w:rPr>
        <w:t>EmailSettings.cs: strongly typed settings for SMTP.</w:t>
      </w:r>
    </w:p>
    <w:p>
      <w:pPr>
        <w:pStyle w:val="ListBullet"/>
        <w:spacing w:line="360" w:lineRule="auto" w:after="120"/>
      </w:pPr>
      <w:r>
        <w:rPr>
          <w:rFonts w:ascii="Times New Roman" w:hAnsi="Times New Roman"/>
          <w:sz w:val="24"/>
        </w:rPr>
        <w:t>EmailTemplates.cs: holds the email templates used by the password reset flow.</w:t>
      </w:r>
    </w:p>
    <w:p>
      <w:pPr>
        <w:pStyle w:val="ListBullet"/>
        <w:spacing w:line="360" w:lineRule="auto" w:after="120"/>
      </w:pPr>
      <w:r>
        <w:rPr>
          <w:rFonts w:ascii="Times New Roman" w:hAnsi="Times New Roman"/>
          <w:sz w:val="24"/>
        </w:rPr>
        <w:t>IEmailService.cs and SmtpEmailService.cs: email service contract and SMTP implementation.</w:t>
      </w:r>
    </w:p>
    <w:p>
      <w:pPr>
        <w:pStyle w:val="ListBullet"/>
        <w:spacing w:line="360" w:lineRule="auto" w:after="120"/>
      </w:pPr>
      <w:r>
        <w:rPr>
          <w:rFonts w:ascii="Times New Roman" w:hAnsi="Times New Roman"/>
          <w:sz w:val="24"/>
        </w:rPr>
        <w:t>MeetLinkGenerator.cs: helper used during meeting creation.</w:t>
      </w:r>
    </w:p>
    <w:p>
      <w:pPr>
        <w:pStyle w:val="ListBullet"/>
        <w:spacing w:line="360" w:lineRule="auto" w:after="120"/>
      </w:pPr>
      <w:r>
        <w:rPr>
          <w:rFonts w:ascii="Times New Roman" w:hAnsi="Times New Roman"/>
          <w:sz w:val="24"/>
        </w:rPr>
        <w:t>PdfReport.cs: PDF rendering using QuestPDF.</w:t>
      </w:r>
    </w:p>
    <w:p>
      <w:pPr>
        <w:pStyle w:val="ListBullet"/>
        <w:spacing w:line="360" w:lineRule="auto" w:after="120"/>
      </w:pPr>
      <w:r>
        <w:rPr>
          <w:rFonts w:ascii="Times New Roman" w:hAnsi="Times New Roman"/>
          <w:sz w:val="24"/>
        </w:rPr>
        <w:t>SecurityHeadersMiddleware.cs: custom middleware that sets security headers on every response.</w:t>
      </w:r>
    </w:p>
    <w:p>
      <w:pPr>
        <w:pStyle w:val="ListBullet"/>
        <w:spacing w:line="360" w:lineRule="auto" w:after="120"/>
      </w:pPr>
      <w:r>
        <w:rPr>
          <w:rFonts w:ascii="Times New Roman" w:hAnsi="Times New Roman"/>
          <w:sz w:val="24"/>
        </w:rPr>
        <w:t>UploadedFileStore.cs: manages uploaded file validation and storage.</w:t>
      </w:r>
    </w:p>
    <w:p>
      <w:pPr>
        <w:spacing w:line="360" w:lineRule="auto" w:after="120"/>
        <w:jc w:val="both"/>
      </w:pPr>
      <w:r>
        <w:rPr>
          <w:rFonts w:ascii="Times New Roman" w:hAnsi="Times New Roman"/>
          <w:sz w:val="24"/>
        </w:rPr>
        <w:t>Each service is registered through dependency injection in Program.cs where appropriate. Controllers depend on the interface (for example IAuditLogger, IEmailService) rather than on the concrete implementation, which keeps the controllers easy to test and replace.</w:t>
      </w:r>
    </w:p>
    <w:p>
      <w:pPr>
        <w:pStyle w:val="Heading2"/>
        <w:spacing w:before="240" w:after="120"/>
        <w:jc w:val="left"/>
      </w:pPr>
      <w:r>
        <w:rPr>
          <w:rFonts w:ascii="Times New Roman" w:hAnsi="Times New Roman"/>
          <w:b/>
          <w:color w:val="000000"/>
          <w:sz w:val="28"/>
        </w:rPr>
        <w:t>8.19 UI Layout and Static Assets</w:t>
      </w:r>
    </w:p>
    <w:p>
      <w:pPr>
        <w:spacing w:line="360" w:lineRule="auto" w:after="120"/>
        <w:jc w:val="both"/>
      </w:pPr>
      <w:r>
        <w:rPr>
          <w:rFonts w:ascii="Times New Roman" w:hAnsi="Times New Roman"/>
          <w:sz w:val="24"/>
        </w:rPr>
        <w:t>The UI layout is centralised in Views/Shared/_Layout.cshtml. The layout defines the document head, the navigation bar, the alert partial, the main content section, and the footer. The alerts partial Views/Shared/_Alerts.cshtml displays success, information, warning, and error messages using TempData. The Views/Shared/_DashboardCalendar.cshtml partial is reused by the dashboards to render a small calendar block.</w:t>
      </w:r>
    </w:p>
    <w:p>
      <w:pPr>
        <w:spacing w:line="360" w:lineRule="auto" w:after="120"/>
        <w:jc w:val="both"/>
      </w:pPr>
      <w:r>
        <w:rPr>
          <w:rFonts w:ascii="Times New Roman" w:hAnsi="Times New Roman"/>
          <w:sz w:val="24"/>
        </w:rPr>
        <w:t>Static assets live under wwwroot/. The lib/ folder holds Bootstrap and any other client libraries; the css/site.css file holds project-specific styles; the js/site.js file holds custom client-side behaviour; the assets/ folder holds images and icons used by the UI. The author has kept the custom CSS and JavaScript small to avoid duplicating the framework features and to keep the code reviewable.</w:t>
      </w:r>
    </w:p>
    <w:p>
      <w:pPr>
        <w:pStyle w:val="Heading1"/>
        <w:spacing w:before="240" w:after="120"/>
        <w:jc w:val="left"/>
      </w:pPr>
      <w:r>
        <w:rPr>
          <w:rFonts w:ascii="Times New Roman" w:hAnsi="Times New Roman"/>
          <w:b/>
          <w:color w:val="000000"/>
          <w:sz w:val="32"/>
        </w:rPr>
        <w:t>9. User Interface and Usability</w:t>
      </w:r>
    </w:p>
    <w:p>
      <w:pPr>
        <w:pStyle w:val="Heading2"/>
        <w:spacing w:before="240" w:after="120"/>
        <w:jc w:val="left"/>
      </w:pPr>
      <w:r>
        <w:rPr>
          <w:rFonts w:ascii="Times New Roman" w:hAnsi="Times New Roman"/>
          <w:b/>
          <w:color w:val="000000"/>
          <w:sz w:val="28"/>
        </w:rPr>
        <w:t>9.1 Design Language</w:t>
      </w:r>
    </w:p>
    <w:p>
      <w:pPr>
        <w:spacing w:line="360" w:lineRule="auto" w:after="120"/>
        <w:jc w:val="both"/>
      </w:pPr>
      <w:r>
        <w:rPr>
          <w:rFonts w:ascii="Times New Roman" w:hAnsi="Times New Roman"/>
          <w:sz w:val="24"/>
        </w:rPr>
        <w:t>The design language of UniManage is built on Bootstrap. The framework provides a consistent grid, typography, and component set, which the author has used without heavy customisation. The design language emphasises clarity over decoration. Headings use the framework's heading classes, primary actions use solid buttons, secondary actions use outline buttons, and destructive actions use the btn-danger style.</w:t>
      </w:r>
    </w:p>
    <w:p>
      <w:pPr>
        <w:spacing w:line="360" w:lineRule="auto" w:after="120"/>
        <w:jc w:val="both"/>
      </w:pPr>
      <w:r>
        <w:rPr>
          <w:rFonts w:ascii="Times New Roman" w:hAnsi="Times New Roman"/>
          <w:sz w:val="24"/>
        </w:rPr>
        <w:t>The author has avoided introducing decorative effects that distract from the academic content. Tables are compact but not stripped of borders; cards are used for dashboard summaries; alerts are used for transient feedback after a form submission. The result is a clean, professional appearance suitable for a university course management application.</w:t>
      </w:r>
    </w:p>
    <w:p>
      <w:pPr>
        <w:pStyle w:val="Heading2"/>
        <w:spacing w:before="240" w:after="120"/>
        <w:jc w:val="left"/>
      </w:pPr>
      <w:r>
        <w:rPr>
          <w:rFonts w:ascii="Times New Roman" w:hAnsi="Times New Roman"/>
          <w:b/>
          <w:color w:val="000000"/>
          <w:sz w:val="28"/>
        </w:rPr>
        <w:t>9.2 Layout Structure</w:t>
      </w:r>
    </w:p>
    <w:p>
      <w:pPr>
        <w:spacing w:line="360" w:lineRule="auto" w:after="120"/>
        <w:jc w:val="both"/>
      </w:pPr>
      <w:r>
        <w:rPr>
          <w:rFonts w:ascii="Times New Roman" w:hAnsi="Times New Roman"/>
          <w:sz w:val="24"/>
        </w:rPr>
        <w:t>The layout structure is defined in _Layout.cshtml. The page is composed of the following parts:</w:t>
      </w:r>
    </w:p>
    <w:p>
      <w:pPr>
        <w:pStyle w:val="ListBullet"/>
        <w:spacing w:line="360" w:lineRule="auto" w:after="120"/>
      </w:pPr>
      <w:r>
        <w:rPr>
          <w:rFonts w:ascii="Times New Roman" w:hAnsi="Times New Roman"/>
          <w:sz w:val="24"/>
        </w:rPr>
        <w:t>A top navigation bar with the brand link, role-aware items, profile menu, and a sign-in or sign-out action.</w:t>
      </w:r>
    </w:p>
    <w:p>
      <w:pPr>
        <w:pStyle w:val="ListBullet"/>
        <w:spacing w:line="360" w:lineRule="auto" w:after="120"/>
      </w:pPr>
      <w:r>
        <w:rPr>
          <w:rFonts w:ascii="Times New Roman" w:hAnsi="Times New Roman"/>
          <w:sz w:val="24"/>
        </w:rPr>
        <w:t>A main content area where each Razor view contributes its content.</w:t>
      </w:r>
    </w:p>
    <w:p>
      <w:pPr>
        <w:pStyle w:val="ListBullet"/>
        <w:spacing w:line="360" w:lineRule="auto" w:after="120"/>
      </w:pPr>
      <w:r>
        <w:rPr>
          <w:rFonts w:ascii="Times New Roman" w:hAnsi="Times New Roman"/>
          <w:sz w:val="24"/>
        </w:rPr>
        <w:t>A footer with the project name and the academic context.</w:t>
      </w:r>
    </w:p>
    <w:p>
      <w:pPr>
        <w:pStyle w:val="ListBullet"/>
        <w:spacing w:line="360" w:lineRule="auto" w:after="120"/>
      </w:pPr>
      <w:r>
        <w:rPr>
          <w:rFonts w:ascii="Times New Roman" w:hAnsi="Times New Roman"/>
          <w:sz w:val="24"/>
        </w:rPr>
        <w:t>A skip-to-main-content link near the top of the page to support keyboard navigation.</w:t>
      </w:r>
    </w:p>
    <w:p>
      <w:pPr>
        <w:spacing w:line="360" w:lineRule="auto" w:after="120"/>
        <w:jc w:val="both"/>
      </w:pPr>
      <w:r>
        <w:rPr>
          <w:rFonts w:ascii="Times New Roman" w:hAnsi="Times New Roman"/>
          <w:sz w:val="24"/>
        </w:rPr>
        <w:t>The _Alerts.cshtml partial is included in the layout so that any TempData-based feedback message is shown automatically after a form submission. The _DashboardCalendar.cshtml partial renders a calendar block when included by a dashboard view.</w:t>
      </w:r>
    </w:p>
    <w:p>
      <w:pPr>
        <w:pStyle w:val="Heading2"/>
        <w:spacing w:before="240" w:after="120"/>
        <w:jc w:val="left"/>
      </w:pPr>
      <w:r>
        <w:rPr>
          <w:rFonts w:ascii="Times New Roman" w:hAnsi="Times New Roman"/>
          <w:b/>
          <w:color w:val="000000"/>
          <w:sz w:val="28"/>
        </w:rPr>
        <w:t>9.3 Role-Aware Navigation</w:t>
      </w:r>
    </w:p>
    <w:p>
      <w:pPr>
        <w:spacing w:line="360" w:lineRule="auto" w:after="120"/>
        <w:jc w:val="both"/>
      </w:pPr>
      <w:r>
        <w:rPr>
          <w:rFonts w:ascii="Times New Roman" w:hAnsi="Times New Roman"/>
          <w:sz w:val="24"/>
        </w:rPr>
        <w:t>The navigation bar adapts to the signed-in user's role. A Student sees links for the Student dashboard, course browsing, assignments, submissions, messages, and meetings. A Lecturer sees links for the Lecturer dashboard, owned courses, assignments, submissions, materials, messages, and meetings. An Administrator sees links for the Administrator dashboard, the course catalogue, reports, audit logs, and meetings.</w:t>
      </w:r>
    </w:p>
    <w:p>
      <w:pPr>
        <w:spacing w:line="360" w:lineRule="auto" w:after="120"/>
        <w:jc w:val="both"/>
      </w:pPr>
      <w:r>
        <w:rPr>
          <w:rFonts w:ascii="Times New Roman" w:hAnsi="Times New Roman"/>
          <w:sz w:val="24"/>
        </w:rPr>
        <w:t>The role-aware navigation is implemented using Razor conditions inside the layout. The view checks User.IsInRole(AppRoles.X) before rendering each role-specific link. Anonymous users see only the home, login, and register links. This pattern reduces navigation noise and ensures that no link points to a forbidden action.</w:t>
      </w:r>
    </w:p>
    <w:p>
      <w:pPr>
        <w:pStyle w:val="Heading2"/>
        <w:spacing w:before="240" w:after="120"/>
        <w:jc w:val="left"/>
      </w:pPr>
      <w:r>
        <w:rPr>
          <w:rFonts w:ascii="Times New Roman" w:hAnsi="Times New Roman"/>
          <w:b/>
          <w:color w:val="000000"/>
          <w:sz w:val="28"/>
        </w:rPr>
        <w:t>9.4 Forms and Validation Feedback</w:t>
      </w:r>
    </w:p>
    <w:p>
      <w:pPr>
        <w:spacing w:line="360" w:lineRule="auto" w:after="120"/>
        <w:jc w:val="both"/>
      </w:pPr>
      <w:r>
        <w:rPr>
          <w:rFonts w:ascii="Times New Roman" w:hAnsi="Times New Roman"/>
          <w:sz w:val="24"/>
        </w:rPr>
        <w:t>Forms in UniManage use the standard ASP.NET Core MVC form pattern. Each form binds to a view model rather than to an entity. The form fields use Tag Helpers such as asp-for, asp-validation-for, and asp-validation-summary. The view models declare validation rules through data annotations such as [Required], [StringLength], [Range], and [EmailAddress]. When the form is posted with invalid data, the controller returns the same view with the populated model and the validation errors are displayed next to the offending field.</w:t>
      </w:r>
    </w:p>
    <w:p>
      <w:pPr>
        <w:spacing w:line="360" w:lineRule="auto" w:after="120"/>
        <w:jc w:val="both"/>
      </w:pPr>
      <w:r>
        <w:rPr>
          <w:rFonts w:ascii="Times New Roman" w:hAnsi="Times New Roman"/>
          <w:sz w:val="24"/>
        </w:rPr>
        <w:t>The _ValidationScriptsPartial.cshtml partial loads the client-side jQuery validation scripts for client-side validation. Server-side validation always runs in addition to client-side validation, so a malicious client cannot bypass the rules.</w:t>
      </w:r>
    </w:p>
    <w:p>
      <w:pPr>
        <w:pStyle w:val="Heading2"/>
        <w:spacing w:before="240" w:after="120"/>
        <w:jc w:val="left"/>
      </w:pPr>
      <w:r>
        <w:rPr>
          <w:rFonts w:ascii="Times New Roman" w:hAnsi="Times New Roman"/>
          <w:b/>
          <w:color w:val="000000"/>
          <w:sz w:val="28"/>
        </w:rPr>
        <w:t>9.5 Responsive Design</w:t>
      </w:r>
    </w:p>
    <w:p>
      <w:pPr>
        <w:spacing w:line="360" w:lineRule="auto" w:after="120"/>
        <w:jc w:val="both"/>
      </w:pPr>
      <w:r>
        <w:rPr>
          <w:rFonts w:ascii="Times New Roman" w:hAnsi="Times New Roman"/>
          <w:sz w:val="24"/>
        </w:rPr>
        <w:t>The Bootstrap grid provides responsive layout support. Forms, tables, and dashboards adjust their column widths according to the viewport. The author has avoided fixed pixel widths in custom CSS so that the layout remains usable on smaller screens. The navigation bar uses the framework's collapse component to convert into a hamburger menu on narrow viewports.</w:t>
      </w:r>
    </w:p>
    <w:p>
      <w:pPr>
        <w:spacing w:before="120" w:after="40" w:line="240" w:lineRule="auto"/>
        <w:jc w:val="center"/>
      </w:pPr>
      <w:r>
        <w:rPr>
          <w:rFonts w:ascii="Times New Roman" w:hAnsi="Times New Roman"/>
          <w:b/>
          <w:sz w:val="22"/>
        </w:rPr>
        <w:t>Figure 9c (optional): [INSERT SCREENSHOT HERE]</w:t>
      </w:r>
    </w:p>
    <w:p>
      <w:pPr>
        <w:spacing w:before="40" w:after="120" w:line="240" w:lineRule="auto"/>
        <w:jc w:val="center"/>
      </w:pPr>
      <w:r>
        <w:rPr>
          <w:rFonts w:ascii="Times New Roman" w:hAnsi="Times New Roman"/>
          <w:i/>
          <w:sz w:val="20"/>
        </w:rPr>
        <w:t>This screenshot shows a screenshot of the dashboard at a narrower viewport could be included as evidence of responsive design.</w:t>
      </w:r>
    </w:p>
    <w:p>
      <w:pPr>
        <w:pStyle w:val="Heading2"/>
        <w:spacing w:before="240" w:after="120"/>
        <w:jc w:val="left"/>
      </w:pPr>
      <w:r>
        <w:rPr>
          <w:rFonts w:ascii="Times New Roman" w:hAnsi="Times New Roman"/>
          <w:b/>
          <w:color w:val="000000"/>
          <w:sz w:val="28"/>
        </w:rPr>
        <w:t>9.6 Accessibility Considerations</w:t>
      </w:r>
    </w:p>
    <w:p>
      <w:pPr>
        <w:spacing w:line="360" w:lineRule="auto" w:after="120"/>
        <w:jc w:val="both"/>
      </w:pPr>
      <w:r>
        <w:rPr>
          <w:rFonts w:ascii="Times New Roman" w:hAnsi="Times New Roman"/>
          <w:sz w:val="24"/>
        </w:rPr>
        <w:t>The author has applied several accessibility considerations:</w:t>
      </w:r>
    </w:p>
    <w:p>
      <w:pPr>
        <w:pStyle w:val="ListBullet"/>
        <w:spacing w:line="360" w:lineRule="auto" w:after="120"/>
      </w:pPr>
      <w:r>
        <w:rPr>
          <w:rFonts w:ascii="Times New Roman" w:hAnsi="Times New Roman"/>
          <w:sz w:val="24"/>
        </w:rPr>
        <w:t>A skip link near the top of the layout allows keyboard users to bypass the navigation and jump to the main content.</w:t>
      </w:r>
    </w:p>
    <w:p>
      <w:pPr>
        <w:pStyle w:val="ListBullet"/>
        <w:spacing w:line="360" w:lineRule="auto" w:after="120"/>
      </w:pPr>
      <w:r>
        <w:rPr>
          <w:rFonts w:ascii="Times New Roman" w:hAnsi="Times New Roman"/>
          <w:sz w:val="24"/>
        </w:rPr>
        <w:t>Form labels are associated with their input fields through Tag Helpers, which improves screen-reader behaviour.</w:t>
      </w:r>
    </w:p>
    <w:p>
      <w:pPr>
        <w:pStyle w:val="ListBullet"/>
        <w:spacing w:line="360" w:lineRule="auto" w:after="120"/>
      </w:pPr>
      <w:r>
        <w:rPr>
          <w:rFonts w:ascii="Times New Roman" w:hAnsi="Times New Roman"/>
          <w:sz w:val="24"/>
        </w:rPr>
        <w:t>Headings follow a logical structure (h1 for the page title, h2 for major sections).</w:t>
      </w:r>
    </w:p>
    <w:p>
      <w:pPr>
        <w:pStyle w:val="ListBullet"/>
        <w:spacing w:line="360" w:lineRule="auto" w:after="120"/>
      </w:pPr>
      <w:r>
        <w:rPr>
          <w:rFonts w:ascii="Times New Roman" w:hAnsi="Times New Roman"/>
          <w:sz w:val="24"/>
        </w:rPr>
        <w:t>Colour is not used as the only way to communicate state; alerts use both colour and icon or text.</w:t>
      </w:r>
    </w:p>
    <w:p>
      <w:pPr>
        <w:pStyle w:val="ListBullet"/>
        <w:spacing w:line="360" w:lineRule="auto" w:after="120"/>
      </w:pPr>
      <w:r>
        <w:rPr>
          <w:rFonts w:ascii="Times New Roman" w:hAnsi="Times New Roman"/>
          <w:sz w:val="24"/>
        </w:rPr>
        <w:t>Buttons have meaningful text rather than relying on icons alone.</w:t>
      </w:r>
    </w:p>
    <w:p>
      <w:pPr>
        <w:spacing w:line="360" w:lineRule="auto" w:after="120"/>
        <w:jc w:val="both"/>
      </w:pPr>
      <w:r>
        <w:rPr>
          <w:rFonts w:ascii="Times New Roman" w:hAnsi="Times New Roman"/>
          <w:sz w:val="24"/>
        </w:rPr>
        <w:t>A full accessibility audit (for example WCAG 2.1 AA compliance) has not been carried out and is therefore marked [NEEDS CONFIRMATION] in the limitations chapter.</w:t>
      </w:r>
    </w:p>
    <w:p>
      <w:pPr>
        <w:pStyle w:val="Heading2"/>
        <w:spacing w:before="240" w:after="120"/>
        <w:jc w:val="left"/>
      </w:pPr>
      <w:r>
        <w:rPr>
          <w:rFonts w:ascii="Times New Roman" w:hAnsi="Times New Roman"/>
          <w:b/>
          <w:color w:val="000000"/>
          <w:sz w:val="28"/>
        </w:rPr>
        <w:t>9.7 Error and Confirmation Messages</w:t>
      </w:r>
    </w:p>
    <w:p>
      <w:pPr>
        <w:spacing w:line="360" w:lineRule="auto" w:after="120"/>
        <w:jc w:val="both"/>
      </w:pPr>
      <w:r>
        <w:rPr>
          <w:rFonts w:ascii="Times New Roman" w:hAnsi="Times New Roman"/>
          <w:sz w:val="24"/>
        </w:rPr>
        <w:t>Error and confirmation messages are shown through three mechanisms:</w:t>
      </w:r>
    </w:p>
    <w:p>
      <w:pPr>
        <w:pStyle w:val="ListBullet"/>
        <w:spacing w:line="360" w:lineRule="auto" w:after="120"/>
      </w:pPr>
      <w:r>
        <w:rPr>
          <w:rFonts w:ascii="Times New Roman" w:hAnsi="Times New Roman"/>
          <w:sz w:val="24"/>
        </w:rPr>
        <w:t>Inline validation messages next to form fields, generated through Razor Tag Helpers.</w:t>
      </w:r>
    </w:p>
    <w:p>
      <w:pPr>
        <w:pStyle w:val="ListBullet"/>
        <w:spacing w:line="360" w:lineRule="auto" w:after="120"/>
      </w:pPr>
      <w:r>
        <w:rPr>
          <w:rFonts w:ascii="Times New Roman" w:hAnsi="Times New Roman"/>
          <w:sz w:val="24"/>
        </w:rPr>
        <w:t>A page-level validation summary at the top of forms, generated through asp-validation-summary.</w:t>
      </w:r>
    </w:p>
    <w:p>
      <w:pPr>
        <w:pStyle w:val="ListBullet"/>
        <w:spacing w:line="360" w:lineRule="auto" w:after="120"/>
      </w:pPr>
      <w:r>
        <w:rPr>
          <w:rFonts w:ascii="Times New Roman" w:hAnsi="Times New Roman"/>
          <w:sz w:val="24"/>
        </w:rPr>
        <w:t>TempData-based alerts shown by the _Alerts.cshtml partial after a redirect.</w:t>
      </w:r>
    </w:p>
    <w:p>
      <w:pPr>
        <w:spacing w:line="360" w:lineRule="auto" w:after="120"/>
        <w:jc w:val="both"/>
      </w:pPr>
      <w:r>
        <w:rPr>
          <w:rFonts w:ascii="Times New Roman" w:hAnsi="Times New Roman"/>
          <w:sz w:val="24"/>
        </w:rPr>
        <w:t>For deeper errors that are not caused by user input, the application displays the friendly error page Views/Shared/Error.cshtml in production. The friendly page does not reveal stack traces or internal server detail. In development, the developer exception page is shown instead.</w:t>
      </w:r>
    </w:p>
    <w:p>
      <w:pPr>
        <w:spacing w:before="120" w:after="40" w:line="240" w:lineRule="auto"/>
        <w:jc w:val="center"/>
      </w:pPr>
      <w:r>
        <w:rPr>
          <w:rFonts w:ascii="Times New Roman" w:hAnsi="Times New Roman"/>
          <w:b/>
          <w:sz w:val="22"/>
        </w:rPr>
        <w:t>Figure 16: [INSERT SCREENSHOT HERE]</w:t>
      </w:r>
    </w:p>
    <w:p>
      <w:pPr>
        <w:spacing w:before="40" w:after="120" w:line="240" w:lineRule="auto"/>
        <w:jc w:val="center"/>
      </w:pPr>
      <w:r>
        <w:rPr>
          <w:rFonts w:ascii="Times New Roman" w:hAnsi="Times New Roman"/>
          <w:i/>
          <w:sz w:val="20"/>
        </w:rPr>
        <w:t>This screenshot shows the validation error example.</w:t>
      </w:r>
    </w:p>
    <w:p>
      <w:pPr>
        <w:spacing w:before="120" w:after="40" w:line="240" w:lineRule="auto"/>
        <w:jc w:val="center"/>
      </w:pPr>
      <w:r>
        <w:rPr>
          <w:rFonts w:ascii="Times New Roman" w:hAnsi="Times New Roman"/>
          <w:b/>
          <w:sz w:val="22"/>
        </w:rPr>
        <w:t>Figure 16b: [INSERT SCREENSHOT HERE]</w:t>
      </w:r>
    </w:p>
    <w:p>
      <w:pPr>
        <w:spacing w:before="40" w:after="120" w:line="240" w:lineRule="auto"/>
        <w:jc w:val="center"/>
      </w:pPr>
      <w:r>
        <w:rPr>
          <w:rFonts w:ascii="Times New Roman" w:hAnsi="Times New Roman"/>
          <w:i/>
          <w:sz w:val="20"/>
        </w:rPr>
        <w:t>This screenshot shows the friendly error page.</w:t>
      </w:r>
    </w:p>
    <w:p>
      <w:pPr>
        <w:pStyle w:val="Heading1"/>
        <w:spacing w:before="240" w:after="120"/>
        <w:jc w:val="left"/>
      </w:pPr>
      <w:r>
        <w:rPr>
          <w:rFonts w:ascii="Times New Roman" w:hAnsi="Times New Roman"/>
          <w:b/>
          <w:color w:val="000000"/>
          <w:sz w:val="32"/>
        </w:rPr>
        <w:t>10. Detailed Description of Classes, Properties and Methods</w:t>
      </w:r>
    </w:p>
    <w:p>
      <w:pPr>
        <w:pStyle w:val="Heading2"/>
        <w:spacing w:before="240" w:after="120"/>
        <w:jc w:val="left"/>
      </w:pPr>
      <w:r>
        <w:rPr>
          <w:rFonts w:ascii="Times New Roman" w:hAnsi="Times New Roman"/>
          <w:b/>
          <w:color w:val="000000"/>
          <w:sz w:val="28"/>
        </w:rPr>
        <w:t>10.1 Main Controllers and Responsibilities</w:t>
      </w:r>
    </w:p>
    <w:p>
      <w:pPr>
        <w:spacing w:line="360" w:lineRule="auto" w:after="120"/>
        <w:jc w:val="both"/>
      </w:pPr>
      <w:r>
        <w:rPr>
          <w:rFonts w:ascii="Times New Roman" w:hAnsi="Times New Roman"/>
          <w:sz w:val="24"/>
        </w:rPr>
        <w:t>Table 4 summarises the controllers and their responsibilities, key actions, related views, and the coursework area that they serve.</w:t>
      </w:r>
    </w:p>
    <w:p>
      <w:pPr>
        <w:spacing w:before="40" w:after="120" w:line="240" w:lineRule="auto"/>
        <w:jc w:val="center"/>
      </w:pPr>
      <w:r>
        <w:rPr>
          <w:rFonts w:ascii="Times New Roman" w:hAnsi="Times New Roman"/>
          <w:i/>
          <w:sz w:val="20"/>
        </w:rPr>
        <w:t>Table 4: Main Controllers and Responsibilities</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tcPr>
          <w:p>
            <w:pPr>
              <w:spacing w:line="240" w:lineRule="auto" w:after="40"/>
            </w:pPr>
            <w:r>
              <w:rPr>
                <w:rFonts w:ascii="Times New Roman" w:hAnsi="Times New Roman"/>
                <w:b/>
                <w:sz w:val="20"/>
              </w:rPr>
              <w:t>Controller</w:t>
            </w:r>
          </w:p>
        </w:tc>
        <w:tc>
          <w:tcPr>
            <w:tcW w:type="dxa" w:w="1806"/>
          </w:tcPr>
          <w:p>
            <w:pPr>
              <w:spacing w:line="240" w:lineRule="auto" w:after="40"/>
            </w:pPr>
            <w:r>
              <w:rPr>
                <w:rFonts w:ascii="Times New Roman" w:hAnsi="Times New Roman"/>
                <w:b/>
                <w:sz w:val="20"/>
              </w:rPr>
              <w:t>Main Responsibility</w:t>
            </w:r>
          </w:p>
        </w:tc>
        <w:tc>
          <w:tcPr>
            <w:tcW w:type="dxa" w:w="1806"/>
          </w:tcPr>
          <w:p>
            <w:pPr>
              <w:spacing w:line="240" w:lineRule="auto" w:after="40"/>
            </w:pPr>
            <w:r>
              <w:rPr>
                <w:rFonts w:ascii="Times New Roman" w:hAnsi="Times New Roman"/>
                <w:b/>
                <w:sz w:val="20"/>
              </w:rPr>
              <w:t>Key Actions / Methods</w:t>
            </w:r>
          </w:p>
        </w:tc>
        <w:tc>
          <w:tcPr>
            <w:tcW w:type="dxa" w:w="1806"/>
          </w:tcPr>
          <w:p>
            <w:pPr>
              <w:spacing w:line="240" w:lineRule="auto" w:after="40"/>
            </w:pPr>
            <w:r>
              <w:rPr>
                <w:rFonts w:ascii="Times New Roman" w:hAnsi="Times New Roman"/>
                <w:b/>
                <w:sz w:val="20"/>
              </w:rPr>
              <w:t>Related Views</w:t>
            </w:r>
          </w:p>
        </w:tc>
        <w:tc>
          <w:tcPr>
            <w:tcW w:type="dxa" w:w="1806"/>
          </w:tcPr>
          <w:p>
            <w:pPr>
              <w:spacing w:line="240" w:lineRule="auto" w:after="40"/>
            </w:pPr>
            <w:r>
              <w:rPr>
                <w:rFonts w:ascii="Times New Roman" w:hAnsi="Times New Roman"/>
                <w:b/>
                <w:sz w:val="20"/>
              </w:rPr>
              <w:t>Coursework Area</w:t>
            </w:r>
          </w:p>
        </w:tc>
      </w:tr>
      <w:tr>
        <w:tc>
          <w:tcPr>
            <w:tcW w:type="dxa" w:w="1806"/>
          </w:tcPr>
          <w:p>
            <w:pPr>
              <w:spacing w:line="240" w:lineRule="auto" w:after="40"/>
            </w:pPr>
            <w:r>
              <w:rPr>
                <w:rFonts w:ascii="Times New Roman" w:hAnsi="Times New Roman"/>
                <w:b w:val="0"/>
                <w:sz w:val="20"/>
              </w:rPr>
              <w:t>AccountController</w:t>
            </w:r>
          </w:p>
        </w:tc>
        <w:tc>
          <w:tcPr>
            <w:tcW w:type="dxa" w:w="1806"/>
          </w:tcPr>
          <w:p>
            <w:pPr>
              <w:spacing w:line="240" w:lineRule="auto" w:after="40"/>
            </w:pPr>
            <w:r>
              <w:rPr>
                <w:rFonts w:ascii="Times New Roman" w:hAnsi="Times New Roman"/>
                <w:b w:val="0"/>
                <w:sz w:val="20"/>
              </w:rPr>
              <w:t>Authentication and account flows</w:t>
            </w:r>
          </w:p>
        </w:tc>
        <w:tc>
          <w:tcPr>
            <w:tcW w:type="dxa" w:w="1806"/>
          </w:tcPr>
          <w:p>
            <w:pPr>
              <w:spacing w:line="240" w:lineRule="auto" w:after="40"/>
            </w:pPr>
            <w:r>
              <w:rPr>
                <w:rFonts w:ascii="Times New Roman" w:hAnsi="Times New Roman"/>
                <w:b w:val="0"/>
                <w:sz w:val="20"/>
              </w:rPr>
              <w:t>Register, Login, Logout, ForgotPassword, ResetPassword, GoogleCallback</w:t>
            </w:r>
          </w:p>
        </w:tc>
        <w:tc>
          <w:tcPr>
            <w:tcW w:type="dxa" w:w="1806"/>
          </w:tcPr>
          <w:p>
            <w:pPr>
              <w:spacing w:line="240" w:lineRule="auto" w:after="40"/>
            </w:pPr>
            <w:r>
              <w:rPr>
                <w:rFonts w:ascii="Times New Roman" w:hAnsi="Times New Roman"/>
                <w:b w:val="0"/>
                <w:sz w:val="20"/>
              </w:rPr>
              <w:t>Views/Account/</w:t>
            </w:r>
          </w:p>
        </w:tc>
        <w:tc>
          <w:tcPr>
            <w:tcW w:type="dxa" w:w="1806"/>
          </w:tcPr>
          <w:p>
            <w:pPr>
              <w:spacing w:line="240" w:lineRule="auto" w:after="40"/>
            </w:pPr>
            <w:r>
              <w:rPr>
                <w:rFonts w:ascii="Times New Roman" w:hAnsi="Times New Roman"/>
                <w:b w:val="0"/>
                <w:sz w:val="20"/>
              </w:rPr>
              <w:t>Registration / Login</w:t>
            </w:r>
          </w:p>
        </w:tc>
      </w:tr>
      <w:tr>
        <w:tc>
          <w:tcPr>
            <w:tcW w:type="dxa" w:w="1806"/>
          </w:tcPr>
          <w:p>
            <w:pPr>
              <w:spacing w:line="240" w:lineRule="auto" w:after="40"/>
            </w:pPr>
            <w:r>
              <w:rPr>
                <w:rFonts w:ascii="Times New Roman" w:hAnsi="Times New Roman"/>
                <w:b w:val="0"/>
                <w:sz w:val="20"/>
              </w:rPr>
              <w:t>DashboardController</w:t>
            </w:r>
          </w:p>
        </w:tc>
        <w:tc>
          <w:tcPr>
            <w:tcW w:type="dxa" w:w="1806"/>
          </w:tcPr>
          <w:p>
            <w:pPr>
              <w:spacing w:line="240" w:lineRule="auto" w:after="40"/>
            </w:pPr>
            <w:r>
              <w:rPr>
                <w:rFonts w:ascii="Times New Roman" w:hAnsi="Times New Roman"/>
                <w:b w:val="0"/>
                <w:sz w:val="20"/>
              </w:rPr>
              <w:t>Role dashboard routing and dashboard data</w:t>
            </w:r>
          </w:p>
        </w:tc>
        <w:tc>
          <w:tcPr>
            <w:tcW w:type="dxa" w:w="1806"/>
          </w:tcPr>
          <w:p>
            <w:pPr>
              <w:spacing w:line="240" w:lineRule="auto" w:after="40"/>
            </w:pPr>
            <w:r>
              <w:rPr>
                <w:rFonts w:ascii="Times New Roman" w:hAnsi="Times New Roman"/>
                <w:b w:val="0"/>
                <w:sz w:val="20"/>
              </w:rPr>
              <w:t>Index, Student, Lecturer, Administrator</w:t>
            </w:r>
          </w:p>
        </w:tc>
        <w:tc>
          <w:tcPr>
            <w:tcW w:type="dxa" w:w="1806"/>
          </w:tcPr>
          <w:p>
            <w:pPr>
              <w:spacing w:line="240" w:lineRule="auto" w:after="40"/>
            </w:pPr>
            <w:r>
              <w:rPr>
                <w:rFonts w:ascii="Times New Roman" w:hAnsi="Times New Roman"/>
                <w:b w:val="0"/>
                <w:sz w:val="20"/>
              </w:rPr>
              <w:t>Views/Dashboard/</w:t>
            </w:r>
          </w:p>
        </w:tc>
        <w:tc>
          <w:tcPr>
            <w:tcW w:type="dxa" w:w="1806"/>
          </w:tcPr>
          <w:p>
            <w:pPr>
              <w:spacing w:line="240" w:lineRule="auto" w:after="40"/>
            </w:pPr>
            <w:r>
              <w:rPr>
                <w:rFonts w:ascii="Times New Roman" w:hAnsi="Times New Roman"/>
                <w:b w:val="0"/>
                <w:sz w:val="20"/>
              </w:rPr>
              <w:t>Dashboards</w:t>
            </w:r>
          </w:p>
        </w:tc>
      </w:tr>
      <w:tr>
        <w:tc>
          <w:tcPr>
            <w:tcW w:type="dxa" w:w="1806"/>
          </w:tcPr>
          <w:p>
            <w:pPr>
              <w:spacing w:line="240" w:lineRule="auto" w:after="40"/>
            </w:pPr>
            <w:r>
              <w:rPr>
                <w:rFonts w:ascii="Times New Roman" w:hAnsi="Times New Roman"/>
                <w:b w:val="0"/>
                <w:sz w:val="20"/>
              </w:rPr>
              <w:t>CoursesController</w:t>
            </w:r>
          </w:p>
        </w:tc>
        <w:tc>
          <w:tcPr>
            <w:tcW w:type="dxa" w:w="1806"/>
          </w:tcPr>
          <w:p>
            <w:pPr>
              <w:spacing w:line="240" w:lineRule="auto" w:after="40"/>
            </w:pPr>
            <w:r>
              <w:rPr>
                <w:rFonts w:ascii="Times New Roman" w:hAnsi="Times New Roman"/>
                <w:b w:val="0"/>
                <w:sz w:val="20"/>
              </w:rPr>
              <w:t>Course CRUD, lecturer courses, materials</w:t>
            </w:r>
          </w:p>
        </w:tc>
        <w:tc>
          <w:tcPr>
            <w:tcW w:type="dxa" w:w="1806"/>
          </w:tcPr>
          <w:p>
            <w:pPr>
              <w:spacing w:line="240" w:lineRule="auto" w:after="40"/>
            </w:pPr>
            <w:r>
              <w:rPr>
                <w:rFonts w:ascii="Times New Roman" w:hAnsi="Times New Roman"/>
                <w:b w:val="0"/>
                <w:sz w:val="20"/>
              </w:rPr>
              <w:t>Index, MyCourses, Details, Create, Edit, Delete, UploadMaterial</w:t>
            </w:r>
          </w:p>
        </w:tc>
        <w:tc>
          <w:tcPr>
            <w:tcW w:type="dxa" w:w="1806"/>
          </w:tcPr>
          <w:p>
            <w:pPr>
              <w:spacing w:line="240" w:lineRule="auto" w:after="40"/>
            </w:pPr>
            <w:r>
              <w:rPr>
                <w:rFonts w:ascii="Times New Roman" w:hAnsi="Times New Roman"/>
                <w:b w:val="0"/>
                <w:sz w:val="20"/>
              </w:rPr>
              <w:t>Views/Courses/</w:t>
            </w:r>
          </w:p>
        </w:tc>
        <w:tc>
          <w:tcPr>
            <w:tcW w:type="dxa" w:w="1806"/>
          </w:tcPr>
          <w:p>
            <w:pPr>
              <w:spacing w:line="240" w:lineRule="auto" w:after="40"/>
            </w:pPr>
            <w:r>
              <w:rPr>
                <w:rFonts w:ascii="Times New Roman" w:hAnsi="Times New Roman"/>
                <w:b w:val="0"/>
                <w:sz w:val="20"/>
              </w:rPr>
              <w:t>Course Management</w:t>
            </w:r>
          </w:p>
        </w:tc>
      </w:tr>
      <w:tr>
        <w:tc>
          <w:tcPr>
            <w:tcW w:type="dxa" w:w="1806"/>
          </w:tcPr>
          <w:p>
            <w:pPr>
              <w:spacing w:line="240" w:lineRule="auto" w:after="40"/>
            </w:pPr>
            <w:r>
              <w:rPr>
                <w:rFonts w:ascii="Times New Roman" w:hAnsi="Times New Roman"/>
                <w:b w:val="0"/>
                <w:sz w:val="20"/>
              </w:rPr>
              <w:t>EnrollmentsController</w:t>
            </w:r>
          </w:p>
        </w:tc>
        <w:tc>
          <w:tcPr>
            <w:tcW w:type="dxa" w:w="1806"/>
          </w:tcPr>
          <w:p>
            <w:pPr>
              <w:spacing w:line="240" w:lineRule="auto" w:after="40"/>
            </w:pPr>
            <w:r>
              <w:rPr>
                <w:rFonts w:ascii="Times New Roman" w:hAnsi="Times New Roman"/>
                <w:b w:val="0"/>
                <w:sz w:val="20"/>
              </w:rPr>
              <w:t>Student course browsing and enrolment</w:t>
            </w:r>
          </w:p>
        </w:tc>
        <w:tc>
          <w:tcPr>
            <w:tcW w:type="dxa" w:w="1806"/>
          </w:tcPr>
          <w:p>
            <w:pPr>
              <w:spacing w:line="240" w:lineRule="auto" w:after="40"/>
            </w:pPr>
            <w:r>
              <w:rPr>
                <w:rFonts w:ascii="Times New Roman" w:hAnsi="Times New Roman"/>
                <w:b w:val="0"/>
                <w:sz w:val="20"/>
              </w:rPr>
              <w:t>Browse, Enroll</w:t>
            </w:r>
          </w:p>
        </w:tc>
        <w:tc>
          <w:tcPr>
            <w:tcW w:type="dxa" w:w="1806"/>
          </w:tcPr>
          <w:p>
            <w:pPr>
              <w:spacing w:line="240" w:lineRule="auto" w:after="40"/>
            </w:pPr>
            <w:r>
              <w:rPr>
                <w:rFonts w:ascii="Times New Roman" w:hAnsi="Times New Roman"/>
                <w:b w:val="0"/>
                <w:sz w:val="20"/>
              </w:rPr>
              <w:t>Views/Enrollments/Browse.cshtml</w:t>
            </w:r>
          </w:p>
        </w:tc>
        <w:tc>
          <w:tcPr>
            <w:tcW w:type="dxa" w:w="1806"/>
          </w:tcPr>
          <w:p>
            <w:pPr>
              <w:spacing w:line="240" w:lineRule="auto" w:after="40"/>
            </w:pPr>
            <w:r>
              <w:rPr>
                <w:rFonts w:ascii="Times New Roman" w:hAnsi="Times New Roman"/>
                <w:b w:val="0"/>
                <w:sz w:val="20"/>
              </w:rPr>
              <w:t>Enrollment</w:t>
            </w:r>
          </w:p>
        </w:tc>
      </w:tr>
      <w:tr>
        <w:tc>
          <w:tcPr>
            <w:tcW w:type="dxa" w:w="1806"/>
          </w:tcPr>
          <w:p>
            <w:pPr>
              <w:spacing w:line="240" w:lineRule="auto" w:after="40"/>
            </w:pPr>
            <w:r>
              <w:rPr>
                <w:rFonts w:ascii="Times New Roman" w:hAnsi="Times New Roman"/>
                <w:b w:val="0"/>
                <w:sz w:val="20"/>
              </w:rPr>
              <w:t>AssignmentsController</w:t>
            </w:r>
          </w:p>
        </w:tc>
        <w:tc>
          <w:tcPr>
            <w:tcW w:type="dxa" w:w="1806"/>
          </w:tcPr>
          <w:p>
            <w:pPr>
              <w:spacing w:line="240" w:lineRule="auto" w:after="40"/>
            </w:pPr>
            <w:r>
              <w:rPr>
                <w:rFonts w:ascii="Times New Roman" w:hAnsi="Times New Roman"/>
                <w:b w:val="0"/>
                <w:sz w:val="20"/>
              </w:rPr>
              <w:t>Assignment CRUD and listing</w:t>
            </w:r>
          </w:p>
        </w:tc>
        <w:tc>
          <w:tcPr>
            <w:tcW w:type="dxa" w:w="1806"/>
          </w:tcPr>
          <w:p>
            <w:pPr>
              <w:spacing w:line="240" w:lineRule="auto" w:after="40"/>
            </w:pPr>
            <w:r>
              <w:rPr>
                <w:rFonts w:ascii="Times New Roman" w:hAnsi="Times New Roman"/>
                <w:b w:val="0"/>
                <w:sz w:val="20"/>
              </w:rPr>
              <w:t>ForCourse, Mine, Create, Edit, Delete</w:t>
            </w:r>
          </w:p>
        </w:tc>
        <w:tc>
          <w:tcPr>
            <w:tcW w:type="dxa" w:w="1806"/>
          </w:tcPr>
          <w:p>
            <w:pPr>
              <w:spacing w:line="240" w:lineRule="auto" w:after="40"/>
            </w:pPr>
            <w:r>
              <w:rPr>
                <w:rFonts w:ascii="Times New Roman" w:hAnsi="Times New Roman"/>
                <w:b w:val="0"/>
                <w:sz w:val="20"/>
              </w:rPr>
              <w:t>Views/Assignments/</w:t>
            </w:r>
          </w:p>
        </w:tc>
        <w:tc>
          <w:tcPr>
            <w:tcW w:type="dxa" w:w="1806"/>
          </w:tcPr>
          <w:p>
            <w:pPr>
              <w:spacing w:line="240" w:lineRule="auto" w:after="40"/>
            </w:pPr>
            <w:r>
              <w:rPr>
                <w:rFonts w:ascii="Times New Roman" w:hAnsi="Times New Roman"/>
                <w:b w:val="0"/>
                <w:sz w:val="20"/>
              </w:rPr>
              <w:t>Assignment Management</w:t>
            </w:r>
          </w:p>
        </w:tc>
      </w:tr>
      <w:tr>
        <w:tc>
          <w:tcPr>
            <w:tcW w:type="dxa" w:w="1806"/>
          </w:tcPr>
          <w:p>
            <w:pPr>
              <w:spacing w:line="240" w:lineRule="auto" w:after="40"/>
            </w:pPr>
            <w:r>
              <w:rPr>
                <w:rFonts w:ascii="Times New Roman" w:hAnsi="Times New Roman"/>
                <w:b w:val="0"/>
                <w:sz w:val="20"/>
              </w:rPr>
              <w:t>SubmissionsController</w:t>
            </w:r>
          </w:p>
        </w:tc>
        <w:tc>
          <w:tcPr>
            <w:tcW w:type="dxa" w:w="1806"/>
          </w:tcPr>
          <w:p>
            <w:pPr>
              <w:spacing w:line="240" w:lineRule="auto" w:after="40"/>
            </w:pPr>
            <w:r>
              <w:rPr>
                <w:rFonts w:ascii="Times New Roman" w:hAnsi="Times New Roman"/>
                <w:b w:val="0"/>
                <w:sz w:val="20"/>
              </w:rPr>
              <w:t>Submission, grading, file access</w:t>
            </w:r>
          </w:p>
        </w:tc>
        <w:tc>
          <w:tcPr>
            <w:tcW w:type="dxa" w:w="1806"/>
          </w:tcPr>
          <w:p>
            <w:pPr>
              <w:spacing w:line="240" w:lineRule="auto" w:after="40"/>
            </w:pPr>
            <w:r>
              <w:rPr>
                <w:rFonts w:ascii="Times New Roman" w:hAnsi="Times New Roman"/>
                <w:b w:val="0"/>
                <w:sz w:val="20"/>
              </w:rPr>
              <w:t>Submit, Grade, ForAssignment, CourseMaterialFile, SubmissionFile</w:t>
            </w:r>
          </w:p>
        </w:tc>
        <w:tc>
          <w:tcPr>
            <w:tcW w:type="dxa" w:w="1806"/>
          </w:tcPr>
          <w:p>
            <w:pPr>
              <w:spacing w:line="240" w:lineRule="auto" w:after="40"/>
            </w:pPr>
            <w:r>
              <w:rPr>
                <w:rFonts w:ascii="Times New Roman" w:hAnsi="Times New Roman"/>
                <w:b w:val="0"/>
                <w:sz w:val="20"/>
              </w:rPr>
              <w:t>Views/Submissions/</w:t>
            </w:r>
          </w:p>
        </w:tc>
        <w:tc>
          <w:tcPr>
            <w:tcW w:type="dxa" w:w="1806"/>
          </w:tcPr>
          <w:p>
            <w:pPr>
              <w:spacing w:line="240" w:lineRule="auto" w:after="40"/>
            </w:pPr>
            <w:r>
              <w:rPr>
                <w:rFonts w:ascii="Times New Roman" w:hAnsi="Times New Roman"/>
                <w:b w:val="0"/>
                <w:sz w:val="20"/>
              </w:rPr>
              <w:t>Submission and Grading</w:t>
            </w:r>
          </w:p>
        </w:tc>
      </w:tr>
      <w:tr>
        <w:tc>
          <w:tcPr>
            <w:tcW w:type="dxa" w:w="1806"/>
          </w:tcPr>
          <w:p>
            <w:pPr>
              <w:spacing w:line="240" w:lineRule="auto" w:after="40"/>
            </w:pPr>
            <w:r>
              <w:rPr>
                <w:rFonts w:ascii="Times New Roman" w:hAnsi="Times New Roman"/>
                <w:b w:val="0"/>
                <w:sz w:val="20"/>
              </w:rPr>
              <w:t>ReportsController</w:t>
            </w:r>
          </w:p>
        </w:tc>
        <w:tc>
          <w:tcPr>
            <w:tcW w:type="dxa" w:w="1806"/>
          </w:tcPr>
          <w:p>
            <w:pPr>
              <w:spacing w:line="240" w:lineRule="auto" w:after="40"/>
            </w:pPr>
            <w:r>
              <w:rPr>
                <w:rFonts w:ascii="Times New Roman" w:hAnsi="Times New Roman"/>
                <w:b w:val="0"/>
                <w:sz w:val="20"/>
              </w:rPr>
              <w:t>Reporting and exports</w:t>
            </w:r>
          </w:p>
        </w:tc>
        <w:tc>
          <w:tcPr>
            <w:tcW w:type="dxa" w:w="1806"/>
          </w:tcPr>
          <w:p>
            <w:pPr>
              <w:spacing w:line="240" w:lineRule="auto" w:after="40"/>
            </w:pPr>
            <w:r>
              <w:rPr>
                <w:rFonts w:ascii="Times New Roman" w:hAnsi="Times New Roman"/>
                <w:b w:val="0"/>
                <w:sz w:val="20"/>
              </w:rPr>
              <w:t>CoursePopularity, StudentPerformance, LecturerWorkload, Enrollments, PassFail, AssignmentAttendance</w:t>
            </w:r>
          </w:p>
        </w:tc>
        <w:tc>
          <w:tcPr>
            <w:tcW w:type="dxa" w:w="1806"/>
          </w:tcPr>
          <w:p>
            <w:pPr>
              <w:spacing w:line="240" w:lineRule="auto" w:after="40"/>
            </w:pPr>
            <w:r>
              <w:rPr>
                <w:rFonts w:ascii="Times New Roman" w:hAnsi="Times New Roman"/>
                <w:b w:val="0"/>
                <w:sz w:val="20"/>
              </w:rPr>
              <w:t>Views/Reports/</w:t>
            </w:r>
          </w:p>
        </w:tc>
        <w:tc>
          <w:tcPr>
            <w:tcW w:type="dxa" w:w="1806"/>
          </w:tcPr>
          <w:p>
            <w:pPr>
              <w:spacing w:line="240" w:lineRule="auto" w:after="40"/>
            </w:pPr>
            <w:r>
              <w:rPr>
                <w:rFonts w:ascii="Times New Roman" w:hAnsi="Times New Roman"/>
                <w:b w:val="0"/>
                <w:sz w:val="20"/>
              </w:rPr>
              <w:t>Reporting</w:t>
            </w:r>
          </w:p>
        </w:tc>
      </w:tr>
      <w:tr>
        <w:tc>
          <w:tcPr>
            <w:tcW w:type="dxa" w:w="1806"/>
          </w:tcPr>
          <w:p>
            <w:pPr>
              <w:spacing w:line="240" w:lineRule="auto" w:after="40"/>
            </w:pPr>
            <w:r>
              <w:rPr>
                <w:rFonts w:ascii="Times New Roman" w:hAnsi="Times New Roman"/>
                <w:b w:val="0"/>
                <w:sz w:val="20"/>
              </w:rPr>
              <w:t>MessagesController</w:t>
            </w:r>
          </w:p>
        </w:tc>
        <w:tc>
          <w:tcPr>
            <w:tcW w:type="dxa" w:w="1806"/>
          </w:tcPr>
          <w:p>
            <w:pPr>
              <w:spacing w:line="240" w:lineRule="auto" w:after="40"/>
            </w:pPr>
            <w:r>
              <w:rPr>
                <w:rFonts w:ascii="Times New Roman" w:hAnsi="Times New Roman"/>
                <w:b w:val="0"/>
                <w:sz w:val="20"/>
              </w:rPr>
              <w:t>Messaging workflow</w:t>
            </w:r>
          </w:p>
        </w:tc>
        <w:tc>
          <w:tcPr>
            <w:tcW w:type="dxa" w:w="1806"/>
          </w:tcPr>
          <w:p>
            <w:pPr>
              <w:spacing w:line="240" w:lineRule="auto" w:after="40"/>
            </w:pPr>
            <w:r>
              <w:rPr>
                <w:rFonts w:ascii="Times New Roman" w:hAnsi="Times New Roman"/>
                <w:b w:val="0"/>
                <w:sz w:val="20"/>
              </w:rPr>
              <w:t>Inbox, Thread, Reply, Compose, MarkAllRead</w:t>
            </w:r>
          </w:p>
        </w:tc>
        <w:tc>
          <w:tcPr>
            <w:tcW w:type="dxa" w:w="1806"/>
          </w:tcPr>
          <w:p>
            <w:pPr>
              <w:spacing w:line="240" w:lineRule="auto" w:after="40"/>
            </w:pPr>
            <w:r>
              <w:rPr>
                <w:rFonts w:ascii="Times New Roman" w:hAnsi="Times New Roman"/>
                <w:b w:val="0"/>
                <w:sz w:val="20"/>
              </w:rPr>
              <w:t>Views/Messages/</w:t>
            </w:r>
          </w:p>
        </w:tc>
        <w:tc>
          <w:tcPr>
            <w:tcW w:type="dxa" w:w="1806"/>
          </w:tcPr>
          <w:p>
            <w:pPr>
              <w:spacing w:line="240" w:lineRule="auto" w:after="40"/>
            </w:pPr>
            <w:r>
              <w:rPr>
                <w:rFonts w:ascii="Times New Roman" w:hAnsi="Times New Roman"/>
                <w:b w:val="0"/>
                <w:sz w:val="20"/>
              </w:rPr>
              <w:t>Communication</w:t>
            </w:r>
          </w:p>
        </w:tc>
      </w:tr>
      <w:tr>
        <w:tc>
          <w:tcPr>
            <w:tcW w:type="dxa" w:w="1806"/>
          </w:tcPr>
          <w:p>
            <w:pPr>
              <w:spacing w:line="240" w:lineRule="auto" w:after="40"/>
            </w:pPr>
            <w:r>
              <w:rPr>
                <w:rFonts w:ascii="Times New Roman" w:hAnsi="Times New Roman"/>
                <w:b w:val="0"/>
                <w:sz w:val="20"/>
              </w:rPr>
              <w:t>MeetingsController</w:t>
            </w:r>
          </w:p>
        </w:tc>
        <w:tc>
          <w:tcPr>
            <w:tcW w:type="dxa" w:w="1806"/>
          </w:tcPr>
          <w:p>
            <w:pPr>
              <w:spacing w:line="240" w:lineRule="auto" w:after="40"/>
            </w:pPr>
            <w:r>
              <w:rPr>
                <w:rFonts w:ascii="Times New Roman" w:hAnsi="Times New Roman"/>
                <w:b w:val="0"/>
                <w:sz w:val="20"/>
              </w:rPr>
              <w:t>Meeting scheduling and ICS export</w:t>
            </w:r>
          </w:p>
        </w:tc>
        <w:tc>
          <w:tcPr>
            <w:tcW w:type="dxa" w:w="1806"/>
          </w:tcPr>
          <w:p>
            <w:pPr>
              <w:spacing w:line="240" w:lineRule="auto" w:after="40"/>
            </w:pPr>
            <w:r>
              <w:rPr>
                <w:rFonts w:ascii="Times New Roman" w:hAnsi="Times New Roman"/>
                <w:b w:val="0"/>
                <w:sz w:val="20"/>
              </w:rPr>
              <w:t>Index, Create, Edit, Delete, Join, Ics</w:t>
            </w:r>
          </w:p>
        </w:tc>
        <w:tc>
          <w:tcPr>
            <w:tcW w:type="dxa" w:w="1806"/>
          </w:tcPr>
          <w:p>
            <w:pPr>
              <w:spacing w:line="240" w:lineRule="auto" w:after="40"/>
            </w:pPr>
            <w:r>
              <w:rPr>
                <w:rFonts w:ascii="Times New Roman" w:hAnsi="Times New Roman"/>
                <w:b w:val="0"/>
                <w:sz w:val="20"/>
              </w:rPr>
              <w:t>Views/Meetings/</w:t>
            </w:r>
          </w:p>
        </w:tc>
        <w:tc>
          <w:tcPr>
            <w:tcW w:type="dxa" w:w="1806"/>
          </w:tcPr>
          <w:p>
            <w:pPr>
              <w:spacing w:line="240" w:lineRule="auto" w:after="40"/>
            </w:pPr>
            <w:r>
              <w:rPr>
                <w:rFonts w:ascii="Times New Roman" w:hAnsi="Times New Roman"/>
                <w:b w:val="0"/>
                <w:sz w:val="20"/>
              </w:rPr>
              <w:t>Communication</w:t>
            </w:r>
          </w:p>
        </w:tc>
      </w:tr>
      <w:tr>
        <w:tc>
          <w:tcPr>
            <w:tcW w:type="dxa" w:w="1806"/>
          </w:tcPr>
          <w:p>
            <w:pPr>
              <w:spacing w:line="240" w:lineRule="auto" w:after="40"/>
            </w:pPr>
            <w:r>
              <w:rPr>
                <w:rFonts w:ascii="Times New Roman" w:hAnsi="Times New Roman"/>
                <w:b w:val="0"/>
                <w:sz w:val="20"/>
              </w:rPr>
              <w:t>ProfileController</w:t>
            </w:r>
          </w:p>
        </w:tc>
        <w:tc>
          <w:tcPr>
            <w:tcW w:type="dxa" w:w="1806"/>
          </w:tcPr>
          <w:p>
            <w:pPr>
              <w:spacing w:line="240" w:lineRule="auto" w:after="40"/>
            </w:pPr>
            <w:r>
              <w:rPr>
                <w:rFonts w:ascii="Times New Roman" w:hAnsi="Times New Roman"/>
                <w:b w:val="0"/>
                <w:sz w:val="20"/>
              </w:rPr>
              <w:t>Profile and password change</w:t>
            </w:r>
          </w:p>
        </w:tc>
        <w:tc>
          <w:tcPr>
            <w:tcW w:type="dxa" w:w="1806"/>
          </w:tcPr>
          <w:p>
            <w:pPr>
              <w:spacing w:line="240" w:lineRule="auto" w:after="40"/>
            </w:pPr>
            <w:r>
              <w:rPr>
                <w:rFonts w:ascii="Times New Roman" w:hAnsi="Times New Roman"/>
                <w:b w:val="0"/>
                <w:sz w:val="20"/>
              </w:rPr>
              <w:t>Index, ChangePassword</w:t>
            </w:r>
          </w:p>
        </w:tc>
        <w:tc>
          <w:tcPr>
            <w:tcW w:type="dxa" w:w="1806"/>
          </w:tcPr>
          <w:p>
            <w:pPr>
              <w:spacing w:line="240" w:lineRule="auto" w:after="40"/>
            </w:pPr>
            <w:r>
              <w:rPr>
                <w:rFonts w:ascii="Times New Roman" w:hAnsi="Times New Roman"/>
                <w:b w:val="0"/>
                <w:sz w:val="20"/>
              </w:rPr>
              <w:t>Views/Profile/</w:t>
            </w:r>
          </w:p>
        </w:tc>
        <w:tc>
          <w:tcPr>
            <w:tcW w:type="dxa" w:w="1806"/>
          </w:tcPr>
          <w:p>
            <w:pPr>
              <w:spacing w:line="240" w:lineRule="auto" w:after="40"/>
            </w:pPr>
            <w:r>
              <w:rPr>
                <w:rFonts w:ascii="Times New Roman" w:hAnsi="Times New Roman"/>
                <w:b w:val="0"/>
                <w:sz w:val="20"/>
              </w:rPr>
              <w:t>Account Management</w:t>
            </w:r>
          </w:p>
        </w:tc>
      </w:tr>
      <w:tr>
        <w:tc>
          <w:tcPr>
            <w:tcW w:type="dxa" w:w="1806"/>
          </w:tcPr>
          <w:p>
            <w:pPr>
              <w:spacing w:line="240" w:lineRule="auto" w:after="40"/>
            </w:pPr>
            <w:r>
              <w:rPr>
                <w:rFonts w:ascii="Times New Roman" w:hAnsi="Times New Roman"/>
                <w:b w:val="0"/>
                <w:sz w:val="20"/>
              </w:rPr>
              <w:t>AuditLogsController</w:t>
            </w:r>
          </w:p>
        </w:tc>
        <w:tc>
          <w:tcPr>
            <w:tcW w:type="dxa" w:w="1806"/>
          </w:tcPr>
          <w:p>
            <w:pPr>
              <w:spacing w:line="240" w:lineRule="auto" w:after="40"/>
            </w:pPr>
            <w:r>
              <w:rPr>
                <w:rFonts w:ascii="Times New Roman" w:hAnsi="Times New Roman"/>
                <w:b w:val="0"/>
                <w:sz w:val="20"/>
              </w:rPr>
              <w:t>Audit log review</w:t>
            </w:r>
          </w:p>
        </w:tc>
        <w:tc>
          <w:tcPr>
            <w:tcW w:type="dxa" w:w="1806"/>
          </w:tcPr>
          <w:p>
            <w:pPr>
              <w:spacing w:line="240" w:lineRule="auto" w:after="40"/>
            </w:pPr>
            <w:r>
              <w:rPr>
                <w:rFonts w:ascii="Times New Roman" w:hAnsi="Times New Roman"/>
                <w:b w:val="0"/>
                <w:sz w:val="20"/>
              </w:rPr>
              <w:t>Index</w:t>
            </w:r>
          </w:p>
        </w:tc>
        <w:tc>
          <w:tcPr>
            <w:tcW w:type="dxa" w:w="1806"/>
          </w:tcPr>
          <w:p>
            <w:pPr>
              <w:spacing w:line="240" w:lineRule="auto" w:after="40"/>
            </w:pPr>
            <w:r>
              <w:rPr>
                <w:rFonts w:ascii="Times New Roman" w:hAnsi="Times New Roman"/>
                <w:b w:val="0"/>
                <w:sz w:val="20"/>
              </w:rPr>
              <w:t>Views/AuditLogs/Index.cshtml</w:t>
            </w:r>
          </w:p>
        </w:tc>
        <w:tc>
          <w:tcPr>
            <w:tcW w:type="dxa" w:w="1806"/>
          </w:tcPr>
          <w:p>
            <w:pPr>
              <w:spacing w:line="240" w:lineRule="auto" w:after="40"/>
            </w:pPr>
            <w:r>
              <w:rPr>
                <w:rFonts w:ascii="Times New Roman" w:hAnsi="Times New Roman"/>
                <w:b w:val="0"/>
                <w:sz w:val="20"/>
              </w:rPr>
              <w:t>Security Evidence</w:t>
            </w:r>
          </w:p>
        </w:tc>
      </w:tr>
      <w:tr>
        <w:tc>
          <w:tcPr>
            <w:tcW w:type="dxa" w:w="1806"/>
          </w:tcPr>
          <w:p>
            <w:pPr>
              <w:spacing w:line="240" w:lineRule="auto" w:after="40"/>
            </w:pPr>
            <w:r>
              <w:rPr>
                <w:rFonts w:ascii="Times New Roman" w:hAnsi="Times New Roman"/>
                <w:b w:val="0"/>
                <w:sz w:val="20"/>
              </w:rPr>
              <w:t>HomeController</w:t>
            </w:r>
          </w:p>
        </w:tc>
        <w:tc>
          <w:tcPr>
            <w:tcW w:type="dxa" w:w="1806"/>
          </w:tcPr>
          <w:p>
            <w:pPr>
              <w:spacing w:line="240" w:lineRule="auto" w:after="40"/>
            </w:pPr>
            <w:r>
              <w:rPr>
                <w:rFonts w:ascii="Times New Roman" w:hAnsi="Times New Roman"/>
                <w:b w:val="0"/>
                <w:sz w:val="20"/>
              </w:rPr>
              <w:t>Public landing and error page</w:t>
            </w:r>
          </w:p>
        </w:tc>
        <w:tc>
          <w:tcPr>
            <w:tcW w:type="dxa" w:w="1806"/>
          </w:tcPr>
          <w:p>
            <w:pPr>
              <w:spacing w:line="240" w:lineRule="auto" w:after="40"/>
            </w:pPr>
            <w:r>
              <w:rPr>
                <w:rFonts w:ascii="Times New Roman" w:hAnsi="Times New Roman"/>
                <w:b w:val="0"/>
                <w:sz w:val="20"/>
              </w:rPr>
              <w:t>Index, Privacy (if present), Error</w:t>
            </w:r>
          </w:p>
        </w:tc>
        <w:tc>
          <w:tcPr>
            <w:tcW w:type="dxa" w:w="1806"/>
          </w:tcPr>
          <w:p>
            <w:pPr>
              <w:spacing w:line="240" w:lineRule="auto" w:after="40"/>
            </w:pPr>
            <w:r>
              <w:rPr>
                <w:rFonts w:ascii="Times New Roman" w:hAnsi="Times New Roman"/>
                <w:b w:val="0"/>
                <w:sz w:val="20"/>
              </w:rPr>
              <w:t>Views/Home/, Views/Shared/Error.cshtml</w:t>
            </w:r>
          </w:p>
        </w:tc>
        <w:tc>
          <w:tcPr>
            <w:tcW w:type="dxa" w:w="1806"/>
          </w:tcPr>
          <w:p>
            <w:pPr>
              <w:spacing w:line="240" w:lineRule="auto" w:after="40"/>
            </w:pPr>
            <w:r>
              <w:rPr>
                <w:rFonts w:ascii="Times New Roman" w:hAnsi="Times New Roman"/>
                <w:b w:val="0"/>
                <w:sz w:val="20"/>
              </w:rPr>
              <w:t>Application Foundation</w:t>
            </w:r>
          </w:p>
        </w:tc>
      </w:tr>
    </w:tbl>
    <w:p>
      <w:pPr>
        <w:pStyle w:val="Heading2"/>
        <w:spacing w:before="240" w:after="120"/>
        <w:jc w:val="left"/>
      </w:pPr>
      <w:r>
        <w:rPr>
          <w:rFonts w:ascii="Times New Roman" w:hAnsi="Times New Roman"/>
          <w:b/>
          <w:color w:val="000000"/>
          <w:sz w:val="28"/>
        </w:rPr>
        <w:t>10.2 Main Models and Properties</w:t>
      </w:r>
    </w:p>
    <w:p>
      <w:pPr>
        <w:spacing w:line="360" w:lineRule="auto" w:after="120"/>
        <w:jc w:val="both"/>
      </w:pPr>
      <w:r>
        <w:rPr>
          <w:rFonts w:ascii="Times New Roman" w:hAnsi="Times New Roman"/>
          <w:sz w:val="24"/>
        </w:rPr>
        <w:t>Table 5 summarises the main domain models and their properties.</w:t>
      </w:r>
    </w:p>
    <w:p>
      <w:pPr>
        <w:spacing w:before="40" w:after="120" w:line="240" w:lineRule="auto"/>
        <w:jc w:val="center"/>
      </w:pPr>
      <w:r>
        <w:rPr>
          <w:rFonts w:ascii="Times New Roman" w:hAnsi="Times New Roman"/>
          <w:i/>
          <w:sz w:val="20"/>
        </w:rPr>
        <w:t>Table 5: Main Models and Properties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pPr>
              <w:spacing w:line="240" w:lineRule="auto" w:after="40"/>
            </w:pPr>
            <w:r>
              <w:rPr>
                <w:rFonts w:ascii="Times New Roman" w:hAnsi="Times New Roman"/>
                <w:b/>
                <w:sz w:val="20"/>
              </w:rPr>
              <w:t>Model</w:t>
            </w:r>
          </w:p>
        </w:tc>
        <w:tc>
          <w:tcPr>
            <w:tcW w:type="dxa" w:w="2257"/>
          </w:tcPr>
          <w:p>
            <w:pPr>
              <w:spacing w:line="240" w:lineRule="auto" w:after="40"/>
            </w:pPr>
            <w:r>
              <w:rPr>
                <w:rFonts w:ascii="Times New Roman" w:hAnsi="Times New Roman"/>
                <w:b/>
                <w:sz w:val="20"/>
              </w:rPr>
              <w:t>Key Properties</w:t>
            </w:r>
          </w:p>
        </w:tc>
        <w:tc>
          <w:tcPr>
            <w:tcW w:type="dxa" w:w="2257"/>
          </w:tcPr>
          <w:p>
            <w:pPr>
              <w:spacing w:line="240" w:lineRule="auto" w:after="40"/>
            </w:pPr>
            <w:r>
              <w:rPr>
                <w:rFonts w:ascii="Times New Roman" w:hAnsi="Times New Roman"/>
                <w:b/>
                <w:sz w:val="20"/>
              </w:rPr>
              <w:t>Purpose</w:t>
            </w:r>
          </w:p>
        </w:tc>
        <w:tc>
          <w:tcPr>
            <w:tcW w:type="dxa" w:w="2257"/>
          </w:tcPr>
          <w:p>
            <w:pPr>
              <w:spacing w:line="240" w:lineRule="auto" w:after="40"/>
            </w:pPr>
            <w:r>
              <w:rPr>
                <w:rFonts w:ascii="Times New Roman" w:hAnsi="Times New Roman"/>
                <w:b/>
                <w:sz w:val="20"/>
              </w:rPr>
              <w:t>Database Relationship</w:t>
            </w:r>
          </w:p>
        </w:tc>
      </w:tr>
      <w:tr>
        <w:tc>
          <w:tcPr>
            <w:tcW w:type="dxa" w:w="2257"/>
          </w:tcPr>
          <w:p>
            <w:pPr>
              <w:spacing w:line="240" w:lineRule="auto" w:after="40"/>
            </w:pPr>
            <w:r>
              <w:rPr>
                <w:rFonts w:ascii="Times New Roman" w:hAnsi="Times New Roman"/>
                <w:b w:val="0"/>
                <w:sz w:val="20"/>
              </w:rPr>
              <w:t>ApplicationUser</w:t>
            </w:r>
          </w:p>
        </w:tc>
        <w:tc>
          <w:tcPr>
            <w:tcW w:type="dxa" w:w="2257"/>
          </w:tcPr>
          <w:p>
            <w:pPr>
              <w:spacing w:line="240" w:lineRule="auto" w:after="40"/>
            </w:pPr>
            <w:r>
              <w:rPr>
                <w:rFonts w:ascii="Times New Roman" w:hAnsi="Times New Roman"/>
                <w:b w:val="0"/>
                <w:sz w:val="20"/>
              </w:rPr>
              <w:t>Id, FullName, Email, PhoneNumber (plus inherited Identity fields)</w:t>
            </w:r>
          </w:p>
        </w:tc>
        <w:tc>
          <w:tcPr>
            <w:tcW w:type="dxa" w:w="2257"/>
          </w:tcPr>
          <w:p>
            <w:pPr>
              <w:spacing w:line="240" w:lineRule="auto" w:after="40"/>
            </w:pPr>
            <w:r>
              <w:rPr>
                <w:rFonts w:ascii="Times New Roman" w:hAnsi="Times New Roman"/>
                <w:b w:val="0"/>
                <w:sz w:val="20"/>
              </w:rPr>
              <w:t>Extends Identity user with profile fields</w:t>
            </w:r>
          </w:p>
        </w:tc>
        <w:tc>
          <w:tcPr>
            <w:tcW w:type="dxa" w:w="2257"/>
          </w:tcPr>
          <w:p>
            <w:pPr>
              <w:spacing w:line="240" w:lineRule="auto" w:after="40"/>
            </w:pPr>
            <w:r>
              <w:rPr>
                <w:rFonts w:ascii="Times New Roman" w:hAnsi="Times New Roman"/>
                <w:b w:val="0"/>
                <w:sz w:val="20"/>
              </w:rPr>
              <w:t>Related to Course (lecturer), Enrollment (student), Submission (student/grader), Message (sender/receiver), CourseMaterial (uploader), Meeting (lecturer), AuditLog (user)</w:t>
            </w:r>
          </w:p>
        </w:tc>
      </w:tr>
      <w:tr>
        <w:tc>
          <w:tcPr>
            <w:tcW w:type="dxa" w:w="2257"/>
          </w:tcPr>
          <w:p>
            <w:pPr>
              <w:spacing w:line="240" w:lineRule="auto" w:after="40"/>
            </w:pPr>
            <w:r>
              <w:rPr>
                <w:rFonts w:ascii="Times New Roman" w:hAnsi="Times New Roman"/>
                <w:b w:val="0"/>
                <w:sz w:val="20"/>
              </w:rPr>
              <w:t>Course</w:t>
            </w:r>
          </w:p>
        </w:tc>
        <w:tc>
          <w:tcPr>
            <w:tcW w:type="dxa" w:w="2257"/>
          </w:tcPr>
          <w:p>
            <w:pPr>
              <w:spacing w:line="240" w:lineRule="auto" w:after="40"/>
            </w:pPr>
            <w:r>
              <w:rPr>
                <w:rFonts w:ascii="Times New Roman" w:hAnsi="Times New Roman"/>
                <w:b w:val="0"/>
                <w:sz w:val="20"/>
              </w:rPr>
              <w:t>CourseId, Code (unique), Name, Description, Credits, EnrollmentLimit, LecturerId, PrerequisiteId</w:t>
            </w:r>
          </w:p>
        </w:tc>
        <w:tc>
          <w:tcPr>
            <w:tcW w:type="dxa" w:w="2257"/>
          </w:tcPr>
          <w:p>
            <w:pPr>
              <w:spacing w:line="240" w:lineRule="auto" w:after="40"/>
            </w:pPr>
            <w:r>
              <w:rPr>
                <w:rFonts w:ascii="Times New Roman" w:hAnsi="Times New Roman"/>
                <w:b w:val="0"/>
                <w:sz w:val="20"/>
              </w:rPr>
              <w:t>Course record</w:t>
            </w:r>
          </w:p>
        </w:tc>
        <w:tc>
          <w:tcPr>
            <w:tcW w:type="dxa" w:w="2257"/>
          </w:tcPr>
          <w:p>
            <w:pPr>
              <w:spacing w:line="240" w:lineRule="auto" w:after="40"/>
            </w:pPr>
            <w:r>
              <w:rPr>
                <w:rFonts w:ascii="Times New Roman" w:hAnsi="Times New Roman"/>
                <w:b w:val="0"/>
                <w:sz w:val="20"/>
              </w:rPr>
              <w:t>One lecturer, optional prerequisite, many enrolments, assignments, materials, meetings</w:t>
            </w:r>
          </w:p>
        </w:tc>
      </w:tr>
      <w:tr>
        <w:tc>
          <w:tcPr>
            <w:tcW w:type="dxa" w:w="2257"/>
          </w:tcPr>
          <w:p>
            <w:pPr>
              <w:spacing w:line="240" w:lineRule="auto" w:after="40"/>
            </w:pPr>
            <w:r>
              <w:rPr>
                <w:rFonts w:ascii="Times New Roman" w:hAnsi="Times New Roman"/>
                <w:b w:val="0"/>
                <w:sz w:val="20"/>
              </w:rPr>
              <w:t>Enrollment</w:t>
            </w:r>
          </w:p>
        </w:tc>
        <w:tc>
          <w:tcPr>
            <w:tcW w:type="dxa" w:w="2257"/>
          </w:tcPr>
          <w:p>
            <w:pPr>
              <w:spacing w:line="240" w:lineRule="auto" w:after="40"/>
            </w:pPr>
            <w:r>
              <w:rPr>
                <w:rFonts w:ascii="Times New Roman" w:hAnsi="Times New Roman"/>
                <w:b w:val="0"/>
                <w:sz w:val="20"/>
              </w:rPr>
              <w:t>EnrollmentId, StudentId, CourseId, EnrolledAtUtc</w:t>
            </w:r>
          </w:p>
        </w:tc>
        <w:tc>
          <w:tcPr>
            <w:tcW w:type="dxa" w:w="2257"/>
          </w:tcPr>
          <w:p>
            <w:pPr>
              <w:spacing w:line="240" w:lineRule="auto" w:after="40"/>
            </w:pPr>
            <w:r>
              <w:rPr>
                <w:rFonts w:ascii="Times New Roman" w:hAnsi="Times New Roman"/>
                <w:b w:val="0"/>
                <w:sz w:val="20"/>
              </w:rPr>
              <w:t>Student-course link</w:t>
            </w:r>
          </w:p>
        </w:tc>
        <w:tc>
          <w:tcPr>
            <w:tcW w:type="dxa" w:w="2257"/>
          </w:tcPr>
          <w:p>
            <w:pPr>
              <w:spacing w:line="240" w:lineRule="auto" w:after="40"/>
            </w:pPr>
            <w:r>
              <w:rPr>
                <w:rFonts w:ascii="Times New Roman" w:hAnsi="Times New Roman"/>
                <w:b w:val="0"/>
                <w:sz w:val="20"/>
              </w:rPr>
              <w:t>Many-to-one with student and course; unique on the pair</w:t>
            </w:r>
          </w:p>
        </w:tc>
      </w:tr>
      <w:tr>
        <w:tc>
          <w:tcPr>
            <w:tcW w:type="dxa" w:w="2257"/>
          </w:tcPr>
          <w:p>
            <w:pPr>
              <w:spacing w:line="240" w:lineRule="auto" w:after="40"/>
            </w:pPr>
            <w:r>
              <w:rPr>
                <w:rFonts w:ascii="Times New Roman" w:hAnsi="Times New Roman"/>
                <w:b w:val="0"/>
                <w:sz w:val="20"/>
              </w:rPr>
              <w:t>Assignment</w:t>
            </w:r>
          </w:p>
        </w:tc>
        <w:tc>
          <w:tcPr>
            <w:tcW w:type="dxa" w:w="2257"/>
          </w:tcPr>
          <w:p>
            <w:pPr>
              <w:spacing w:line="240" w:lineRule="auto" w:after="40"/>
            </w:pPr>
            <w:r>
              <w:rPr>
                <w:rFonts w:ascii="Times New Roman" w:hAnsi="Times New Roman"/>
                <w:b w:val="0"/>
                <w:sz w:val="20"/>
              </w:rPr>
              <w:t>AssignmentId, CourseId, Title, Description, DueDateUtc, MaxPoints</w:t>
            </w:r>
          </w:p>
        </w:tc>
        <w:tc>
          <w:tcPr>
            <w:tcW w:type="dxa" w:w="2257"/>
          </w:tcPr>
          <w:p>
            <w:pPr>
              <w:spacing w:line="240" w:lineRule="auto" w:after="40"/>
            </w:pPr>
            <w:r>
              <w:rPr>
                <w:rFonts w:ascii="Times New Roman" w:hAnsi="Times New Roman"/>
                <w:b w:val="0"/>
                <w:sz w:val="20"/>
              </w:rPr>
              <w:t>Coursework task</w:t>
            </w:r>
          </w:p>
        </w:tc>
        <w:tc>
          <w:tcPr>
            <w:tcW w:type="dxa" w:w="2257"/>
          </w:tcPr>
          <w:p>
            <w:pPr>
              <w:spacing w:line="240" w:lineRule="auto" w:after="40"/>
            </w:pPr>
            <w:r>
              <w:rPr>
                <w:rFonts w:ascii="Times New Roman" w:hAnsi="Times New Roman"/>
                <w:b w:val="0"/>
                <w:sz w:val="20"/>
              </w:rPr>
              <w:t>Many assignments per course</w:t>
            </w:r>
          </w:p>
        </w:tc>
      </w:tr>
      <w:tr>
        <w:tc>
          <w:tcPr>
            <w:tcW w:type="dxa" w:w="2257"/>
          </w:tcPr>
          <w:p>
            <w:pPr>
              <w:spacing w:line="240" w:lineRule="auto" w:after="40"/>
            </w:pPr>
            <w:r>
              <w:rPr>
                <w:rFonts w:ascii="Times New Roman" w:hAnsi="Times New Roman"/>
                <w:b w:val="0"/>
                <w:sz w:val="20"/>
              </w:rPr>
              <w:t>Submission</w:t>
            </w:r>
          </w:p>
        </w:tc>
        <w:tc>
          <w:tcPr>
            <w:tcW w:type="dxa" w:w="2257"/>
          </w:tcPr>
          <w:p>
            <w:pPr>
              <w:spacing w:line="240" w:lineRule="auto" w:after="40"/>
            </w:pPr>
            <w:r>
              <w:rPr>
                <w:rFonts w:ascii="Times New Roman" w:hAnsi="Times New Roman"/>
                <w:b w:val="0"/>
                <w:sz w:val="20"/>
              </w:rPr>
              <w:t>SubmissionId, AssignmentId, StudentId, Status, Grade, Feedback, SubmittedAtUtc, GradedById, GradedAtUtc, file metadata</w:t>
            </w:r>
          </w:p>
        </w:tc>
        <w:tc>
          <w:tcPr>
            <w:tcW w:type="dxa" w:w="2257"/>
          </w:tcPr>
          <w:p>
            <w:pPr>
              <w:spacing w:line="240" w:lineRule="auto" w:after="40"/>
            </w:pPr>
            <w:r>
              <w:rPr>
                <w:rFonts w:ascii="Times New Roman" w:hAnsi="Times New Roman"/>
                <w:b w:val="0"/>
                <w:sz w:val="20"/>
              </w:rPr>
              <w:t>Student submission and grading record</w:t>
            </w:r>
          </w:p>
        </w:tc>
        <w:tc>
          <w:tcPr>
            <w:tcW w:type="dxa" w:w="2257"/>
          </w:tcPr>
          <w:p>
            <w:pPr>
              <w:spacing w:line="240" w:lineRule="auto" w:after="40"/>
            </w:pPr>
            <w:r>
              <w:rPr>
                <w:rFonts w:ascii="Times New Roman" w:hAnsi="Times New Roman"/>
                <w:b w:val="0"/>
                <w:sz w:val="20"/>
              </w:rPr>
              <w:t>Many submissions per assignment</w:t>
            </w:r>
          </w:p>
        </w:tc>
      </w:tr>
      <w:tr>
        <w:tc>
          <w:tcPr>
            <w:tcW w:type="dxa" w:w="2257"/>
          </w:tcPr>
          <w:p>
            <w:pPr>
              <w:spacing w:line="240" w:lineRule="auto" w:after="40"/>
            </w:pPr>
            <w:r>
              <w:rPr>
                <w:rFonts w:ascii="Times New Roman" w:hAnsi="Times New Roman"/>
                <w:b w:val="0"/>
                <w:sz w:val="20"/>
              </w:rPr>
              <w:t>SubmissionStatus</w:t>
            </w:r>
          </w:p>
        </w:tc>
        <w:tc>
          <w:tcPr>
            <w:tcW w:type="dxa" w:w="2257"/>
          </w:tcPr>
          <w:p>
            <w:pPr>
              <w:spacing w:line="240" w:lineRule="auto" w:after="40"/>
            </w:pPr>
            <w:r>
              <w:rPr>
                <w:rFonts w:ascii="Times New Roman" w:hAnsi="Times New Roman"/>
                <w:b w:val="0"/>
                <w:sz w:val="20"/>
              </w:rPr>
              <w:t>Submitted, Graded (enum)</w:t>
            </w:r>
          </w:p>
        </w:tc>
        <w:tc>
          <w:tcPr>
            <w:tcW w:type="dxa" w:w="2257"/>
          </w:tcPr>
          <w:p>
            <w:pPr>
              <w:spacing w:line="240" w:lineRule="auto" w:after="40"/>
            </w:pPr>
            <w:r>
              <w:rPr>
                <w:rFonts w:ascii="Times New Roman" w:hAnsi="Times New Roman"/>
                <w:b w:val="0"/>
                <w:sz w:val="20"/>
              </w:rPr>
              <w:t>Submission status</w:t>
            </w:r>
          </w:p>
        </w:tc>
        <w:tc>
          <w:tcPr>
            <w:tcW w:type="dxa" w:w="2257"/>
          </w:tcPr>
          <w:p>
            <w:pPr>
              <w:spacing w:line="240" w:lineRule="auto" w:after="40"/>
            </w:pPr>
            <w:r>
              <w:rPr>
                <w:rFonts w:ascii="Times New Roman" w:hAnsi="Times New Roman"/>
                <w:b w:val="0"/>
                <w:sz w:val="20"/>
              </w:rPr>
              <w:t>Used by Submission</w:t>
            </w:r>
          </w:p>
        </w:tc>
      </w:tr>
      <w:tr>
        <w:tc>
          <w:tcPr>
            <w:tcW w:type="dxa" w:w="2257"/>
          </w:tcPr>
          <w:p>
            <w:pPr>
              <w:spacing w:line="240" w:lineRule="auto" w:after="40"/>
            </w:pPr>
            <w:r>
              <w:rPr>
                <w:rFonts w:ascii="Times New Roman" w:hAnsi="Times New Roman"/>
                <w:b w:val="0"/>
                <w:sz w:val="20"/>
              </w:rPr>
              <w:t>Message</w:t>
            </w:r>
          </w:p>
        </w:tc>
        <w:tc>
          <w:tcPr>
            <w:tcW w:type="dxa" w:w="2257"/>
          </w:tcPr>
          <w:p>
            <w:pPr>
              <w:spacing w:line="240" w:lineRule="auto" w:after="40"/>
            </w:pPr>
            <w:r>
              <w:rPr>
                <w:rFonts w:ascii="Times New Roman" w:hAnsi="Times New Roman"/>
                <w:b w:val="0"/>
                <w:sz w:val="20"/>
              </w:rPr>
              <w:t>MessageId, SenderId, ReceiverId, Subject, Content, IsRead, SentAtUtc</w:t>
            </w:r>
          </w:p>
        </w:tc>
        <w:tc>
          <w:tcPr>
            <w:tcW w:type="dxa" w:w="2257"/>
          </w:tcPr>
          <w:p>
            <w:pPr>
              <w:spacing w:line="240" w:lineRule="auto" w:after="40"/>
            </w:pPr>
            <w:r>
              <w:rPr>
                <w:rFonts w:ascii="Times New Roman" w:hAnsi="Times New Roman"/>
                <w:b w:val="0"/>
                <w:sz w:val="20"/>
              </w:rPr>
              <w:t>Communication record</w:t>
            </w:r>
          </w:p>
        </w:tc>
        <w:tc>
          <w:tcPr>
            <w:tcW w:type="dxa" w:w="2257"/>
          </w:tcPr>
          <w:p>
            <w:pPr>
              <w:spacing w:line="240" w:lineRule="auto" w:after="40"/>
            </w:pPr>
            <w:r>
              <w:rPr>
                <w:rFonts w:ascii="Times New Roman" w:hAnsi="Times New Roman"/>
                <w:b w:val="0"/>
                <w:sz w:val="20"/>
              </w:rPr>
              <w:t>Two foreign keys to ApplicationUser</w:t>
            </w:r>
          </w:p>
        </w:tc>
      </w:tr>
      <w:tr>
        <w:tc>
          <w:tcPr>
            <w:tcW w:type="dxa" w:w="2257"/>
          </w:tcPr>
          <w:p>
            <w:pPr>
              <w:spacing w:line="240" w:lineRule="auto" w:after="40"/>
            </w:pPr>
            <w:r>
              <w:rPr>
                <w:rFonts w:ascii="Times New Roman" w:hAnsi="Times New Roman"/>
                <w:b w:val="0"/>
                <w:sz w:val="20"/>
              </w:rPr>
              <w:t>CourseMaterial</w:t>
            </w:r>
          </w:p>
        </w:tc>
        <w:tc>
          <w:tcPr>
            <w:tcW w:type="dxa" w:w="2257"/>
          </w:tcPr>
          <w:p>
            <w:pPr>
              <w:spacing w:line="240" w:lineRule="auto" w:after="40"/>
            </w:pPr>
            <w:r>
              <w:rPr>
                <w:rFonts w:ascii="Times New Roman" w:hAnsi="Times New Roman"/>
                <w:b w:val="0"/>
                <w:sz w:val="20"/>
              </w:rPr>
              <w:t>CourseMaterialId, CourseId, Title, StoredFileName, OriginalFileName, UploadedById, UploadedAtUtc</w:t>
            </w:r>
          </w:p>
        </w:tc>
        <w:tc>
          <w:tcPr>
            <w:tcW w:type="dxa" w:w="2257"/>
          </w:tcPr>
          <w:p>
            <w:pPr>
              <w:spacing w:line="240" w:lineRule="auto" w:after="40"/>
            </w:pPr>
            <w:r>
              <w:rPr>
                <w:rFonts w:ascii="Times New Roman" w:hAnsi="Times New Roman"/>
                <w:b w:val="0"/>
                <w:sz w:val="20"/>
              </w:rPr>
              <w:t>Uploaded teaching material metadata</w:t>
            </w:r>
          </w:p>
        </w:tc>
        <w:tc>
          <w:tcPr>
            <w:tcW w:type="dxa" w:w="2257"/>
          </w:tcPr>
          <w:p>
            <w:pPr>
              <w:spacing w:line="240" w:lineRule="auto" w:after="40"/>
            </w:pPr>
            <w:r>
              <w:rPr>
                <w:rFonts w:ascii="Times New Roman" w:hAnsi="Times New Roman"/>
                <w:b w:val="0"/>
                <w:sz w:val="20"/>
              </w:rPr>
              <w:t>Many materials per course</w:t>
            </w:r>
          </w:p>
        </w:tc>
      </w:tr>
      <w:tr>
        <w:tc>
          <w:tcPr>
            <w:tcW w:type="dxa" w:w="2257"/>
          </w:tcPr>
          <w:p>
            <w:pPr>
              <w:spacing w:line="240" w:lineRule="auto" w:after="40"/>
            </w:pPr>
            <w:r>
              <w:rPr>
                <w:rFonts w:ascii="Times New Roman" w:hAnsi="Times New Roman"/>
                <w:b w:val="0"/>
                <w:sz w:val="20"/>
              </w:rPr>
              <w:t>Meeting</w:t>
            </w:r>
          </w:p>
        </w:tc>
        <w:tc>
          <w:tcPr>
            <w:tcW w:type="dxa" w:w="2257"/>
          </w:tcPr>
          <w:p>
            <w:pPr>
              <w:spacing w:line="240" w:lineRule="auto" w:after="40"/>
            </w:pPr>
            <w:r>
              <w:rPr>
                <w:rFonts w:ascii="Times New Roman" w:hAnsi="Times New Roman"/>
                <w:b w:val="0"/>
                <w:sz w:val="20"/>
              </w:rPr>
              <w:t>MeetingId, CourseId, LecturerId, Title, Description, ScheduledAtUtc, DurationMinutes, MeetingUrl</w:t>
            </w:r>
          </w:p>
        </w:tc>
        <w:tc>
          <w:tcPr>
            <w:tcW w:type="dxa" w:w="2257"/>
          </w:tcPr>
          <w:p>
            <w:pPr>
              <w:spacing w:line="240" w:lineRule="auto" w:after="40"/>
            </w:pPr>
            <w:r>
              <w:rPr>
                <w:rFonts w:ascii="Times New Roman" w:hAnsi="Times New Roman"/>
                <w:b w:val="0"/>
                <w:sz w:val="20"/>
              </w:rPr>
              <w:t>Meeting record</w:t>
            </w:r>
          </w:p>
        </w:tc>
        <w:tc>
          <w:tcPr>
            <w:tcW w:type="dxa" w:w="2257"/>
          </w:tcPr>
          <w:p>
            <w:pPr>
              <w:spacing w:line="240" w:lineRule="auto" w:after="40"/>
            </w:pPr>
            <w:r>
              <w:rPr>
                <w:rFonts w:ascii="Times New Roman" w:hAnsi="Times New Roman"/>
                <w:b w:val="0"/>
                <w:sz w:val="20"/>
              </w:rPr>
              <w:t>Many meetings per course</w:t>
            </w:r>
          </w:p>
        </w:tc>
      </w:tr>
      <w:tr>
        <w:tc>
          <w:tcPr>
            <w:tcW w:type="dxa" w:w="2257"/>
          </w:tcPr>
          <w:p>
            <w:pPr>
              <w:spacing w:line="240" w:lineRule="auto" w:after="40"/>
            </w:pPr>
            <w:r>
              <w:rPr>
                <w:rFonts w:ascii="Times New Roman" w:hAnsi="Times New Roman"/>
                <w:b w:val="0"/>
                <w:sz w:val="20"/>
              </w:rPr>
              <w:t>AuditLog</w:t>
            </w:r>
          </w:p>
        </w:tc>
        <w:tc>
          <w:tcPr>
            <w:tcW w:type="dxa" w:w="2257"/>
          </w:tcPr>
          <w:p>
            <w:pPr>
              <w:spacing w:line="240" w:lineRule="auto" w:after="40"/>
            </w:pPr>
            <w:r>
              <w:rPr>
                <w:rFonts w:ascii="Times New Roman" w:hAnsi="Times New Roman"/>
                <w:b w:val="0"/>
                <w:sz w:val="20"/>
              </w:rPr>
              <w:t>AuditLogId, Category, Action, Detail, UserId, Success, CreatedAtUtc</w:t>
            </w:r>
          </w:p>
        </w:tc>
        <w:tc>
          <w:tcPr>
            <w:tcW w:type="dxa" w:w="2257"/>
          </w:tcPr>
          <w:p>
            <w:pPr>
              <w:spacing w:line="240" w:lineRule="auto" w:after="40"/>
            </w:pPr>
            <w:r>
              <w:rPr>
                <w:rFonts w:ascii="Times New Roman" w:hAnsi="Times New Roman"/>
                <w:b w:val="0"/>
                <w:sz w:val="20"/>
              </w:rPr>
              <w:t>Audit trail</w:t>
            </w:r>
          </w:p>
        </w:tc>
        <w:tc>
          <w:tcPr>
            <w:tcW w:type="dxa" w:w="2257"/>
          </w:tcPr>
          <w:p>
            <w:pPr>
              <w:spacing w:line="240" w:lineRule="auto" w:after="40"/>
            </w:pPr>
            <w:r>
              <w:rPr>
                <w:rFonts w:ascii="Times New Roman" w:hAnsi="Times New Roman"/>
                <w:b w:val="0"/>
                <w:sz w:val="20"/>
              </w:rPr>
              <w:t>Optional foreign key to ApplicationUser</w:t>
            </w:r>
          </w:p>
        </w:tc>
      </w:tr>
      <w:tr>
        <w:tc>
          <w:tcPr>
            <w:tcW w:type="dxa" w:w="2257"/>
          </w:tcPr>
          <w:p>
            <w:pPr>
              <w:spacing w:line="240" w:lineRule="auto" w:after="40"/>
            </w:pPr>
            <w:r>
              <w:rPr>
                <w:rFonts w:ascii="Times New Roman" w:hAnsi="Times New Roman"/>
                <w:b w:val="0"/>
                <w:sz w:val="20"/>
              </w:rPr>
              <w:t>AppRoles</w:t>
            </w:r>
          </w:p>
        </w:tc>
        <w:tc>
          <w:tcPr>
            <w:tcW w:type="dxa" w:w="2257"/>
          </w:tcPr>
          <w:p>
            <w:pPr>
              <w:spacing w:line="240" w:lineRule="auto" w:after="40"/>
            </w:pPr>
            <w:r>
              <w:rPr>
                <w:rFonts w:ascii="Times New Roman" w:hAnsi="Times New Roman"/>
                <w:b w:val="0"/>
                <w:sz w:val="20"/>
              </w:rPr>
              <w:t>Administrator, Lecturer, Student (constants)</w:t>
            </w:r>
          </w:p>
        </w:tc>
        <w:tc>
          <w:tcPr>
            <w:tcW w:type="dxa" w:w="2257"/>
          </w:tcPr>
          <w:p>
            <w:pPr>
              <w:spacing w:line="240" w:lineRule="auto" w:after="40"/>
            </w:pPr>
            <w:r>
              <w:rPr>
                <w:rFonts w:ascii="Times New Roman" w:hAnsi="Times New Roman"/>
                <w:b w:val="0"/>
                <w:sz w:val="20"/>
              </w:rPr>
              <w:t>Role name constants</w:t>
            </w:r>
          </w:p>
        </w:tc>
        <w:tc>
          <w:tcPr>
            <w:tcW w:type="dxa" w:w="2257"/>
          </w:tcPr>
          <w:p>
            <w:pPr>
              <w:spacing w:line="240" w:lineRule="auto" w:after="40"/>
            </w:pPr>
            <w:r>
              <w:rPr>
                <w:rFonts w:ascii="Times New Roman" w:hAnsi="Times New Roman"/>
                <w:b w:val="0"/>
                <w:sz w:val="20"/>
              </w:rPr>
              <w:t>Used by Identity roles and [Authorize]</w:t>
            </w:r>
          </w:p>
        </w:tc>
      </w:tr>
      <w:tr>
        <w:tc>
          <w:tcPr>
            <w:tcW w:type="dxa" w:w="2257"/>
          </w:tcPr>
          <w:p>
            <w:pPr>
              <w:spacing w:line="240" w:lineRule="auto" w:after="40"/>
            </w:pPr>
            <w:r>
              <w:rPr>
                <w:rFonts w:ascii="Times New Roman" w:hAnsi="Times New Roman"/>
                <w:b w:val="0"/>
                <w:sz w:val="20"/>
              </w:rPr>
              <w:t>ErrorViewModel</w:t>
            </w:r>
          </w:p>
        </w:tc>
        <w:tc>
          <w:tcPr>
            <w:tcW w:type="dxa" w:w="2257"/>
          </w:tcPr>
          <w:p>
            <w:pPr>
              <w:spacing w:line="240" w:lineRule="auto" w:after="40"/>
            </w:pPr>
            <w:r>
              <w:rPr>
                <w:rFonts w:ascii="Times New Roman" w:hAnsi="Times New Roman"/>
                <w:b w:val="0"/>
                <w:sz w:val="20"/>
              </w:rPr>
              <w:t>RequestId, ShowRequestId</w:t>
            </w:r>
          </w:p>
        </w:tc>
        <w:tc>
          <w:tcPr>
            <w:tcW w:type="dxa" w:w="2257"/>
          </w:tcPr>
          <w:p>
            <w:pPr>
              <w:spacing w:line="240" w:lineRule="auto" w:after="40"/>
            </w:pPr>
            <w:r>
              <w:rPr>
                <w:rFonts w:ascii="Times New Roman" w:hAnsi="Times New Roman"/>
                <w:b w:val="0"/>
                <w:sz w:val="20"/>
              </w:rPr>
              <w:t>Used by error view</w:t>
            </w:r>
          </w:p>
        </w:tc>
        <w:tc>
          <w:tcPr>
            <w:tcW w:type="dxa" w:w="2257"/>
          </w:tcPr>
          <w:p>
            <w:pPr>
              <w:spacing w:line="240" w:lineRule="auto" w:after="40"/>
            </w:pPr>
            <w:r>
              <w:rPr>
                <w:rFonts w:ascii="Times New Roman" w:hAnsi="Times New Roman"/>
                <w:b w:val="0"/>
                <w:sz w:val="20"/>
              </w:rPr>
              <w:t>Not persisted</w:t>
            </w:r>
          </w:p>
        </w:tc>
      </w:tr>
    </w:tbl>
    <w:p>
      <w:pPr>
        <w:pStyle w:val="Heading2"/>
        <w:spacing w:before="240" w:after="120"/>
        <w:jc w:val="left"/>
      </w:pPr>
      <w:r>
        <w:rPr>
          <w:rFonts w:ascii="Times New Roman" w:hAnsi="Times New Roman"/>
          <w:b/>
          <w:color w:val="000000"/>
          <w:sz w:val="28"/>
        </w:rPr>
        <w:t>10.3 Main Methods and Purpose</w:t>
      </w:r>
    </w:p>
    <w:p>
      <w:pPr>
        <w:spacing w:line="360" w:lineRule="auto" w:after="120"/>
        <w:jc w:val="both"/>
      </w:pPr>
      <w:r>
        <w:rPr>
          <w:rFonts w:ascii="Times New Roman" w:hAnsi="Times New Roman"/>
          <w:sz w:val="24"/>
        </w:rPr>
        <w:t>Table 6 lists the main methods that drive the application.</w:t>
      </w:r>
    </w:p>
    <w:p>
      <w:pPr>
        <w:spacing w:before="40" w:after="120" w:line="240" w:lineRule="auto"/>
        <w:jc w:val="center"/>
      </w:pPr>
      <w:r>
        <w:rPr>
          <w:rFonts w:ascii="Times New Roman" w:hAnsi="Times New Roman"/>
          <w:i/>
          <w:sz w:val="20"/>
        </w:rPr>
        <w:t>Table 6: Main Methods and Purpose</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tcPr>
          <w:p>
            <w:pPr>
              <w:spacing w:line="240" w:lineRule="auto" w:after="40"/>
            </w:pPr>
            <w:r>
              <w:rPr>
                <w:rFonts w:ascii="Times New Roman" w:hAnsi="Times New Roman"/>
                <w:b/>
                <w:sz w:val="20"/>
              </w:rPr>
              <w:t>Class / File</w:t>
            </w:r>
          </w:p>
        </w:tc>
        <w:tc>
          <w:tcPr>
            <w:tcW w:type="dxa" w:w="1806"/>
          </w:tcPr>
          <w:p>
            <w:pPr>
              <w:spacing w:line="240" w:lineRule="auto" w:after="40"/>
            </w:pPr>
            <w:r>
              <w:rPr>
                <w:rFonts w:ascii="Times New Roman" w:hAnsi="Times New Roman"/>
                <w:b/>
                <w:sz w:val="20"/>
              </w:rPr>
              <w:t>Method</w:t>
            </w:r>
          </w:p>
        </w:tc>
        <w:tc>
          <w:tcPr>
            <w:tcW w:type="dxa" w:w="1806"/>
          </w:tcPr>
          <w:p>
            <w:pPr>
              <w:spacing w:line="240" w:lineRule="auto" w:after="40"/>
            </w:pPr>
            <w:r>
              <w:rPr>
                <w:rFonts w:ascii="Times New Roman" w:hAnsi="Times New Roman"/>
                <w:b/>
                <w:sz w:val="20"/>
              </w:rPr>
              <w:t>Purpose</w:t>
            </w:r>
          </w:p>
        </w:tc>
        <w:tc>
          <w:tcPr>
            <w:tcW w:type="dxa" w:w="1806"/>
          </w:tcPr>
          <w:p>
            <w:pPr>
              <w:spacing w:line="240" w:lineRule="auto" w:after="40"/>
            </w:pPr>
            <w:r>
              <w:rPr>
                <w:rFonts w:ascii="Times New Roman" w:hAnsi="Times New Roman"/>
                <w:b/>
                <w:sz w:val="20"/>
              </w:rPr>
              <w:t>Input / Output</w:t>
            </w:r>
          </w:p>
        </w:tc>
        <w:tc>
          <w:tcPr>
            <w:tcW w:type="dxa" w:w="1806"/>
          </w:tcPr>
          <w:p>
            <w:pPr>
              <w:spacing w:line="240" w:lineRule="auto" w:after="40"/>
            </w:pPr>
            <w:r>
              <w:rPr>
                <w:rFonts w:ascii="Times New Roman" w:hAnsi="Times New Roman"/>
                <w:b/>
                <w:sz w:val="20"/>
              </w:rPr>
              <w:t>Error Handling / Validation</w:t>
            </w:r>
          </w:p>
        </w:tc>
      </w:tr>
      <w:tr>
        <w:tc>
          <w:tcPr>
            <w:tcW w:type="dxa" w:w="1806"/>
          </w:tcPr>
          <w:p>
            <w:pPr>
              <w:spacing w:line="240" w:lineRule="auto" w:after="40"/>
            </w:pPr>
            <w:r>
              <w:rPr>
                <w:rFonts w:ascii="Times New Roman" w:hAnsi="Times New Roman"/>
                <w:b w:val="0"/>
                <w:sz w:val="20"/>
              </w:rPr>
              <w:t>Program.cs</w:t>
            </w:r>
          </w:p>
        </w:tc>
        <w:tc>
          <w:tcPr>
            <w:tcW w:type="dxa" w:w="1806"/>
          </w:tcPr>
          <w:p>
            <w:pPr>
              <w:spacing w:line="240" w:lineRule="auto" w:after="40"/>
            </w:pPr>
            <w:r>
              <w:rPr>
                <w:rFonts w:ascii="Times New Roman" w:hAnsi="Times New Roman"/>
                <w:b w:val="0"/>
                <w:sz w:val="20"/>
              </w:rPr>
              <w:t>service configuration</w:t>
            </w:r>
          </w:p>
        </w:tc>
        <w:tc>
          <w:tcPr>
            <w:tcW w:type="dxa" w:w="1806"/>
          </w:tcPr>
          <w:p>
            <w:pPr>
              <w:spacing w:line="240" w:lineRule="auto" w:after="40"/>
            </w:pPr>
            <w:r>
              <w:rPr>
                <w:rFonts w:ascii="Times New Roman" w:hAnsi="Times New Roman"/>
                <w:b w:val="0"/>
                <w:sz w:val="20"/>
              </w:rPr>
              <w:t>Registers DbContext, Identity, email, audit, rate limiting, anti-forgery and MVC</w:t>
            </w:r>
          </w:p>
        </w:tc>
        <w:tc>
          <w:tcPr>
            <w:tcW w:type="dxa" w:w="1806"/>
          </w:tcPr>
          <w:p>
            <w:pPr>
              <w:spacing w:line="240" w:lineRule="auto" w:after="40"/>
            </w:pPr>
            <w:r>
              <w:rPr>
                <w:rFonts w:ascii="Times New Roman" w:hAnsi="Times New Roman"/>
                <w:b w:val="0"/>
                <w:sz w:val="20"/>
              </w:rPr>
              <w:t>App configuration to service container</w:t>
            </w:r>
          </w:p>
        </w:tc>
        <w:tc>
          <w:tcPr>
            <w:tcW w:type="dxa" w:w="1806"/>
          </w:tcPr>
          <w:p>
            <w:pPr>
              <w:spacing w:line="240" w:lineRule="auto" w:after="40"/>
            </w:pPr>
            <w:r>
              <w:rPr>
                <w:rFonts w:ascii="Times New Roman" w:hAnsi="Times New Roman"/>
                <w:b w:val="0"/>
                <w:sz w:val="20"/>
              </w:rPr>
              <w:t>Throws if connection string missing</w:t>
            </w:r>
          </w:p>
        </w:tc>
      </w:tr>
      <w:tr>
        <w:tc>
          <w:tcPr>
            <w:tcW w:type="dxa" w:w="1806"/>
          </w:tcPr>
          <w:p>
            <w:pPr>
              <w:spacing w:line="240" w:lineRule="auto" w:after="40"/>
            </w:pPr>
            <w:r>
              <w:rPr>
                <w:rFonts w:ascii="Times New Roman" w:hAnsi="Times New Roman"/>
                <w:b w:val="0"/>
                <w:sz w:val="20"/>
              </w:rPr>
              <w:t>Program.cs</w:t>
            </w:r>
          </w:p>
        </w:tc>
        <w:tc>
          <w:tcPr>
            <w:tcW w:type="dxa" w:w="1806"/>
          </w:tcPr>
          <w:p>
            <w:pPr>
              <w:spacing w:line="240" w:lineRule="auto" w:after="40"/>
            </w:pPr>
            <w:r>
              <w:rPr>
                <w:rFonts w:ascii="Times New Roman" w:hAnsi="Times New Roman"/>
                <w:b w:val="0"/>
                <w:sz w:val="20"/>
              </w:rPr>
              <w:t>middleware configuration</w:t>
            </w:r>
          </w:p>
        </w:tc>
        <w:tc>
          <w:tcPr>
            <w:tcW w:type="dxa" w:w="1806"/>
          </w:tcPr>
          <w:p>
            <w:pPr>
              <w:spacing w:line="240" w:lineRule="auto" w:after="40"/>
            </w:pPr>
            <w:r>
              <w:rPr>
                <w:rFonts w:ascii="Times New Roman" w:hAnsi="Times New Roman"/>
                <w:b w:val="0"/>
                <w:sz w:val="20"/>
              </w:rPr>
              <w:t>Configures HTTPS, security headers, routing, rate limiter, authentication, authorisation</w:t>
            </w:r>
          </w:p>
        </w:tc>
        <w:tc>
          <w:tcPr>
            <w:tcW w:type="dxa" w:w="1806"/>
          </w:tcPr>
          <w:p>
            <w:pPr>
              <w:spacing w:line="240" w:lineRule="auto" w:after="40"/>
            </w:pPr>
            <w:r>
              <w:rPr>
                <w:rFonts w:ascii="Times New Roman" w:hAnsi="Times New Roman"/>
                <w:b w:val="0"/>
                <w:sz w:val="20"/>
              </w:rPr>
              <w:t>Request pipeline</w:t>
            </w:r>
          </w:p>
        </w:tc>
        <w:tc>
          <w:tcPr>
            <w:tcW w:type="dxa" w:w="1806"/>
          </w:tcPr>
          <w:p>
            <w:pPr>
              <w:spacing w:line="240" w:lineRule="auto" w:after="40"/>
            </w:pPr>
            <w:r>
              <w:rPr>
                <w:rFonts w:ascii="Times New Roman" w:hAnsi="Times New Roman"/>
                <w:b w:val="0"/>
                <w:sz w:val="20"/>
              </w:rPr>
              <w:t>Production exception handler vs developer exception page</w:t>
            </w:r>
          </w:p>
        </w:tc>
      </w:tr>
      <w:tr>
        <w:tc>
          <w:tcPr>
            <w:tcW w:type="dxa" w:w="1806"/>
          </w:tcPr>
          <w:p>
            <w:pPr>
              <w:spacing w:line="240" w:lineRule="auto" w:after="40"/>
            </w:pPr>
            <w:r>
              <w:rPr>
                <w:rFonts w:ascii="Times New Roman" w:hAnsi="Times New Roman"/>
                <w:b w:val="0"/>
                <w:sz w:val="20"/>
              </w:rPr>
              <w:t>DbInitializer</w:t>
            </w:r>
          </w:p>
        </w:tc>
        <w:tc>
          <w:tcPr>
            <w:tcW w:type="dxa" w:w="1806"/>
          </w:tcPr>
          <w:p>
            <w:pPr>
              <w:spacing w:line="240" w:lineRule="auto" w:after="40"/>
            </w:pPr>
            <w:r>
              <w:rPr>
                <w:rFonts w:ascii="Times New Roman" w:hAnsi="Times New Roman"/>
                <w:b w:val="0"/>
                <w:sz w:val="20"/>
              </w:rPr>
              <w:t>SeedAsync</w:t>
            </w:r>
          </w:p>
        </w:tc>
        <w:tc>
          <w:tcPr>
            <w:tcW w:type="dxa" w:w="1806"/>
          </w:tcPr>
          <w:p>
            <w:pPr>
              <w:spacing w:line="240" w:lineRule="auto" w:after="40"/>
            </w:pPr>
            <w:r>
              <w:rPr>
                <w:rFonts w:ascii="Times New Roman" w:hAnsi="Times New Roman"/>
                <w:b w:val="0"/>
                <w:sz w:val="20"/>
              </w:rPr>
              <w:t>Applies migrations and creates demo roles, users, and sample data</w:t>
            </w:r>
          </w:p>
        </w:tc>
        <w:tc>
          <w:tcPr>
            <w:tcW w:type="dxa" w:w="1806"/>
          </w:tcPr>
          <w:p>
            <w:pPr>
              <w:spacing w:line="240" w:lineRule="auto" w:after="40"/>
            </w:pPr>
            <w:r>
              <w:rPr>
                <w:rFonts w:ascii="Times New Roman" w:hAnsi="Times New Roman"/>
                <w:b w:val="0"/>
                <w:sz w:val="20"/>
              </w:rPr>
              <w:t>Service provider to seeded database</w:t>
            </w:r>
          </w:p>
        </w:tc>
        <w:tc>
          <w:tcPr>
            <w:tcW w:type="dxa" w:w="1806"/>
          </w:tcPr>
          <w:p>
            <w:pPr>
              <w:spacing w:line="240" w:lineRule="auto" w:after="40"/>
            </w:pPr>
            <w:r>
              <w:rPr>
                <w:rFonts w:ascii="Times New Roman" w:hAnsi="Times New Roman"/>
                <w:b w:val="0"/>
                <w:sz w:val="20"/>
              </w:rPr>
              <w:t>Throws on failed user creation</w:t>
            </w:r>
          </w:p>
        </w:tc>
      </w:tr>
      <w:tr>
        <w:tc>
          <w:tcPr>
            <w:tcW w:type="dxa" w:w="1806"/>
          </w:tcPr>
          <w:p>
            <w:pPr>
              <w:spacing w:line="240" w:lineRule="auto" w:after="40"/>
            </w:pPr>
            <w:r>
              <w:rPr>
                <w:rFonts w:ascii="Times New Roman" w:hAnsi="Times New Roman"/>
                <w:b w:val="0"/>
                <w:sz w:val="20"/>
              </w:rPr>
              <w:t>AccountController</w:t>
            </w:r>
          </w:p>
        </w:tc>
        <w:tc>
          <w:tcPr>
            <w:tcW w:type="dxa" w:w="1806"/>
          </w:tcPr>
          <w:p>
            <w:pPr>
              <w:spacing w:line="240" w:lineRule="auto" w:after="40"/>
            </w:pPr>
            <w:r>
              <w:rPr>
                <w:rFonts w:ascii="Times New Roman" w:hAnsi="Times New Roman"/>
                <w:b w:val="0"/>
                <w:sz w:val="20"/>
              </w:rPr>
              <w:t>Register</w:t>
            </w:r>
          </w:p>
        </w:tc>
        <w:tc>
          <w:tcPr>
            <w:tcW w:type="dxa" w:w="1806"/>
          </w:tcPr>
          <w:p>
            <w:pPr>
              <w:spacing w:line="240" w:lineRule="auto" w:after="40"/>
            </w:pPr>
            <w:r>
              <w:rPr>
                <w:rFonts w:ascii="Times New Roman" w:hAnsi="Times New Roman"/>
                <w:b w:val="0"/>
                <w:sz w:val="20"/>
              </w:rPr>
              <w:t>Creates Student or Lecturer user</w:t>
            </w:r>
          </w:p>
        </w:tc>
        <w:tc>
          <w:tcPr>
            <w:tcW w:type="dxa" w:w="1806"/>
          </w:tcPr>
          <w:p>
            <w:pPr>
              <w:spacing w:line="240" w:lineRule="auto" w:after="40"/>
            </w:pPr>
            <w:r>
              <w:rPr>
                <w:rFonts w:ascii="Times New Roman" w:hAnsi="Times New Roman"/>
                <w:b w:val="0"/>
                <w:sz w:val="20"/>
              </w:rPr>
              <w:t>Register form to signed-in user</w:t>
            </w:r>
          </w:p>
        </w:tc>
        <w:tc>
          <w:tcPr>
            <w:tcW w:type="dxa" w:w="1806"/>
          </w:tcPr>
          <w:p>
            <w:pPr>
              <w:spacing w:line="240" w:lineRule="auto" w:after="40"/>
            </w:pPr>
            <w:r>
              <w:rPr>
                <w:rFonts w:ascii="Times New Roman" w:hAnsi="Times New Roman"/>
                <w:b w:val="0"/>
                <w:sz w:val="20"/>
              </w:rPr>
              <w:t>Role check, password validation, audit logging</w:t>
            </w:r>
          </w:p>
        </w:tc>
      </w:tr>
      <w:tr>
        <w:tc>
          <w:tcPr>
            <w:tcW w:type="dxa" w:w="1806"/>
          </w:tcPr>
          <w:p>
            <w:pPr>
              <w:spacing w:line="240" w:lineRule="auto" w:after="40"/>
            </w:pPr>
            <w:r>
              <w:rPr>
                <w:rFonts w:ascii="Times New Roman" w:hAnsi="Times New Roman"/>
                <w:b w:val="0"/>
                <w:sz w:val="20"/>
              </w:rPr>
              <w:t>AccountController</w:t>
            </w:r>
          </w:p>
        </w:tc>
        <w:tc>
          <w:tcPr>
            <w:tcW w:type="dxa" w:w="1806"/>
          </w:tcPr>
          <w:p>
            <w:pPr>
              <w:spacing w:line="240" w:lineRule="auto" w:after="40"/>
            </w:pPr>
            <w:r>
              <w:rPr>
                <w:rFonts w:ascii="Times New Roman" w:hAnsi="Times New Roman"/>
                <w:b w:val="0"/>
                <w:sz w:val="20"/>
              </w:rPr>
              <w:t>Login</w:t>
            </w:r>
          </w:p>
        </w:tc>
        <w:tc>
          <w:tcPr>
            <w:tcW w:type="dxa" w:w="1806"/>
          </w:tcPr>
          <w:p>
            <w:pPr>
              <w:spacing w:line="240" w:lineRule="auto" w:after="40"/>
            </w:pPr>
            <w:r>
              <w:rPr>
                <w:rFonts w:ascii="Times New Roman" w:hAnsi="Times New Roman"/>
                <w:b w:val="0"/>
                <w:sz w:val="20"/>
              </w:rPr>
              <w:t>Authenticates user with lockout</w:t>
            </w:r>
          </w:p>
        </w:tc>
        <w:tc>
          <w:tcPr>
            <w:tcW w:type="dxa" w:w="1806"/>
          </w:tcPr>
          <w:p>
            <w:pPr>
              <w:spacing w:line="240" w:lineRule="auto" w:after="40"/>
            </w:pPr>
            <w:r>
              <w:rPr>
                <w:rFonts w:ascii="Times New Roman" w:hAnsi="Times New Roman"/>
                <w:b w:val="0"/>
                <w:sz w:val="20"/>
              </w:rPr>
              <w:t>Login form to dashboard redirect</w:t>
            </w:r>
          </w:p>
        </w:tc>
        <w:tc>
          <w:tcPr>
            <w:tcW w:type="dxa" w:w="1806"/>
          </w:tcPr>
          <w:p>
            <w:pPr>
              <w:spacing w:line="240" w:lineRule="auto" w:after="40"/>
            </w:pPr>
            <w:r>
              <w:rPr>
                <w:rFonts w:ascii="Times New Roman" w:hAnsi="Times New Roman"/>
                <w:b w:val="0"/>
                <w:sz w:val="20"/>
              </w:rPr>
              <w:t>ModelState, lockout, audit failure</w:t>
            </w:r>
          </w:p>
        </w:tc>
      </w:tr>
      <w:tr>
        <w:tc>
          <w:tcPr>
            <w:tcW w:type="dxa" w:w="1806"/>
          </w:tcPr>
          <w:p>
            <w:pPr>
              <w:spacing w:line="240" w:lineRule="auto" w:after="40"/>
            </w:pPr>
            <w:r>
              <w:rPr>
                <w:rFonts w:ascii="Times New Roman" w:hAnsi="Times New Roman"/>
                <w:b w:val="0"/>
                <w:sz w:val="20"/>
              </w:rPr>
              <w:t>AccountController</w:t>
            </w:r>
          </w:p>
        </w:tc>
        <w:tc>
          <w:tcPr>
            <w:tcW w:type="dxa" w:w="1806"/>
          </w:tcPr>
          <w:p>
            <w:pPr>
              <w:spacing w:line="240" w:lineRule="auto" w:after="40"/>
            </w:pPr>
            <w:r>
              <w:rPr>
                <w:rFonts w:ascii="Times New Roman" w:hAnsi="Times New Roman"/>
                <w:b w:val="0"/>
                <w:sz w:val="20"/>
              </w:rPr>
              <w:t>ForgotPassword</w:t>
            </w:r>
          </w:p>
        </w:tc>
        <w:tc>
          <w:tcPr>
            <w:tcW w:type="dxa" w:w="1806"/>
          </w:tcPr>
          <w:p>
            <w:pPr>
              <w:spacing w:line="240" w:lineRule="auto" w:after="40"/>
            </w:pPr>
            <w:r>
              <w:rPr>
                <w:rFonts w:ascii="Times New Roman" w:hAnsi="Times New Roman"/>
                <w:b w:val="0"/>
                <w:sz w:val="20"/>
              </w:rPr>
              <w:t>Sends password reset email</w:t>
            </w:r>
          </w:p>
        </w:tc>
        <w:tc>
          <w:tcPr>
            <w:tcW w:type="dxa" w:w="1806"/>
          </w:tcPr>
          <w:p>
            <w:pPr>
              <w:spacing w:line="240" w:lineRule="auto" w:after="40"/>
            </w:pPr>
            <w:r>
              <w:rPr>
                <w:rFonts w:ascii="Times New Roman" w:hAnsi="Times New Roman"/>
                <w:b w:val="0"/>
                <w:sz w:val="20"/>
              </w:rPr>
              <w:t>Email address to email send</w:t>
            </w:r>
          </w:p>
        </w:tc>
        <w:tc>
          <w:tcPr>
            <w:tcW w:type="dxa" w:w="1806"/>
          </w:tcPr>
          <w:p>
            <w:pPr>
              <w:spacing w:line="240" w:lineRule="auto" w:after="40"/>
            </w:pPr>
            <w:r>
              <w:rPr>
                <w:rFonts w:ascii="Times New Roman" w:hAnsi="Times New Roman"/>
                <w:b w:val="0"/>
                <w:sz w:val="20"/>
              </w:rPr>
              <w:t>Token generation, generic response to avoid user enumeration</w:t>
            </w:r>
          </w:p>
        </w:tc>
      </w:tr>
      <w:tr>
        <w:tc>
          <w:tcPr>
            <w:tcW w:type="dxa" w:w="1806"/>
          </w:tcPr>
          <w:p>
            <w:pPr>
              <w:spacing w:line="240" w:lineRule="auto" w:after="40"/>
            </w:pPr>
            <w:r>
              <w:rPr>
                <w:rFonts w:ascii="Times New Roman" w:hAnsi="Times New Roman"/>
                <w:b w:val="0"/>
                <w:sz w:val="20"/>
              </w:rPr>
              <w:t>AccountController</w:t>
            </w:r>
          </w:p>
        </w:tc>
        <w:tc>
          <w:tcPr>
            <w:tcW w:type="dxa" w:w="1806"/>
          </w:tcPr>
          <w:p>
            <w:pPr>
              <w:spacing w:line="240" w:lineRule="auto" w:after="40"/>
            </w:pPr>
            <w:r>
              <w:rPr>
                <w:rFonts w:ascii="Times New Roman" w:hAnsi="Times New Roman"/>
                <w:b w:val="0"/>
                <w:sz w:val="20"/>
              </w:rPr>
              <w:t>ResetPassword</w:t>
            </w:r>
          </w:p>
        </w:tc>
        <w:tc>
          <w:tcPr>
            <w:tcW w:type="dxa" w:w="1806"/>
          </w:tcPr>
          <w:p>
            <w:pPr>
              <w:spacing w:line="240" w:lineRule="auto" w:after="40"/>
            </w:pPr>
            <w:r>
              <w:rPr>
                <w:rFonts w:ascii="Times New Roman" w:hAnsi="Times New Roman"/>
                <w:b w:val="0"/>
                <w:sz w:val="20"/>
              </w:rPr>
              <w:t>Resets password using token</w:t>
            </w:r>
          </w:p>
        </w:tc>
        <w:tc>
          <w:tcPr>
            <w:tcW w:type="dxa" w:w="1806"/>
          </w:tcPr>
          <w:p>
            <w:pPr>
              <w:spacing w:line="240" w:lineRule="auto" w:after="40"/>
            </w:pPr>
            <w:r>
              <w:rPr>
                <w:rFonts w:ascii="Times New Roman" w:hAnsi="Times New Roman"/>
                <w:b w:val="0"/>
                <w:sz w:val="20"/>
              </w:rPr>
              <w:t>Token and new password to updated user</w:t>
            </w:r>
          </w:p>
        </w:tc>
        <w:tc>
          <w:tcPr>
            <w:tcW w:type="dxa" w:w="1806"/>
          </w:tcPr>
          <w:p>
            <w:pPr>
              <w:spacing w:line="240" w:lineRule="auto" w:after="40"/>
            </w:pPr>
            <w:r>
              <w:rPr>
                <w:rFonts w:ascii="Times New Roman" w:hAnsi="Times New Roman"/>
                <w:b w:val="0"/>
                <w:sz w:val="20"/>
              </w:rPr>
              <w:t>Token validation, password rules</w:t>
            </w:r>
          </w:p>
        </w:tc>
      </w:tr>
      <w:tr>
        <w:tc>
          <w:tcPr>
            <w:tcW w:type="dxa" w:w="1806"/>
          </w:tcPr>
          <w:p>
            <w:pPr>
              <w:spacing w:line="240" w:lineRule="auto" w:after="40"/>
            </w:pPr>
            <w:r>
              <w:rPr>
                <w:rFonts w:ascii="Times New Roman" w:hAnsi="Times New Roman"/>
                <w:b w:val="0"/>
                <w:sz w:val="20"/>
              </w:rPr>
              <w:t>DashboardController</w:t>
            </w:r>
          </w:p>
        </w:tc>
        <w:tc>
          <w:tcPr>
            <w:tcW w:type="dxa" w:w="1806"/>
          </w:tcPr>
          <w:p>
            <w:pPr>
              <w:spacing w:line="240" w:lineRule="auto" w:after="40"/>
            </w:pPr>
            <w:r>
              <w:rPr>
                <w:rFonts w:ascii="Times New Roman" w:hAnsi="Times New Roman"/>
                <w:b w:val="0"/>
                <w:sz w:val="20"/>
              </w:rPr>
              <w:t>Index</w:t>
            </w:r>
          </w:p>
        </w:tc>
        <w:tc>
          <w:tcPr>
            <w:tcW w:type="dxa" w:w="1806"/>
          </w:tcPr>
          <w:p>
            <w:pPr>
              <w:spacing w:line="240" w:lineRule="auto" w:after="40"/>
            </w:pPr>
            <w:r>
              <w:rPr>
                <w:rFonts w:ascii="Times New Roman" w:hAnsi="Times New Roman"/>
                <w:b w:val="0"/>
                <w:sz w:val="20"/>
              </w:rPr>
              <w:t>Routes by role</w:t>
            </w:r>
          </w:p>
        </w:tc>
        <w:tc>
          <w:tcPr>
            <w:tcW w:type="dxa" w:w="1806"/>
          </w:tcPr>
          <w:p>
            <w:pPr>
              <w:spacing w:line="240" w:lineRule="auto" w:after="40"/>
            </w:pPr>
            <w:r>
              <w:rPr>
                <w:rFonts w:ascii="Times New Roman" w:hAnsi="Times New Roman"/>
                <w:b w:val="0"/>
                <w:sz w:val="20"/>
              </w:rPr>
              <w:t>Role claim to role action</w:t>
            </w:r>
          </w:p>
        </w:tc>
        <w:tc>
          <w:tcPr>
            <w:tcW w:type="dxa" w:w="1806"/>
          </w:tcPr>
          <w:p>
            <w:pPr>
              <w:spacing w:line="240" w:lineRule="auto" w:after="40"/>
            </w:pPr>
            <w:r>
              <w:rPr>
                <w:rFonts w:ascii="Times New Roman" w:hAnsi="Times New Roman"/>
                <w:b w:val="0"/>
                <w:sz w:val="20"/>
              </w:rPr>
              <w:t>Returns 403 if unauthorised</w:t>
            </w:r>
          </w:p>
        </w:tc>
      </w:tr>
      <w:tr>
        <w:tc>
          <w:tcPr>
            <w:tcW w:type="dxa" w:w="1806"/>
          </w:tcPr>
          <w:p>
            <w:pPr>
              <w:spacing w:line="240" w:lineRule="auto" w:after="40"/>
            </w:pPr>
            <w:r>
              <w:rPr>
                <w:rFonts w:ascii="Times New Roman" w:hAnsi="Times New Roman"/>
                <w:b w:val="0"/>
                <w:sz w:val="20"/>
              </w:rPr>
              <w:t>DashboardController</w:t>
            </w:r>
          </w:p>
        </w:tc>
        <w:tc>
          <w:tcPr>
            <w:tcW w:type="dxa" w:w="1806"/>
          </w:tcPr>
          <w:p>
            <w:pPr>
              <w:spacing w:line="240" w:lineRule="auto" w:after="40"/>
            </w:pPr>
            <w:r>
              <w:rPr>
                <w:rFonts w:ascii="Times New Roman" w:hAnsi="Times New Roman"/>
                <w:b w:val="0"/>
                <w:sz w:val="20"/>
              </w:rPr>
              <w:t>Student / Lecturer / Administrator</w:t>
            </w:r>
          </w:p>
        </w:tc>
        <w:tc>
          <w:tcPr>
            <w:tcW w:type="dxa" w:w="1806"/>
          </w:tcPr>
          <w:p>
            <w:pPr>
              <w:spacing w:line="240" w:lineRule="auto" w:after="40"/>
            </w:pPr>
            <w:r>
              <w:rPr>
                <w:rFonts w:ascii="Times New Roman" w:hAnsi="Times New Roman"/>
                <w:b w:val="0"/>
                <w:sz w:val="20"/>
              </w:rPr>
              <w:t>Builds role-specific dashboard view models</w:t>
            </w:r>
          </w:p>
        </w:tc>
        <w:tc>
          <w:tcPr>
            <w:tcW w:type="dxa" w:w="1806"/>
          </w:tcPr>
          <w:p>
            <w:pPr>
              <w:spacing w:line="240" w:lineRule="auto" w:after="40"/>
            </w:pPr>
            <w:r>
              <w:rPr>
                <w:rFonts w:ascii="Times New Roman" w:hAnsi="Times New Roman"/>
                <w:b w:val="0"/>
                <w:sz w:val="20"/>
              </w:rPr>
              <w:t>EF Core queries to Razor view</w:t>
            </w:r>
          </w:p>
        </w:tc>
        <w:tc>
          <w:tcPr>
            <w:tcW w:type="dxa" w:w="1806"/>
          </w:tcPr>
          <w:p>
            <w:pPr>
              <w:spacing w:line="240" w:lineRule="auto" w:after="40"/>
            </w:pPr>
            <w:r>
              <w:rPr>
                <w:rFonts w:ascii="Times New Roman" w:hAnsi="Times New Roman"/>
                <w:b w:val="0"/>
                <w:sz w:val="20"/>
              </w:rPr>
              <w:t>Role attribute</w:t>
            </w:r>
          </w:p>
        </w:tc>
      </w:tr>
      <w:tr>
        <w:tc>
          <w:tcPr>
            <w:tcW w:type="dxa" w:w="1806"/>
          </w:tcPr>
          <w:p>
            <w:pPr>
              <w:spacing w:line="240" w:lineRule="auto" w:after="40"/>
            </w:pPr>
            <w:r>
              <w:rPr>
                <w:rFonts w:ascii="Times New Roman" w:hAnsi="Times New Roman"/>
                <w:b w:val="0"/>
                <w:sz w:val="20"/>
              </w:rPr>
              <w:t>CoursesController</w:t>
            </w:r>
          </w:p>
        </w:tc>
        <w:tc>
          <w:tcPr>
            <w:tcW w:type="dxa" w:w="1806"/>
          </w:tcPr>
          <w:p>
            <w:pPr>
              <w:spacing w:line="240" w:lineRule="auto" w:after="40"/>
            </w:pPr>
            <w:r>
              <w:rPr>
                <w:rFonts w:ascii="Times New Roman" w:hAnsi="Times New Roman"/>
                <w:b w:val="0"/>
                <w:sz w:val="20"/>
              </w:rPr>
              <w:t>Create</w:t>
            </w:r>
          </w:p>
        </w:tc>
        <w:tc>
          <w:tcPr>
            <w:tcW w:type="dxa" w:w="1806"/>
          </w:tcPr>
          <w:p>
            <w:pPr>
              <w:spacing w:line="240" w:lineRule="auto" w:after="40"/>
            </w:pPr>
            <w:r>
              <w:rPr>
                <w:rFonts w:ascii="Times New Roman" w:hAnsi="Times New Roman"/>
                <w:b w:val="0"/>
                <w:sz w:val="20"/>
              </w:rPr>
              <w:t>Creates course</w:t>
            </w:r>
          </w:p>
        </w:tc>
        <w:tc>
          <w:tcPr>
            <w:tcW w:type="dxa" w:w="1806"/>
          </w:tcPr>
          <w:p>
            <w:pPr>
              <w:spacing w:line="240" w:lineRule="auto" w:after="40"/>
            </w:pPr>
            <w:r>
              <w:rPr>
                <w:rFonts w:ascii="Times New Roman" w:hAnsi="Times New Roman"/>
                <w:b w:val="0"/>
                <w:sz w:val="20"/>
              </w:rPr>
              <w:t>Course form to database record</w:t>
            </w:r>
          </w:p>
        </w:tc>
        <w:tc>
          <w:tcPr>
            <w:tcW w:type="dxa" w:w="1806"/>
          </w:tcPr>
          <w:p>
            <w:pPr>
              <w:spacing w:line="240" w:lineRule="auto" w:after="40"/>
            </w:pPr>
            <w:r>
              <w:rPr>
                <w:rFonts w:ascii="Times New Roman" w:hAnsi="Times New Roman"/>
                <w:b w:val="0"/>
                <w:sz w:val="20"/>
              </w:rPr>
              <w:t>Lecturer and prerequisite validation, unique code</w:t>
            </w:r>
          </w:p>
        </w:tc>
      </w:tr>
      <w:tr>
        <w:tc>
          <w:tcPr>
            <w:tcW w:type="dxa" w:w="1806"/>
          </w:tcPr>
          <w:p>
            <w:pPr>
              <w:spacing w:line="240" w:lineRule="auto" w:after="40"/>
            </w:pPr>
            <w:r>
              <w:rPr>
                <w:rFonts w:ascii="Times New Roman" w:hAnsi="Times New Roman"/>
                <w:b w:val="0"/>
                <w:sz w:val="20"/>
              </w:rPr>
              <w:t>CoursesController</w:t>
            </w:r>
          </w:p>
        </w:tc>
        <w:tc>
          <w:tcPr>
            <w:tcW w:type="dxa" w:w="1806"/>
          </w:tcPr>
          <w:p>
            <w:pPr>
              <w:spacing w:line="240" w:lineRule="auto" w:after="40"/>
            </w:pPr>
            <w:r>
              <w:rPr>
                <w:rFonts w:ascii="Times New Roman" w:hAnsi="Times New Roman"/>
                <w:b w:val="0"/>
                <w:sz w:val="20"/>
              </w:rPr>
              <w:t>Edit</w:t>
            </w:r>
          </w:p>
        </w:tc>
        <w:tc>
          <w:tcPr>
            <w:tcW w:type="dxa" w:w="1806"/>
          </w:tcPr>
          <w:p>
            <w:pPr>
              <w:spacing w:line="240" w:lineRule="auto" w:after="40"/>
            </w:pPr>
            <w:r>
              <w:rPr>
                <w:rFonts w:ascii="Times New Roman" w:hAnsi="Times New Roman"/>
                <w:b w:val="0"/>
                <w:sz w:val="20"/>
              </w:rPr>
              <w:t>Updates course</w:t>
            </w:r>
          </w:p>
        </w:tc>
        <w:tc>
          <w:tcPr>
            <w:tcW w:type="dxa" w:w="1806"/>
          </w:tcPr>
          <w:p>
            <w:pPr>
              <w:spacing w:line="240" w:lineRule="auto" w:after="40"/>
            </w:pPr>
            <w:r>
              <w:rPr>
                <w:rFonts w:ascii="Times New Roman" w:hAnsi="Times New Roman"/>
                <w:b w:val="0"/>
                <w:sz w:val="20"/>
              </w:rPr>
              <w:t>Course form to database record</w:t>
            </w:r>
          </w:p>
        </w:tc>
        <w:tc>
          <w:tcPr>
            <w:tcW w:type="dxa" w:w="1806"/>
          </w:tcPr>
          <w:p>
            <w:pPr>
              <w:spacing w:line="240" w:lineRule="auto" w:after="40"/>
            </w:pPr>
            <w:r>
              <w:rPr>
                <w:rFonts w:ascii="Times New Roman" w:hAnsi="Times New Roman"/>
                <w:b w:val="0"/>
                <w:sz w:val="20"/>
              </w:rPr>
              <w:t>Concurrency and validation</w:t>
            </w:r>
          </w:p>
        </w:tc>
      </w:tr>
      <w:tr>
        <w:tc>
          <w:tcPr>
            <w:tcW w:type="dxa" w:w="1806"/>
          </w:tcPr>
          <w:p>
            <w:pPr>
              <w:spacing w:line="240" w:lineRule="auto" w:after="40"/>
            </w:pPr>
            <w:r>
              <w:rPr>
                <w:rFonts w:ascii="Times New Roman" w:hAnsi="Times New Roman"/>
                <w:b w:val="0"/>
                <w:sz w:val="20"/>
              </w:rPr>
              <w:t>CoursesController</w:t>
            </w:r>
          </w:p>
        </w:tc>
        <w:tc>
          <w:tcPr>
            <w:tcW w:type="dxa" w:w="1806"/>
          </w:tcPr>
          <w:p>
            <w:pPr>
              <w:spacing w:line="240" w:lineRule="auto" w:after="40"/>
            </w:pPr>
            <w:r>
              <w:rPr>
                <w:rFonts w:ascii="Times New Roman" w:hAnsi="Times New Roman"/>
                <w:b w:val="0"/>
                <w:sz w:val="20"/>
              </w:rPr>
              <w:t>UploadMaterial</w:t>
            </w:r>
          </w:p>
        </w:tc>
        <w:tc>
          <w:tcPr>
            <w:tcW w:type="dxa" w:w="1806"/>
          </w:tcPr>
          <w:p>
            <w:pPr>
              <w:spacing w:line="240" w:lineRule="auto" w:after="40"/>
            </w:pPr>
            <w:r>
              <w:rPr>
                <w:rFonts w:ascii="Times New Roman" w:hAnsi="Times New Roman"/>
                <w:b w:val="0"/>
                <w:sz w:val="20"/>
              </w:rPr>
              <w:t>Uploads course material</w:t>
            </w:r>
          </w:p>
        </w:tc>
        <w:tc>
          <w:tcPr>
            <w:tcW w:type="dxa" w:w="1806"/>
          </w:tcPr>
          <w:p>
            <w:pPr>
              <w:spacing w:line="240" w:lineRule="auto" w:after="40"/>
            </w:pPr>
            <w:r>
              <w:rPr>
                <w:rFonts w:ascii="Times New Roman" w:hAnsi="Times New Roman"/>
                <w:b w:val="0"/>
                <w:sz w:val="20"/>
              </w:rPr>
              <w:t>File and title to stored metadata</w:t>
            </w:r>
          </w:p>
        </w:tc>
        <w:tc>
          <w:tcPr>
            <w:tcW w:type="dxa" w:w="1806"/>
          </w:tcPr>
          <w:p>
            <w:pPr>
              <w:spacing w:line="240" w:lineRule="auto" w:after="40"/>
            </w:pPr>
            <w:r>
              <w:rPr>
                <w:rFonts w:ascii="Times New Roman" w:hAnsi="Times New Roman"/>
                <w:b w:val="0"/>
                <w:sz w:val="20"/>
              </w:rPr>
              <w:t>File type, size, owner, rate limit</w:t>
            </w:r>
          </w:p>
        </w:tc>
      </w:tr>
      <w:tr>
        <w:tc>
          <w:tcPr>
            <w:tcW w:type="dxa" w:w="1806"/>
          </w:tcPr>
          <w:p>
            <w:pPr>
              <w:spacing w:line="240" w:lineRule="auto" w:after="40"/>
            </w:pPr>
            <w:r>
              <w:rPr>
                <w:rFonts w:ascii="Times New Roman" w:hAnsi="Times New Roman"/>
                <w:b w:val="0"/>
                <w:sz w:val="20"/>
              </w:rPr>
              <w:t>EnrollmentsController</w:t>
            </w:r>
          </w:p>
        </w:tc>
        <w:tc>
          <w:tcPr>
            <w:tcW w:type="dxa" w:w="1806"/>
          </w:tcPr>
          <w:p>
            <w:pPr>
              <w:spacing w:line="240" w:lineRule="auto" w:after="40"/>
            </w:pPr>
            <w:r>
              <w:rPr>
                <w:rFonts w:ascii="Times New Roman" w:hAnsi="Times New Roman"/>
                <w:b w:val="0"/>
                <w:sz w:val="20"/>
              </w:rPr>
              <w:t>Browse</w:t>
            </w:r>
          </w:p>
        </w:tc>
        <w:tc>
          <w:tcPr>
            <w:tcW w:type="dxa" w:w="1806"/>
          </w:tcPr>
          <w:p>
            <w:pPr>
              <w:spacing w:line="240" w:lineRule="auto" w:after="40"/>
            </w:pPr>
            <w:r>
              <w:rPr>
                <w:rFonts w:ascii="Times New Roman" w:hAnsi="Times New Roman"/>
                <w:b w:val="0"/>
                <w:sz w:val="20"/>
              </w:rPr>
              <w:t>Lists eligible courses</w:t>
            </w:r>
          </w:p>
        </w:tc>
        <w:tc>
          <w:tcPr>
            <w:tcW w:type="dxa" w:w="1806"/>
          </w:tcPr>
          <w:p>
            <w:pPr>
              <w:spacing w:line="240" w:lineRule="auto" w:after="40"/>
            </w:pPr>
            <w:r>
              <w:rPr>
                <w:rFonts w:ascii="Times New Roman" w:hAnsi="Times New Roman"/>
                <w:b w:val="0"/>
                <w:sz w:val="20"/>
              </w:rPr>
              <w:t>Student claim to course list</w:t>
            </w:r>
          </w:p>
        </w:tc>
        <w:tc>
          <w:tcPr>
            <w:tcW w:type="dxa" w:w="1806"/>
          </w:tcPr>
          <w:p>
            <w:pPr>
              <w:spacing w:line="240" w:lineRule="auto" w:after="40"/>
            </w:pPr>
            <w:r>
              <w:rPr>
                <w:rFonts w:ascii="Times New Roman" w:hAnsi="Times New Roman"/>
                <w:b w:val="0"/>
                <w:sz w:val="20"/>
              </w:rPr>
              <w:t>Role attribute</w:t>
            </w:r>
          </w:p>
        </w:tc>
      </w:tr>
      <w:tr>
        <w:tc>
          <w:tcPr>
            <w:tcW w:type="dxa" w:w="1806"/>
          </w:tcPr>
          <w:p>
            <w:pPr>
              <w:spacing w:line="240" w:lineRule="auto" w:after="40"/>
            </w:pPr>
            <w:r>
              <w:rPr>
                <w:rFonts w:ascii="Times New Roman" w:hAnsi="Times New Roman"/>
                <w:b w:val="0"/>
                <w:sz w:val="20"/>
              </w:rPr>
              <w:t>EnrollmentsController</w:t>
            </w:r>
          </w:p>
        </w:tc>
        <w:tc>
          <w:tcPr>
            <w:tcW w:type="dxa" w:w="1806"/>
          </w:tcPr>
          <w:p>
            <w:pPr>
              <w:spacing w:line="240" w:lineRule="auto" w:after="40"/>
            </w:pPr>
            <w:r>
              <w:rPr>
                <w:rFonts w:ascii="Times New Roman" w:hAnsi="Times New Roman"/>
                <w:b w:val="0"/>
                <w:sz w:val="20"/>
              </w:rPr>
              <w:t>Enroll</w:t>
            </w:r>
          </w:p>
        </w:tc>
        <w:tc>
          <w:tcPr>
            <w:tcW w:type="dxa" w:w="1806"/>
          </w:tcPr>
          <w:p>
            <w:pPr>
              <w:spacing w:line="240" w:lineRule="auto" w:after="40"/>
            </w:pPr>
            <w:r>
              <w:rPr>
                <w:rFonts w:ascii="Times New Roman" w:hAnsi="Times New Roman"/>
                <w:b w:val="0"/>
                <w:sz w:val="20"/>
              </w:rPr>
              <w:t>Enrols student on course</w:t>
            </w:r>
          </w:p>
        </w:tc>
        <w:tc>
          <w:tcPr>
            <w:tcW w:type="dxa" w:w="1806"/>
          </w:tcPr>
          <w:p>
            <w:pPr>
              <w:spacing w:line="240" w:lineRule="auto" w:after="40"/>
            </w:pPr>
            <w:r>
              <w:rPr>
                <w:rFonts w:ascii="Times New Roman" w:hAnsi="Times New Roman"/>
                <w:b w:val="0"/>
                <w:sz w:val="20"/>
              </w:rPr>
              <w:t>Course ID to enrolment record</w:t>
            </w:r>
          </w:p>
        </w:tc>
        <w:tc>
          <w:tcPr>
            <w:tcW w:type="dxa" w:w="1806"/>
          </w:tcPr>
          <w:p>
            <w:pPr>
              <w:spacing w:line="240" w:lineRule="auto" w:after="40"/>
            </w:pPr>
            <w:r>
              <w:rPr>
                <w:rFonts w:ascii="Times New Roman" w:hAnsi="Times New Roman"/>
                <w:b w:val="0"/>
                <w:sz w:val="20"/>
              </w:rPr>
              <w:t>Duplicate, capacity, prerequisite checks, audit</w:t>
            </w:r>
          </w:p>
        </w:tc>
      </w:tr>
      <w:tr>
        <w:tc>
          <w:tcPr>
            <w:tcW w:type="dxa" w:w="1806"/>
          </w:tcPr>
          <w:p>
            <w:pPr>
              <w:spacing w:line="240" w:lineRule="auto" w:after="40"/>
            </w:pPr>
            <w:r>
              <w:rPr>
                <w:rFonts w:ascii="Times New Roman" w:hAnsi="Times New Roman"/>
                <w:b w:val="0"/>
                <w:sz w:val="20"/>
              </w:rPr>
              <w:t>AssignmentsController</w:t>
            </w:r>
          </w:p>
        </w:tc>
        <w:tc>
          <w:tcPr>
            <w:tcW w:type="dxa" w:w="1806"/>
          </w:tcPr>
          <w:p>
            <w:pPr>
              <w:spacing w:line="240" w:lineRule="auto" w:after="40"/>
            </w:pPr>
            <w:r>
              <w:rPr>
                <w:rFonts w:ascii="Times New Roman" w:hAnsi="Times New Roman"/>
                <w:b w:val="0"/>
                <w:sz w:val="20"/>
              </w:rPr>
              <w:t>Create</w:t>
            </w:r>
          </w:p>
        </w:tc>
        <w:tc>
          <w:tcPr>
            <w:tcW w:type="dxa" w:w="1806"/>
          </w:tcPr>
          <w:p>
            <w:pPr>
              <w:spacing w:line="240" w:lineRule="auto" w:after="40"/>
            </w:pPr>
            <w:r>
              <w:rPr>
                <w:rFonts w:ascii="Times New Roman" w:hAnsi="Times New Roman"/>
                <w:b w:val="0"/>
                <w:sz w:val="20"/>
              </w:rPr>
              <w:t>Creates assignment</w:t>
            </w:r>
          </w:p>
        </w:tc>
        <w:tc>
          <w:tcPr>
            <w:tcW w:type="dxa" w:w="1806"/>
          </w:tcPr>
          <w:p>
            <w:pPr>
              <w:spacing w:line="240" w:lineRule="auto" w:after="40"/>
            </w:pPr>
            <w:r>
              <w:rPr>
                <w:rFonts w:ascii="Times New Roman" w:hAnsi="Times New Roman"/>
                <w:b w:val="0"/>
                <w:sz w:val="20"/>
              </w:rPr>
              <w:t>Assignment form to database record</w:t>
            </w:r>
          </w:p>
        </w:tc>
        <w:tc>
          <w:tcPr>
            <w:tcW w:type="dxa" w:w="1806"/>
          </w:tcPr>
          <w:p>
            <w:pPr>
              <w:spacing w:line="240" w:lineRule="auto" w:after="40"/>
            </w:pPr>
            <w:r>
              <w:rPr>
                <w:rFonts w:ascii="Times New Roman" w:hAnsi="Times New Roman"/>
                <w:b w:val="0"/>
                <w:sz w:val="20"/>
              </w:rPr>
              <w:t>Course ownership and model validation</w:t>
            </w:r>
          </w:p>
        </w:tc>
      </w:tr>
      <w:tr>
        <w:tc>
          <w:tcPr>
            <w:tcW w:type="dxa" w:w="1806"/>
          </w:tcPr>
          <w:p>
            <w:pPr>
              <w:spacing w:line="240" w:lineRule="auto" w:after="40"/>
            </w:pPr>
            <w:r>
              <w:rPr>
                <w:rFonts w:ascii="Times New Roman" w:hAnsi="Times New Roman"/>
                <w:b w:val="0"/>
                <w:sz w:val="20"/>
              </w:rPr>
              <w:t>AssignmentsController</w:t>
            </w:r>
          </w:p>
        </w:tc>
        <w:tc>
          <w:tcPr>
            <w:tcW w:type="dxa" w:w="1806"/>
          </w:tcPr>
          <w:p>
            <w:pPr>
              <w:spacing w:line="240" w:lineRule="auto" w:after="40"/>
            </w:pPr>
            <w:r>
              <w:rPr>
                <w:rFonts w:ascii="Times New Roman" w:hAnsi="Times New Roman"/>
                <w:b w:val="0"/>
                <w:sz w:val="20"/>
              </w:rPr>
              <w:t>Edit / Delete</w:t>
            </w:r>
          </w:p>
        </w:tc>
        <w:tc>
          <w:tcPr>
            <w:tcW w:type="dxa" w:w="1806"/>
          </w:tcPr>
          <w:p>
            <w:pPr>
              <w:spacing w:line="240" w:lineRule="auto" w:after="40"/>
            </w:pPr>
            <w:r>
              <w:rPr>
                <w:rFonts w:ascii="Times New Roman" w:hAnsi="Times New Roman"/>
                <w:b w:val="0"/>
                <w:sz w:val="20"/>
              </w:rPr>
              <w:t>Updates or removes assignment</w:t>
            </w:r>
          </w:p>
        </w:tc>
        <w:tc>
          <w:tcPr>
            <w:tcW w:type="dxa" w:w="1806"/>
          </w:tcPr>
          <w:p>
            <w:pPr>
              <w:spacing w:line="240" w:lineRule="auto" w:after="40"/>
            </w:pPr>
            <w:r>
              <w:rPr>
                <w:rFonts w:ascii="Times New Roman" w:hAnsi="Times New Roman"/>
                <w:b w:val="0"/>
                <w:sz w:val="20"/>
              </w:rPr>
              <w:t>Assignment ID and form</w:t>
            </w:r>
          </w:p>
        </w:tc>
        <w:tc>
          <w:tcPr>
            <w:tcW w:type="dxa" w:w="1806"/>
          </w:tcPr>
          <w:p>
            <w:pPr>
              <w:spacing w:line="240" w:lineRule="auto" w:after="40"/>
            </w:pPr>
            <w:r>
              <w:rPr>
                <w:rFonts w:ascii="Times New Roman" w:hAnsi="Times New Roman"/>
                <w:b w:val="0"/>
                <w:sz w:val="20"/>
              </w:rPr>
              <w:t>Course ownership</w:t>
            </w:r>
          </w:p>
        </w:tc>
      </w:tr>
      <w:tr>
        <w:tc>
          <w:tcPr>
            <w:tcW w:type="dxa" w:w="1806"/>
          </w:tcPr>
          <w:p>
            <w:pPr>
              <w:spacing w:line="240" w:lineRule="auto" w:after="40"/>
            </w:pPr>
            <w:r>
              <w:rPr>
                <w:rFonts w:ascii="Times New Roman" w:hAnsi="Times New Roman"/>
                <w:b w:val="0"/>
                <w:sz w:val="20"/>
              </w:rPr>
              <w:t>SubmissionsController</w:t>
            </w:r>
          </w:p>
        </w:tc>
        <w:tc>
          <w:tcPr>
            <w:tcW w:type="dxa" w:w="1806"/>
          </w:tcPr>
          <w:p>
            <w:pPr>
              <w:spacing w:line="240" w:lineRule="auto" w:after="40"/>
            </w:pPr>
            <w:r>
              <w:rPr>
                <w:rFonts w:ascii="Times New Roman" w:hAnsi="Times New Roman"/>
                <w:b w:val="0"/>
                <w:sz w:val="20"/>
              </w:rPr>
              <w:t>Submit</w:t>
            </w:r>
          </w:p>
        </w:tc>
        <w:tc>
          <w:tcPr>
            <w:tcW w:type="dxa" w:w="1806"/>
          </w:tcPr>
          <w:p>
            <w:pPr>
              <w:spacing w:line="240" w:lineRule="auto" w:after="40"/>
            </w:pPr>
            <w:r>
              <w:rPr>
                <w:rFonts w:ascii="Times New Roman" w:hAnsi="Times New Roman"/>
                <w:b w:val="0"/>
                <w:sz w:val="20"/>
              </w:rPr>
              <w:t>Saves student submission</w:t>
            </w:r>
          </w:p>
        </w:tc>
        <w:tc>
          <w:tcPr>
            <w:tcW w:type="dxa" w:w="1806"/>
          </w:tcPr>
          <w:p>
            <w:pPr>
              <w:spacing w:line="240" w:lineRule="auto" w:after="40"/>
            </w:pPr>
            <w:r>
              <w:rPr>
                <w:rFonts w:ascii="Times New Roman" w:hAnsi="Times New Roman"/>
                <w:b w:val="0"/>
                <w:sz w:val="20"/>
              </w:rPr>
              <w:t>Text/file to submission record</w:t>
            </w:r>
          </w:p>
        </w:tc>
        <w:tc>
          <w:tcPr>
            <w:tcW w:type="dxa" w:w="1806"/>
          </w:tcPr>
          <w:p>
            <w:pPr>
              <w:spacing w:line="240" w:lineRule="auto" w:after="40"/>
            </w:pPr>
            <w:r>
              <w:rPr>
                <w:rFonts w:ascii="Times New Roman" w:hAnsi="Times New Roman"/>
                <w:b w:val="0"/>
                <w:sz w:val="20"/>
              </w:rPr>
              <w:t>Enrolment, file validation, graded lock</w:t>
            </w:r>
          </w:p>
        </w:tc>
      </w:tr>
      <w:tr>
        <w:tc>
          <w:tcPr>
            <w:tcW w:type="dxa" w:w="1806"/>
          </w:tcPr>
          <w:p>
            <w:pPr>
              <w:spacing w:line="240" w:lineRule="auto" w:after="40"/>
            </w:pPr>
            <w:r>
              <w:rPr>
                <w:rFonts w:ascii="Times New Roman" w:hAnsi="Times New Roman"/>
                <w:b w:val="0"/>
                <w:sz w:val="20"/>
              </w:rPr>
              <w:t>SubmissionsController</w:t>
            </w:r>
          </w:p>
        </w:tc>
        <w:tc>
          <w:tcPr>
            <w:tcW w:type="dxa" w:w="1806"/>
          </w:tcPr>
          <w:p>
            <w:pPr>
              <w:spacing w:line="240" w:lineRule="auto" w:after="40"/>
            </w:pPr>
            <w:r>
              <w:rPr>
                <w:rFonts w:ascii="Times New Roman" w:hAnsi="Times New Roman"/>
                <w:b w:val="0"/>
                <w:sz w:val="20"/>
              </w:rPr>
              <w:t>Grade</w:t>
            </w:r>
          </w:p>
        </w:tc>
        <w:tc>
          <w:tcPr>
            <w:tcW w:type="dxa" w:w="1806"/>
          </w:tcPr>
          <w:p>
            <w:pPr>
              <w:spacing w:line="240" w:lineRule="auto" w:after="40"/>
            </w:pPr>
            <w:r>
              <w:rPr>
                <w:rFonts w:ascii="Times New Roman" w:hAnsi="Times New Roman"/>
                <w:b w:val="0"/>
                <w:sz w:val="20"/>
              </w:rPr>
              <w:t>Records grade and feedback</w:t>
            </w:r>
          </w:p>
        </w:tc>
        <w:tc>
          <w:tcPr>
            <w:tcW w:type="dxa" w:w="1806"/>
          </w:tcPr>
          <w:p>
            <w:pPr>
              <w:spacing w:line="240" w:lineRule="auto" w:after="40"/>
            </w:pPr>
            <w:r>
              <w:rPr>
                <w:rFonts w:ascii="Times New Roman" w:hAnsi="Times New Roman"/>
                <w:b w:val="0"/>
                <w:sz w:val="20"/>
              </w:rPr>
              <w:t>Grade form to updated submission</w:t>
            </w:r>
          </w:p>
        </w:tc>
        <w:tc>
          <w:tcPr>
            <w:tcW w:type="dxa" w:w="1806"/>
          </w:tcPr>
          <w:p>
            <w:pPr>
              <w:spacing w:line="240" w:lineRule="auto" w:after="40"/>
            </w:pPr>
            <w:r>
              <w:rPr>
                <w:rFonts w:ascii="Times New Roman" w:hAnsi="Times New Roman"/>
                <w:b w:val="0"/>
                <w:sz w:val="20"/>
              </w:rPr>
              <w:t>Lecturer ownership and score range</w:t>
            </w:r>
          </w:p>
        </w:tc>
      </w:tr>
      <w:tr>
        <w:tc>
          <w:tcPr>
            <w:tcW w:type="dxa" w:w="1806"/>
          </w:tcPr>
          <w:p>
            <w:pPr>
              <w:spacing w:line="240" w:lineRule="auto" w:after="40"/>
            </w:pPr>
            <w:r>
              <w:rPr>
                <w:rFonts w:ascii="Times New Roman" w:hAnsi="Times New Roman"/>
                <w:b w:val="0"/>
                <w:sz w:val="20"/>
              </w:rPr>
              <w:t>SubmissionsController</w:t>
            </w:r>
          </w:p>
        </w:tc>
        <w:tc>
          <w:tcPr>
            <w:tcW w:type="dxa" w:w="1806"/>
          </w:tcPr>
          <w:p>
            <w:pPr>
              <w:spacing w:line="240" w:lineRule="auto" w:after="40"/>
            </w:pPr>
            <w:r>
              <w:rPr>
                <w:rFonts w:ascii="Times New Roman" w:hAnsi="Times New Roman"/>
                <w:b w:val="0"/>
                <w:sz w:val="20"/>
              </w:rPr>
              <w:t>CourseMaterialFile / SubmissionFile</w:t>
            </w:r>
          </w:p>
        </w:tc>
        <w:tc>
          <w:tcPr>
            <w:tcW w:type="dxa" w:w="1806"/>
          </w:tcPr>
          <w:p>
            <w:pPr>
              <w:spacing w:line="240" w:lineRule="auto" w:after="40"/>
            </w:pPr>
            <w:r>
              <w:rPr>
                <w:rFonts w:ascii="Times New Roman" w:hAnsi="Times New Roman"/>
                <w:b w:val="0"/>
                <w:sz w:val="20"/>
              </w:rPr>
              <w:t>Streams a stored file</w:t>
            </w:r>
          </w:p>
        </w:tc>
        <w:tc>
          <w:tcPr>
            <w:tcW w:type="dxa" w:w="1806"/>
          </w:tcPr>
          <w:p>
            <w:pPr>
              <w:spacing w:line="240" w:lineRule="auto" w:after="40"/>
            </w:pPr>
            <w:r>
              <w:rPr>
                <w:rFonts w:ascii="Times New Roman" w:hAnsi="Times New Roman"/>
                <w:b w:val="0"/>
                <w:sz w:val="20"/>
              </w:rPr>
              <w:t>File ID to file content</w:t>
            </w:r>
          </w:p>
        </w:tc>
        <w:tc>
          <w:tcPr>
            <w:tcW w:type="dxa" w:w="1806"/>
          </w:tcPr>
          <w:p>
            <w:pPr>
              <w:spacing w:line="240" w:lineRule="auto" w:after="40"/>
            </w:pPr>
            <w:r>
              <w:rPr>
                <w:rFonts w:ascii="Times New Roman" w:hAnsi="Times New Roman"/>
                <w:b w:val="0"/>
                <w:sz w:val="20"/>
              </w:rPr>
              <w:t>Role and ownership</w:t>
            </w:r>
          </w:p>
        </w:tc>
      </w:tr>
      <w:tr>
        <w:tc>
          <w:tcPr>
            <w:tcW w:type="dxa" w:w="1806"/>
          </w:tcPr>
          <w:p>
            <w:pPr>
              <w:spacing w:line="240" w:lineRule="auto" w:after="40"/>
            </w:pPr>
            <w:r>
              <w:rPr>
                <w:rFonts w:ascii="Times New Roman" w:hAnsi="Times New Roman"/>
                <w:b w:val="0"/>
                <w:sz w:val="20"/>
              </w:rPr>
              <w:t>ReportsController</w:t>
            </w:r>
          </w:p>
        </w:tc>
        <w:tc>
          <w:tcPr>
            <w:tcW w:type="dxa" w:w="1806"/>
          </w:tcPr>
          <w:p>
            <w:pPr>
              <w:spacing w:line="240" w:lineRule="auto" w:after="40"/>
            </w:pPr>
            <w:r>
              <w:rPr>
                <w:rFonts w:ascii="Times New Roman" w:hAnsi="Times New Roman"/>
                <w:b w:val="0"/>
                <w:sz w:val="20"/>
              </w:rPr>
              <w:t>report actions</w:t>
            </w:r>
          </w:p>
        </w:tc>
        <w:tc>
          <w:tcPr>
            <w:tcW w:type="dxa" w:w="1806"/>
          </w:tcPr>
          <w:p>
            <w:pPr>
              <w:spacing w:line="240" w:lineRule="auto" w:after="40"/>
            </w:pPr>
            <w:r>
              <w:rPr>
                <w:rFonts w:ascii="Times New Roman" w:hAnsi="Times New Roman"/>
                <w:b w:val="0"/>
                <w:sz w:val="20"/>
              </w:rPr>
              <w:t>Builds analytics rows and exports</w:t>
            </w:r>
          </w:p>
        </w:tc>
        <w:tc>
          <w:tcPr>
            <w:tcW w:type="dxa" w:w="1806"/>
          </w:tcPr>
          <w:p>
            <w:pPr>
              <w:spacing w:line="240" w:lineRule="auto" w:after="40"/>
            </w:pPr>
            <w:r>
              <w:rPr>
                <w:rFonts w:ascii="Times New Roman" w:hAnsi="Times New Roman"/>
                <w:b w:val="0"/>
                <w:sz w:val="20"/>
              </w:rPr>
              <w:t>Query output to view, CSV, or PDF</w:t>
            </w:r>
          </w:p>
        </w:tc>
        <w:tc>
          <w:tcPr>
            <w:tcW w:type="dxa" w:w="1806"/>
          </w:tcPr>
          <w:p>
            <w:pPr>
              <w:spacing w:line="240" w:lineRule="auto" w:after="40"/>
            </w:pPr>
            <w:r>
              <w:rPr>
                <w:rFonts w:ascii="Times New Roman" w:hAnsi="Times New Roman"/>
                <w:b w:val="0"/>
                <w:sz w:val="20"/>
              </w:rPr>
              <w:t>Role attribute</w:t>
            </w:r>
          </w:p>
        </w:tc>
      </w:tr>
      <w:tr>
        <w:tc>
          <w:tcPr>
            <w:tcW w:type="dxa" w:w="1806"/>
          </w:tcPr>
          <w:p>
            <w:pPr>
              <w:spacing w:line="240" w:lineRule="auto" w:after="40"/>
            </w:pPr>
            <w:r>
              <w:rPr>
                <w:rFonts w:ascii="Times New Roman" w:hAnsi="Times New Roman"/>
                <w:b w:val="0"/>
                <w:sz w:val="20"/>
              </w:rPr>
              <w:t>MessagesController</w:t>
            </w:r>
          </w:p>
        </w:tc>
        <w:tc>
          <w:tcPr>
            <w:tcW w:type="dxa" w:w="1806"/>
          </w:tcPr>
          <w:p>
            <w:pPr>
              <w:spacing w:line="240" w:lineRule="auto" w:after="40"/>
            </w:pPr>
            <w:r>
              <w:rPr>
                <w:rFonts w:ascii="Times New Roman" w:hAnsi="Times New Roman"/>
                <w:b w:val="0"/>
                <w:sz w:val="20"/>
              </w:rPr>
              <w:t>Compose</w:t>
            </w:r>
          </w:p>
        </w:tc>
        <w:tc>
          <w:tcPr>
            <w:tcW w:type="dxa" w:w="1806"/>
          </w:tcPr>
          <w:p>
            <w:pPr>
              <w:spacing w:line="240" w:lineRule="auto" w:after="40"/>
            </w:pPr>
            <w:r>
              <w:rPr>
                <w:rFonts w:ascii="Times New Roman" w:hAnsi="Times New Roman"/>
                <w:b w:val="0"/>
                <w:sz w:val="20"/>
              </w:rPr>
              <w:t>Sends message</w:t>
            </w:r>
          </w:p>
        </w:tc>
        <w:tc>
          <w:tcPr>
            <w:tcW w:type="dxa" w:w="1806"/>
          </w:tcPr>
          <w:p>
            <w:pPr>
              <w:spacing w:line="240" w:lineRule="auto" w:after="40"/>
            </w:pPr>
            <w:r>
              <w:rPr>
                <w:rFonts w:ascii="Times New Roman" w:hAnsi="Times New Roman"/>
                <w:b w:val="0"/>
                <w:sz w:val="20"/>
              </w:rPr>
              <w:t>Recipient, subject, content</w:t>
            </w:r>
          </w:p>
        </w:tc>
        <w:tc>
          <w:tcPr>
            <w:tcW w:type="dxa" w:w="1806"/>
          </w:tcPr>
          <w:p>
            <w:pPr>
              <w:spacing w:line="240" w:lineRule="auto" w:after="40"/>
            </w:pPr>
            <w:r>
              <w:rPr>
                <w:rFonts w:ascii="Times New Roman" w:hAnsi="Times New Roman"/>
                <w:b w:val="0"/>
                <w:sz w:val="20"/>
              </w:rPr>
              <w:t>Allowed-recipient validation</w:t>
            </w:r>
          </w:p>
        </w:tc>
      </w:tr>
      <w:tr>
        <w:tc>
          <w:tcPr>
            <w:tcW w:type="dxa" w:w="1806"/>
          </w:tcPr>
          <w:p>
            <w:pPr>
              <w:spacing w:line="240" w:lineRule="auto" w:after="40"/>
            </w:pPr>
            <w:r>
              <w:rPr>
                <w:rFonts w:ascii="Times New Roman" w:hAnsi="Times New Roman"/>
                <w:b w:val="0"/>
                <w:sz w:val="20"/>
              </w:rPr>
              <w:t>MessagesController</w:t>
            </w:r>
          </w:p>
        </w:tc>
        <w:tc>
          <w:tcPr>
            <w:tcW w:type="dxa" w:w="1806"/>
          </w:tcPr>
          <w:p>
            <w:pPr>
              <w:spacing w:line="240" w:lineRule="auto" w:after="40"/>
            </w:pPr>
            <w:r>
              <w:rPr>
                <w:rFonts w:ascii="Times New Roman" w:hAnsi="Times New Roman"/>
                <w:b w:val="0"/>
                <w:sz w:val="20"/>
              </w:rPr>
              <w:t>Inbox / Thread / Reply</w:t>
            </w:r>
          </w:p>
        </w:tc>
        <w:tc>
          <w:tcPr>
            <w:tcW w:type="dxa" w:w="1806"/>
          </w:tcPr>
          <w:p>
            <w:pPr>
              <w:spacing w:line="240" w:lineRule="auto" w:after="40"/>
            </w:pPr>
            <w:r>
              <w:rPr>
                <w:rFonts w:ascii="Times New Roman" w:hAnsi="Times New Roman"/>
                <w:b w:val="0"/>
                <w:sz w:val="20"/>
              </w:rPr>
              <w:t>Lists or extends a conversation</w:t>
            </w:r>
          </w:p>
        </w:tc>
        <w:tc>
          <w:tcPr>
            <w:tcW w:type="dxa" w:w="1806"/>
          </w:tcPr>
          <w:p>
            <w:pPr>
              <w:spacing w:line="240" w:lineRule="auto" w:after="40"/>
            </w:pPr>
            <w:r>
              <w:rPr>
                <w:rFonts w:ascii="Times New Roman" w:hAnsi="Times New Roman"/>
                <w:b w:val="0"/>
                <w:sz w:val="20"/>
              </w:rPr>
              <w:t>View models to Razor views</w:t>
            </w:r>
          </w:p>
        </w:tc>
        <w:tc>
          <w:tcPr>
            <w:tcW w:type="dxa" w:w="1806"/>
          </w:tcPr>
          <w:p>
            <w:pPr>
              <w:spacing w:line="240" w:lineRule="auto" w:after="40"/>
            </w:pPr>
            <w:r>
              <w:rPr>
                <w:rFonts w:ascii="Times New Roman" w:hAnsi="Times New Roman"/>
                <w:b w:val="0"/>
                <w:sz w:val="20"/>
              </w:rPr>
              <w:t>Role attribute</w:t>
            </w:r>
          </w:p>
        </w:tc>
      </w:tr>
      <w:tr>
        <w:tc>
          <w:tcPr>
            <w:tcW w:type="dxa" w:w="1806"/>
          </w:tcPr>
          <w:p>
            <w:pPr>
              <w:spacing w:line="240" w:lineRule="auto" w:after="40"/>
            </w:pPr>
            <w:r>
              <w:rPr>
                <w:rFonts w:ascii="Times New Roman" w:hAnsi="Times New Roman"/>
                <w:b w:val="0"/>
                <w:sz w:val="20"/>
              </w:rPr>
              <w:t>MeetingsController</w:t>
            </w:r>
          </w:p>
        </w:tc>
        <w:tc>
          <w:tcPr>
            <w:tcW w:type="dxa" w:w="1806"/>
          </w:tcPr>
          <w:p>
            <w:pPr>
              <w:spacing w:line="240" w:lineRule="auto" w:after="40"/>
            </w:pPr>
            <w:r>
              <w:rPr>
                <w:rFonts w:ascii="Times New Roman" w:hAnsi="Times New Roman"/>
                <w:b w:val="0"/>
                <w:sz w:val="20"/>
              </w:rPr>
              <w:t>Create / Edit / Delete</w:t>
            </w:r>
          </w:p>
        </w:tc>
        <w:tc>
          <w:tcPr>
            <w:tcW w:type="dxa" w:w="1806"/>
          </w:tcPr>
          <w:p>
            <w:pPr>
              <w:spacing w:line="240" w:lineRule="auto" w:after="40"/>
            </w:pPr>
            <w:r>
              <w:rPr>
                <w:rFonts w:ascii="Times New Roman" w:hAnsi="Times New Roman"/>
                <w:b w:val="0"/>
                <w:sz w:val="20"/>
              </w:rPr>
              <w:t>Manages meetings</w:t>
            </w:r>
          </w:p>
        </w:tc>
        <w:tc>
          <w:tcPr>
            <w:tcW w:type="dxa" w:w="1806"/>
          </w:tcPr>
          <w:p>
            <w:pPr>
              <w:spacing w:line="240" w:lineRule="auto" w:after="40"/>
            </w:pPr>
            <w:r>
              <w:rPr>
                <w:rFonts w:ascii="Times New Roman" w:hAnsi="Times New Roman"/>
                <w:b w:val="0"/>
                <w:sz w:val="20"/>
              </w:rPr>
              <w:t>Meeting form to meeting record</w:t>
            </w:r>
          </w:p>
        </w:tc>
        <w:tc>
          <w:tcPr>
            <w:tcW w:type="dxa" w:w="1806"/>
          </w:tcPr>
          <w:p>
            <w:pPr>
              <w:spacing w:line="240" w:lineRule="auto" w:after="40"/>
            </w:pPr>
            <w:r>
              <w:rPr>
                <w:rFonts w:ascii="Times New Roman" w:hAnsi="Times New Roman"/>
                <w:b w:val="0"/>
                <w:sz w:val="20"/>
              </w:rPr>
              <w:t>Course ownership, URL and time validation</w:t>
            </w:r>
          </w:p>
        </w:tc>
      </w:tr>
      <w:tr>
        <w:tc>
          <w:tcPr>
            <w:tcW w:type="dxa" w:w="1806"/>
          </w:tcPr>
          <w:p>
            <w:pPr>
              <w:spacing w:line="240" w:lineRule="auto" w:after="40"/>
            </w:pPr>
            <w:r>
              <w:rPr>
                <w:rFonts w:ascii="Times New Roman" w:hAnsi="Times New Roman"/>
                <w:b w:val="0"/>
                <w:sz w:val="20"/>
              </w:rPr>
              <w:t>MeetingsController</w:t>
            </w:r>
          </w:p>
        </w:tc>
        <w:tc>
          <w:tcPr>
            <w:tcW w:type="dxa" w:w="1806"/>
          </w:tcPr>
          <w:p>
            <w:pPr>
              <w:spacing w:line="240" w:lineRule="auto" w:after="40"/>
            </w:pPr>
            <w:r>
              <w:rPr>
                <w:rFonts w:ascii="Times New Roman" w:hAnsi="Times New Roman"/>
                <w:b w:val="0"/>
                <w:sz w:val="20"/>
              </w:rPr>
              <w:t>Join / Ics</w:t>
            </w:r>
          </w:p>
        </w:tc>
        <w:tc>
          <w:tcPr>
            <w:tcW w:type="dxa" w:w="1806"/>
          </w:tcPr>
          <w:p>
            <w:pPr>
              <w:spacing w:line="240" w:lineRule="auto" w:after="40"/>
            </w:pPr>
            <w:r>
              <w:rPr>
                <w:rFonts w:ascii="Times New Roman" w:hAnsi="Times New Roman"/>
                <w:b w:val="0"/>
                <w:sz w:val="20"/>
              </w:rPr>
              <w:t>Joins meeting or downloads ICS</w:t>
            </w:r>
          </w:p>
        </w:tc>
        <w:tc>
          <w:tcPr>
            <w:tcW w:type="dxa" w:w="1806"/>
          </w:tcPr>
          <w:p>
            <w:pPr>
              <w:spacing w:line="240" w:lineRule="auto" w:after="40"/>
            </w:pPr>
            <w:r>
              <w:rPr>
                <w:rFonts w:ascii="Times New Roman" w:hAnsi="Times New Roman"/>
                <w:b w:val="0"/>
                <w:sz w:val="20"/>
              </w:rPr>
              <w:t>Meeting ID to redirect or file</w:t>
            </w:r>
          </w:p>
        </w:tc>
        <w:tc>
          <w:tcPr>
            <w:tcW w:type="dxa" w:w="1806"/>
          </w:tcPr>
          <w:p>
            <w:pPr>
              <w:spacing w:line="240" w:lineRule="auto" w:after="40"/>
            </w:pPr>
            <w:r>
              <w:rPr>
                <w:rFonts w:ascii="Times New Roman" w:hAnsi="Times New Roman"/>
                <w:b w:val="0"/>
                <w:sz w:val="20"/>
              </w:rPr>
              <w:t>Role and ownership</w:t>
            </w:r>
          </w:p>
        </w:tc>
      </w:tr>
      <w:tr>
        <w:tc>
          <w:tcPr>
            <w:tcW w:type="dxa" w:w="1806"/>
          </w:tcPr>
          <w:p>
            <w:pPr>
              <w:spacing w:line="240" w:lineRule="auto" w:after="40"/>
            </w:pPr>
            <w:r>
              <w:rPr>
                <w:rFonts w:ascii="Times New Roman" w:hAnsi="Times New Roman"/>
                <w:b w:val="0"/>
                <w:sz w:val="20"/>
              </w:rPr>
              <w:t>ProfileController</w:t>
            </w:r>
          </w:p>
        </w:tc>
        <w:tc>
          <w:tcPr>
            <w:tcW w:type="dxa" w:w="1806"/>
          </w:tcPr>
          <w:p>
            <w:pPr>
              <w:spacing w:line="240" w:lineRule="auto" w:after="40"/>
            </w:pPr>
            <w:r>
              <w:rPr>
                <w:rFonts w:ascii="Times New Roman" w:hAnsi="Times New Roman"/>
                <w:b w:val="0"/>
                <w:sz w:val="20"/>
              </w:rPr>
              <w:t>Index / ChangePassword</w:t>
            </w:r>
          </w:p>
        </w:tc>
        <w:tc>
          <w:tcPr>
            <w:tcW w:type="dxa" w:w="1806"/>
          </w:tcPr>
          <w:p>
            <w:pPr>
              <w:spacing w:line="240" w:lineRule="auto" w:after="40"/>
            </w:pPr>
            <w:r>
              <w:rPr>
                <w:rFonts w:ascii="Times New Roman" w:hAnsi="Times New Roman"/>
                <w:b w:val="0"/>
                <w:sz w:val="20"/>
              </w:rPr>
              <w:t>Profile and password update</w:t>
            </w:r>
          </w:p>
        </w:tc>
        <w:tc>
          <w:tcPr>
            <w:tcW w:type="dxa" w:w="1806"/>
          </w:tcPr>
          <w:p>
            <w:pPr>
              <w:spacing w:line="240" w:lineRule="auto" w:after="40"/>
            </w:pPr>
            <w:r>
              <w:rPr>
                <w:rFonts w:ascii="Times New Roman" w:hAnsi="Times New Roman"/>
                <w:b w:val="0"/>
                <w:sz w:val="20"/>
              </w:rPr>
              <w:t>Profile form, password form</w:t>
            </w:r>
          </w:p>
        </w:tc>
        <w:tc>
          <w:tcPr>
            <w:tcW w:type="dxa" w:w="1806"/>
          </w:tcPr>
          <w:p>
            <w:pPr>
              <w:spacing w:line="240" w:lineRule="auto" w:after="40"/>
            </w:pPr>
            <w:r>
              <w:rPr>
                <w:rFonts w:ascii="Times New Roman" w:hAnsi="Times New Roman"/>
                <w:b w:val="0"/>
                <w:sz w:val="20"/>
              </w:rPr>
              <w:t>Authentication and validation</w:t>
            </w:r>
          </w:p>
        </w:tc>
      </w:tr>
      <w:tr>
        <w:tc>
          <w:tcPr>
            <w:tcW w:type="dxa" w:w="1806"/>
          </w:tcPr>
          <w:p>
            <w:pPr>
              <w:spacing w:line="240" w:lineRule="auto" w:after="40"/>
            </w:pPr>
            <w:r>
              <w:rPr>
                <w:rFonts w:ascii="Times New Roman" w:hAnsi="Times New Roman"/>
                <w:b w:val="0"/>
                <w:sz w:val="20"/>
              </w:rPr>
              <w:t>AuditLogsController</w:t>
            </w:r>
          </w:p>
        </w:tc>
        <w:tc>
          <w:tcPr>
            <w:tcW w:type="dxa" w:w="1806"/>
          </w:tcPr>
          <w:p>
            <w:pPr>
              <w:spacing w:line="240" w:lineRule="auto" w:after="40"/>
            </w:pPr>
            <w:r>
              <w:rPr>
                <w:rFonts w:ascii="Times New Roman" w:hAnsi="Times New Roman"/>
                <w:b w:val="0"/>
                <w:sz w:val="20"/>
              </w:rPr>
              <w:t>Index</w:t>
            </w:r>
          </w:p>
        </w:tc>
        <w:tc>
          <w:tcPr>
            <w:tcW w:type="dxa" w:w="1806"/>
          </w:tcPr>
          <w:p>
            <w:pPr>
              <w:spacing w:line="240" w:lineRule="auto" w:after="40"/>
            </w:pPr>
            <w:r>
              <w:rPr>
                <w:rFonts w:ascii="Times New Roman" w:hAnsi="Times New Roman"/>
                <w:b w:val="0"/>
                <w:sz w:val="20"/>
              </w:rPr>
              <w:t>Lists audit log entries</w:t>
            </w:r>
          </w:p>
        </w:tc>
        <w:tc>
          <w:tcPr>
            <w:tcW w:type="dxa" w:w="1806"/>
          </w:tcPr>
          <w:p>
            <w:pPr>
              <w:spacing w:line="240" w:lineRule="auto" w:after="40"/>
            </w:pPr>
            <w:r>
              <w:rPr>
                <w:rFonts w:ascii="Times New Roman" w:hAnsi="Times New Roman"/>
                <w:b w:val="0"/>
                <w:sz w:val="20"/>
              </w:rPr>
              <w:t>View model to Razor view</w:t>
            </w:r>
          </w:p>
        </w:tc>
        <w:tc>
          <w:tcPr>
            <w:tcW w:type="dxa" w:w="1806"/>
          </w:tcPr>
          <w:p>
            <w:pPr>
              <w:spacing w:line="240" w:lineRule="auto" w:after="40"/>
            </w:pPr>
            <w:r>
              <w:rPr>
                <w:rFonts w:ascii="Times New Roman" w:hAnsi="Times New Roman"/>
                <w:b w:val="0"/>
                <w:sz w:val="20"/>
              </w:rPr>
              <w:t>Administrator role</w:t>
            </w:r>
          </w:p>
        </w:tc>
      </w:tr>
      <w:tr>
        <w:tc>
          <w:tcPr>
            <w:tcW w:type="dxa" w:w="1806"/>
          </w:tcPr>
          <w:p>
            <w:pPr>
              <w:spacing w:line="240" w:lineRule="auto" w:after="40"/>
            </w:pPr>
            <w:r>
              <w:rPr>
                <w:rFonts w:ascii="Times New Roman" w:hAnsi="Times New Roman"/>
                <w:b w:val="0"/>
                <w:sz w:val="20"/>
              </w:rPr>
              <w:t>AuditLogger</w:t>
            </w:r>
          </w:p>
        </w:tc>
        <w:tc>
          <w:tcPr>
            <w:tcW w:type="dxa" w:w="1806"/>
          </w:tcPr>
          <w:p>
            <w:pPr>
              <w:spacing w:line="240" w:lineRule="auto" w:after="40"/>
            </w:pPr>
            <w:r>
              <w:rPr>
                <w:rFonts w:ascii="Times New Roman" w:hAnsi="Times New Roman"/>
                <w:b w:val="0"/>
                <w:sz w:val="20"/>
              </w:rPr>
              <w:t>LogAsync</w:t>
            </w:r>
          </w:p>
        </w:tc>
        <w:tc>
          <w:tcPr>
            <w:tcW w:type="dxa" w:w="1806"/>
          </w:tcPr>
          <w:p>
            <w:pPr>
              <w:spacing w:line="240" w:lineRule="auto" w:after="40"/>
            </w:pPr>
            <w:r>
              <w:rPr>
                <w:rFonts w:ascii="Times New Roman" w:hAnsi="Times New Roman"/>
                <w:b w:val="0"/>
                <w:sz w:val="20"/>
              </w:rPr>
              <w:t>Saves audit record</w:t>
            </w:r>
          </w:p>
        </w:tc>
        <w:tc>
          <w:tcPr>
            <w:tcW w:type="dxa" w:w="1806"/>
          </w:tcPr>
          <w:p>
            <w:pPr>
              <w:spacing w:line="240" w:lineRule="auto" w:after="40"/>
            </w:pPr>
            <w:r>
              <w:rPr>
                <w:rFonts w:ascii="Times New Roman" w:hAnsi="Times New Roman"/>
                <w:b w:val="0"/>
                <w:sz w:val="20"/>
              </w:rPr>
              <w:t>Category, action, detail, user, success</w:t>
            </w:r>
          </w:p>
        </w:tc>
        <w:tc>
          <w:tcPr>
            <w:tcW w:type="dxa" w:w="1806"/>
          </w:tcPr>
          <w:p>
            <w:pPr>
              <w:spacing w:line="240" w:lineRule="auto" w:after="40"/>
            </w:pPr>
            <w:r>
              <w:rPr>
                <w:rFonts w:ascii="Times New Roman" w:hAnsi="Times New Roman"/>
                <w:b w:val="0"/>
                <w:sz w:val="20"/>
              </w:rPr>
              <w:t>Internal try/catch logging</w:t>
            </w:r>
          </w:p>
        </w:tc>
      </w:tr>
      <w:tr>
        <w:tc>
          <w:tcPr>
            <w:tcW w:type="dxa" w:w="1806"/>
          </w:tcPr>
          <w:p>
            <w:pPr>
              <w:spacing w:line="240" w:lineRule="auto" w:after="40"/>
            </w:pPr>
            <w:r>
              <w:rPr>
                <w:rFonts w:ascii="Times New Roman" w:hAnsi="Times New Roman"/>
                <w:b w:val="0"/>
                <w:sz w:val="20"/>
              </w:rPr>
              <w:t>UploadedFileStore</w:t>
            </w:r>
          </w:p>
        </w:tc>
        <w:tc>
          <w:tcPr>
            <w:tcW w:type="dxa" w:w="1806"/>
          </w:tcPr>
          <w:p>
            <w:pPr>
              <w:spacing w:line="240" w:lineRule="auto" w:after="40"/>
            </w:pPr>
            <w:r>
              <w:rPr>
                <w:rFonts w:ascii="Times New Roman" w:hAnsi="Times New Roman"/>
                <w:b w:val="0"/>
                <w:sz w:val="20"/>
              </w:rPr>
              <w:t>SaveAsync</w:t>
            </w:r>
          </w:p>
        </w:tc>
        <w:tc>
          <w:tcPr>
            <w:tcW w:type="dxa" w:w="1806"/>
          </w:tcPr>
          <w:p>
            <w:pPr>
              <w:spacing w:line="240" w:lineRule="auto" w:after="40"/>
            </w:pPr>
            <w:r>
              <w:rPr>
                <w:rFonts w:ascii="Times New Roman" w:hAnsi="Times New Roman"/>
                <w:b w:val="0"/>
                <w:sz w:val="20"/>
              </w:rPr>
              <w:t>Validates and stores uploaded file</w:t>
            </w:r>
          </w:p>
        </w:tc>
        <w:tc>
          <w:tcPr>
            <w:tcW w:type="dxa" w:w="1806"/>
          </w:tcPr>
          <w:p>
            <w:pPr>
              <w:spacing w:line="240" w:lineRule="auto" w:after="40"/>
            </w:pPr>
            <w:r>
              <w:rPr>
                <w:rFonts w:ascii="Times New Roman" w:hAnsi="Times New Roman"/>
                <w:b w:val="0"/>
                <w:sz w:val="20"/>
              </w:rPr>
              <w:t>File stream and metadata</w:t>
            </w:r>
          </w:p>
        </w:tc>
        <w:tc>
          <w:tcPr>
            <w:tcW w:type="dxa" w:w="1806"/>
          </w:tcPr>
          <w:p>
            <w:pPr>
              <w:spacing w:line="240" w:lineRule="auto" w:after="40"/>
            </w:pPr>
            <w:r>
              <w:rPr>
                <w:rFonts w:ascii="Times New Roman" w:hAnsi="Times New Roman"/>
                <w:b w:val="0"/>
                <w:sz w:val="20"/>
              </w:rPr>
              <w:t>File type, size, naming</w:t>
            </w:r>
          </w:p>
        </w:tc>
      </w:tr>
      <w:tr>
        <w:tc>
          <w:tcPr>
            <w:tcW w:type="dxa" w:w="1806"/>
          </w:tcPr>
          <w:p>
            <w:pPr>
              <w:spacing w:line="240" w:lineRule="auto" w:after="40"/>
            </w:pPr>
            <w:r>
              <w:rPr>
                <w:rFonts w:ascii="Times New Roman" w:hAnsi="Times New Roman"/>
                <w:b w:val="0"/>
                <w:sz w:val="20"/>
              </w:rPr>
              <w:t>CsvWriter</w:t>
            </w:r>
          </w:p>
        </w:tc>
        <w:tc>
          <w:tcPr>
            <w:tcW w:type="dxa" w:w="1806"/>
          </w:tcPr>
          <w:p>
            <w:pPr>
              <w:spacing w:line="240" w:lineRule="auto" w:after="40"/>
            </w:pPr>
            <w:r>
              <w:rPr>
                <w:rFonts w:ascii="Times New Roman" w:hAnsi="Times New Roman"/>
                <w:b w:val="0"/>
                <w:sz w:val="20"/>
              </w:rPr>
              <w:t>Write</w:t>
            </w:r>
          </w:p>
        </w:tc>
        <w:tc>
          <w:tcPr>
            <w:tcW w:type="dxa" w:w="1806"/>
          </w:tcPr>
          <w:p>
            <w:pPr>
              <w:spacing w:line="240" w:lineRule="auto" w:after="40"/>
            </w:pPr>
            <w:r>
              <w:rPr>
                <w:rFonts w:ascii="Times New Roman" w:hAnsi="Times New Roman"/>
                <w:b w:val="0"/>
                <w:sz w:val="20"/>
              </w:rPr>
              <w:t>Writes CSV content</w:t>
            </w:r>
          </w:p>
        </w:tc>
        <w:tc>
          <w:tcPr>
            <w:tcW w:type="dxa" w:w="1806"/>
          </w:tcPr>
          <w:p>
            <w:pPr>
              <w:spacing w:line="240" w:lineRule="auto" w:after="40"/>
            </w:pPr>
            <w:r>
              <w:rPr>
                <w:rFonts w:ascii="Times New Roman" w:hAnsi="Times New Roman"/>
                <w:b w:val="0"/>
                <w:sz w:val="20"/>
              </w:rPr>
              <w:t>Rows to stream</w:t>
            </w:r>
          </w:p>
        </w:tc>
        <w:tc>
          <w:tcPr>
            <w:tcW w:type="dxa" w:w="1806"/>
          </w:tcPr>
          <w:p>
            <w:pPr>
              <w:spacing w:line="240" w:lineRule="auto" w:after="40"/>
            </w:pPr>
            <w:r>
              <w:rPr>
                <w:rFonts w:ascii="Times New Roman" w:hAnsi="Times New Roman"/>
                <w:b w:val="0"/>
                <w:sz w:val="20"/>
              </w:rPr>
              <w:t>Escapes commas, quotes, newlines</w:t>
            </w:r>
          </w:p>
        </w:tc>
      </w:tr>
      <w:tr>
        <w:tc>
          <w:tcPr>
            <w:tcW w:type="dxa" w:w="1806"/>
          </w:tcPr>
          <w:p>
            <w:pPr>
              <w:spacing w:line="240" w:lineRule="auto" w:after="40"/>
            </w:pPr>
            <w:r>
              <w:rPr>
                <w:rFonts w:ascii="Times New Roman" w:hAnsi="Times New Roman"/>
                <w:b w:val="0"/>
                <w:sz w:val="20"/>
              </w:rPr>
              <w:t>PdfReport</w:t>
            </w:r>
          </w:p>
        </w:tc>
        <w:tc>
          <w:tcPr>
            <w:tcW w:type="dxa" w:w="1806"/>
          </w:tcPr>
          <w:p>
            <w:pPr>
              <w:spacing w:line="240" w:lineRule="auto" w:after="40"/>
            </w:pPr>
            <w:r>
              <w:rPr>
                <w:rFonts w:ascii="Times New Roman" w:hAnsi="Times New Roman"/>
                <w:b w:val="0"/>
                <w:sz w:val="20"/>
              </w:rPr>
              <w:t>Build</w:t>
            </w:r>
          </w:p>
        </w:tc>
        <w:tc>
          <w:tcPr>
            <w:tcW w:type="dxa" w:w="1806"/>
          </w:tcPr>
          <w:p>
            <w:pPr>
              <w:spacing w:line="240" w:lineRule="auto" w:after="40"/>
            </w:pPr>
            <w:r>
              <w:rPr>
                <w:rFonts w:ascii="Times New Roman" w:hAnsi="Times New Roman"/>
                <w:b w:val="0"/>
                <w:sz w:val="20"/>
              </w:rPr>
              <w:t>Builds PDF using QuestPDF</w:t>
            </w:r>
          </w:p>
        </w:tc>
        <w:tc>
          <w:tcPr>
            <w:tcW w:type="dxa" w:w="1806"/>
          </w:tcPr>
          <w:p>
            <w:pPr>
              <w:spacing w:line="240" w:lineRule="auto" w:after="40"/>
            </w:pPr>
            <w:r>
              <w:rPr>
                <w:rFonts w:ascii="Times New Roman" w:hAnsi="Times New Roman"/>
                <w:b w:val="0"/>
                <w:sz w:val="20"/>
              </w:rPr>
              <w:t>Data to byte array</w:t>
            </w:r>
          </w:p>
        </w:tc>
        <w:tc>
          <w:tcPr>
            <w:tcW w:type="dxa" w:w="1806"/>
          </w:tcPr>
          <w:p>
            <w:pPr>
              <w:spacing w:line="240" w:lineRule="auto" w:after="40"/>
            </w:pPr>
            <w:r>
              <w:rPr>
                <w:rFonts w:ascii="Times New Roman" w:hAnsi="Times New Roman"/>
                <w:b w:val="0"/>
                <w:sz w:val="20"/>
              </w:rPr>
              <w:t>Layout exceptions handled by middleware</w:t>
            </w:r>
          </w:p>
        </w:tc>
      </w:tr>
      <w:tr>
        <w:tc>
          <w:tcPr>
            <w:tcW w:type="dxa" w:w="1806"/>
          </w:tcPr>
          <w:p>
            <w:pPr>
              <w:spacing w:line="240" w:lineRule="auto" w:after="40"/>
            </w:pPr>
            <w:r>
              <w:rPr>
                <w:rFonts w:ascii="Times New Roman" w:hAnsi="Times New Roman"/>
                <w:b w:val="0"/>
                <w:sz w:val="20"/>
              </w:rPr>
              <w:t>SmtpEmailService</w:t>
            </w:r>
          </w:p>
        </w:tc>
        <w:tc>
          <w:tcPr>
            <w:tcW w:type="dxa" w:w="1806"/>
          </w:tcPr>
          <w:p>
            <w:pPr>
              <w:spacing w:line="240" w:lineRule="auto" w:after="40"/>
            </w:pPr>
            <w:r>
              <w:rPr>
                <w:rFonts w:ascii="Times New Roman" w:hAnsi="Times New Roman"/>
                <w:b w:val="0"/>
                <w:sz w:val="20"/>
              </w:rPr>
              <w:t>SendAsync</w:t>
            </w:r>
          </w:p>
        </w:tc>
        <w:tc>
          <w:tcPr>
            <w:tcW w:type="dxa" w:w="1806"/>
          </w:tcPr>
          <w:p>
            <w:pPr>
              <w:spacing w:line="240" w:lineRule="auto" w:after="40"/>
            </w:pPr>
            <w:r>
              <w:rPr>
                <w:rFonts w:ascii="Times New Roman" w:hAnsi="Times New Roman"/>
                <w:b w:val="0"/>
                <w:sz w:val="20"/>
              </w:rPr>
              <w:t>Sends email using SMTP</w:t>
            </w:r>
          </w:p>
        </w:tc>
        <w:tc>
          <w:tcPr>
            <w:tcW w:type="dxa" w:w="1806"/>
          </w:tcPr>
          <w:p>
            <w:pPr>
              <w:spacing w:line="240" w:lineRule="auto" w:after="40"/>
            </w:pPr>
            <w:r>
              <w:rPr>
                <w:rFonts w:ascii="Times New Roman" w:hAnsi="Times New Roman"/>
                <w:b w:val="0"/>
                <w:sz w:val="20"/>
              </w:rPr>
              <w:t>Subject, body, recipient</w:t>
            </w:r>
          </w:p>
        </w:tc>
        <w:tc>
          <w:tcPr>
            <w:tcW w:type="dxa" w:w="1806"/>
          </w:tcPr>
          <w:p>
            <w:pPr>
              <w:spacing w:line="240" w:lineRule="auto" w:after="40"/>
            </w:pPr>
            <w:r>
              <w:rPr>
                <w:rFonts w:ascii="Times New Roman" w:hAnsi="Times New Roman"/>
                <w:b w:val="0"/>
                <w:sz w:val="20"/>
              </w:rPr>
              <w:t>Connection and auth errors</w:t>
            </w:r>
          </w:p>
        </w:tc>
      </w:tr>
      <w:tr>
        <w:tc>
          <w:tcPr>
            <w:tcW w:type="dxa" w:w="1806"/>
          </w:tcPr>
          <w:p>
            <w:pPr>
              <w:spacing w:line="240" w:lineRule="auto" w:after="40"/>
            </w:pPr>
            <w:r>
              <w:rPr>
                <w:rFonts w:ascii="Times New Roman" w:hAnsi="Times New Roman"/>
                <w:b w:val="0"/>
                <w:sz w:val="20"/>
              </w:rPr>
              <w:t>SecurityHeadersMiddleware</w:t>
            </w:r>
          </w:p>
        </w:tc>
        <w:tc>
          <w:tcPr>
            <w:tcW w:type="dxa" w:w="1806"/>
          </w:tcPr>
          <w:p>
            <w:pPr>
              <w:spacing w:line="240" w:lineRule="auto" w:after="40"/>
            </w:pPr>
            <w:r>
              <w:rPr>
                <w:rFonts w:ascii="Times New Roman" w:hAnsi="Times New Roman"/>
                <w:b w:val="0"/>
                <w:sz w:val="20"/>
              </w:rPr>
              <w:t>InvokeAsync</w:t>
            </w:r>
          </w:p>
        </w:tc>
        <w:tc>
          <w:tcPr>
            <w:tcW w:type="dxa" w:w="1806"/>
          </w:tcPr>
          <w:p>
            <w:pPr>
              <w:spacing w:line="240" w:lineRule="auto" w:after="40"/>
            </w:pPr>
            <w:r>
              <w:rPr>
                <w:rFonts w:ascii="Times New Roman" w:hAnsi="Times New Roman"/>
                <w:b w:val="0"/>
                <w:sz w:val="20"/>
              </w:rPr>
              <w:t>Adds security headers to every response</w:t>
            </w:r>
          </w:p>
        </w:tc>
        <w:tc>
          <w:tcPr>
            <w:tcW w:type="dxa" w:w="1806"/>
          </w:tcPr>
          <w:p>
            <w:pPr>
              <w:spacing w:line="240" w:lineRule="auto" w:after="40"/>
            </w:pPr>
            <w:r>
              <w:rPr>
                <w:rFonts w:ascii="Times New Roman" w:hAnsi="Times New Roman"/>
                <w:b w:val="0"/>
                <w:sz w:val="20"/>
              </w:rPr>
              <w:t>HttpContext to response headers</w:t>
            </w:r>
          </w:p>
        </w:tc>
        <w:tc>
          <w:tcPr>
            <w:tcW w:type="dxa" w:w="1806"/>
          </w:tcPr>
          <w:p>
            <w:pPr>
              <w:spacing w:line="240" w:lineRule="auto" w:after="40"/>
            </w:pPr>
            <w:r>
              <w:rPr>
                <w:rFonts w:ascii="Times New Roman" w:hAnsi="Times New Roman"/>
                <w:b w:val="0"/>
                <w:sz w:val="20"/>
              </w:rPr>
              <w:t>Headers added before next middleware</w:t>
            </w:r>
          </w:p>
        </w:tc>
      </w:tr>
    </w:tbl>
    <w:p>
      <w:pPr>
        <w:pStyle w:val="Heading2"/>
        <w:spacing w:before="240" w:after="120"/>
        <w:jc w:val="left"/>
      </w:pPr>
      <w:r>
        <w:rPr>
          <w:rFonts w:ascii="Times New Roman" w:hAnsi="Times New Roman"/>
          <w:b/>
          <w:color w:val="000000"/>
          <w:sz w:val="28"/>
        </w:rPr>
        <w:t>10.4 Controller Layer Explanation</w:t>
      </w:r>
    </w:p>
    <w:p>
      <w:pPr>
        <w:spacing w:line="360" w:lineRule="auto" w:after="120"/>
        <w:jc w:val="both"/>
      </w:pPr>
      <w:r>
        <w:rPr>
          <w:rFonts w:ascii="Times New Roman" w:hAnsi="Times New Roman"/>
          <w:sz w:val="24"/>
        </w:rPr>
        <w:t>Each controller in UniManage follows a consistent structure. The class is decorated with the [Authorize] attribute (or [Authorize(Roles = ...)] where the controller is role-specific). The controller depends on ApplicationDbContext, on UserManager&lt;ApplicationUser&gt; (where user lookups are needed), on SignInManager&lt;ApplicationUser&gt; (in account controllers), and on infrastructure interfaces such as IAuditLogger, IEmailService, and UploadedFileStore where required.</w:t>
      </w:r>
    </w:p>
    <w:p>
      <w:pPr>
        <w:spacing w:line="360" w:lineRule="auto" w:after="120"/>
        <w:jc w:val="both"/>
      </w:pPr>
      <w:r>
        <w:rPr>
          <w:rFonts w:ascii="Times New Roman" w:hAnsi="Times New Roman"/>
          <w:sz w:val="24"/>
        </w:rPr>
        <w:t>Action methods are asynchronous and return Task&lt;IActionResult&gt;. Each action begins with ModelState.IsValid checks where appropriate, performs ownership and role checks, executes the EF Core query or update, writes an audit log entry where appropriate, and returns a redirect or a view. The action does not contain duplicated business logic; shared helpers are placed in services or in private methods.</w:t>
      </w:r>
    </w:p>
    <w:p>
      <w:pPr>
        <w:pStyle w:val="Heading2"/>
        <w:spacing w:before="240" w:after="120"/>
        <w:jc w:val="left"/>
      </w:pPr>
      <w:r>
        <w:rPr>
          <w:rFonts w:ascii="Times New Roman" w:hAnsi="Times New Roman"/>
          <w:b/>
          <w:color w:val="000000"/>
          <w:sz w:val="28"/>
        </w:rPr>
        <w:t>10.5 Model and ViewModel Layer Explanation</w:t>
      </w:r>
    </w:p>
    <w:p>
      <w:pPr>
        <w:spacing w:line="360" w:lineRule="auto" w:after="120"/>
        <w:jc w:val="both"/>
      </w:pPr>
      <w:r>
        <w:rPr>
          <w:rFonts w:ascii="Times New Roman" w:hAnsi="Times New Roman"/>
          <w:sz w:val="24"/>
        </w:rPr>
        <w:t>Models are plain C# classes with primary key, foreign key, and field properties. They use data annotations for length, range, and required validation. They are mapped to database tables through ApplicationDbContext and the EF Core conventions.</w:t>
      </w:r>
    </w:p>
    <w:p>
      <w:pPr>
        <w:spacing w:line="360" w:lineRule="auto" w:after="120"/>
        <w:jc w:val="both"/>
      </w:pPr>
      <w:r>
        <w:rPr>
          <w:rFonts w:ascii="Times New Roman" w:hAnsi="Times New Roman"/>
          <w:sz w:val="24"/>
        </w:rPr>
        <w:t>View models are also plain C# classes, but they are not persisted. They carry data between controllers and views. The author has used view models for every form so that user input cannot bind directly to entity properties that should not be exposed (a defence against over-posting). For example, CourseInputViewModel exposes only the course fields that are supposed to be set during create or edit.</w:t>
      </w:r>
    </w:p>
    <w:p>
      <w:pPr>
        <w:pStyle w:val="Heading2"/>
        <w:spacing w:before="240" w:after="120"/>
        <w:jc w:val="left"/>
      </w:pPr>
      <w:r>
        <w:rPr>
          <w:rFonts w:ascii="Times New Roman" w:hAnsi="Times New Roman"/>
          <w:b/>
          <w:color w:val="000000"/>
          <w:sz w:val="28"/>
        </w:rPr>
        <w:t>10.6 Infrastructure and Service Layer Explanation</w:t>
      </w:r>
    </w:p>
    <w:p>
      <w:pPr>
        <w:spacing w:line="360" w:lineRule="auto" w:after="120"/>
        <w:jc w:val="both"/>
      </w:pPr>
      <w:r>
        <w:rPr>
          <w:rFonts w:ascii="Times New Roman" w:hAnsi="Times New Roman"/>
          <w:sz w:val="24"/>
        </w:rPr>
        <w:t>The Infrastructure layer encapsulates services that are not strictly part of the domain model but are needed by multiple controllers. The layer contains:</w:t>
      </w:r>
    </w:p>
    <w:p>
      <w:pPr>
        <w:pStyle w:val="ListBullet"/>
        <w:spacing w:line="360" w:lineRule="auto" w:after="120"/>
      </w:pPr>
      <w:r>
        <w:rPr>
          <w:rFonts w:ascii="Times New Roman" w:hAnsi="Times New Roman"/>
          <w:sz w:val="24"/>
        </w:rPr>
        <w:t>The audit logger (AuditLogger, IAuditLogger), which saves audit records and is used by every controller that performs a security-sensitive action.</w:t>
      </w:r>
    </w:p>
    <w:p>
      <w:pPr>
        <w:pStyle w:val="ListBullet"/>
        <w:spacing w:line="360" w:lineRule="auto" w:after="120"/>
      </w:pPr>
      <w:r>
        <w:rPr>
          <w:rFonts w:ascii="Times New Roman" w:hAnsi="Times New Roman"/>
          <w:sz w:val="24"/>
        </w:rPr>
        <w:t>The email service (SmtpEmailService, IEmailService, EmailSettings, EmailTemplates), which is used by the password reset flow.</w:t>
      </w:r>
    </w:p>
    <w:p>
      <w:pPr>
        <w:pStyle w:val="ListBullet"/>
        <w:spacing w:line="360" w:lineRule="auto" w:after="120"/>
      </w:pPr>
      <w:r>
        <w:rPr>
          <w:rFonts w:ascii="Times New Roman" w:hAnsi="Times New Roman"/>
          <w:sz w:val="24"/>
        </w:rPr>
        <w:t>The file store (UploadedFileStore), which is used by submissions and course materials.</w:t>
      </w:r>
    </w:p>
    <w:p>
      <w:pPr>
        <w:pStyle w:val="ListBullet"/>
        <w:spacing w:line="360" w:lineRule="auto" w:after="120"/>
      </w:pPr>
      <w:r>
        <w:rPr>
          <w:rFonts w:ascii="Times New Roman" w:hAnsi="Times New Roman"/>
          <w:sz w:val="24"/>
        </w:rPr>
        <w:t>The CSV writer (CsvWriter), which is used by the reports controller.</w:t>
      </w:r>
    </w:p>
    <w:p>
      <w:pPr>
        <w:pStyle w:val="ListBullet"/>
        <w:spacing w:line="360" w:lineRule="auto" w:after="120"/>
      </w:pPr>
      <w:r>
        <w:rPr>
          <w:rFonts w:ascii="Times New Roman" w:hAnsi="Times New Roman"/>
          <w:sz w:val="24"/>
        </w:rPr>
        <w:t>The PDF report builder (PdfReport), which is used by the reports controller.</w:t>
      </w:r>
    </w:p>
    <w:p>
      <w:pPr>
        <w:pStyle w:val="ListBullet"/>
        <w:spacing w:line="360" w:lineRule="auto" w:after="120"/>
      </w:pPr>
      <w:r>
        <w:rPr>
          <w:rFonts w:ascii="Times New Roman" w:hAnsi="Times New Roman"/>
          <w:sz w:val="24"/>
        </w:rPr>
        <w:t>The calendar link helper (CalendarLink) and the meeting link generator (MeetLinkGenerator), which are used by the meetings controller.</w:t>
      </w:r>
    </w:p>
    <w:p>
      <w:pPr>
        <w:pStyle w:val="ListBullet"/>
        <w:spacing w:line="360" w:lineRule="auto" w:after="120"/>
      </w:pPr>
      <w:r>
        <w:rPr>
          <w:rFonts w:ascii="Times New Roman" w:hAnsi="Times New Roman"/>
          <w:sz w:val="24"/>
        </w:rPr>
        <w:t>The custom security headers middleware (SecurityHeadersMiddleware), which is registered in Program.cs and runs for every response.</w:t>
      </w:r>
    </w:p>
    <w:p>
      <w:pPr>
        <w:spacing w:line="360" w:lineRule="auto" w:after="120"/>
        <w:jc w:val="both"/>
      </w:pPr>
      <w:r>
        <w:rPr>
          <w:rFonts w:ascii="Times New Roman" w:hAnsi="Times New Roman"/>
          <w:sz w:val="24"/>
        </w:rPr>
        <w:t>Each service uses dependency injection in the constructor, which makes the service replaceable in tests or in different deployments.</w:t>
      </w:r>
    </w:p>
    <w:p>
      <w:pPr>
        <w:pStyle w:val="Heading1"/>
        <w:spacing w:before="240" w:after="120"/>
        <w:jc w:val="left"/>
      </w:pPr>
      <w:r>
        <w:rPr>
          <w:rFonts w:ascii="Times New Roman" w:hAnsi="Times New Roman"/>
          <w:b/>
          <w:color w:val="000000"/>
          <w:sz w:val="32"/>
        </w:rPr>
        <w:t>11. Logical Solution Explanation</w:t>
      </w:r>
    </w:p>
    <w:p>
      <w:pPr>
        <w:pStyle w:val="Heading2"/>
        <w:spacing w:before="240" w:after="120"/>
        <w:jc w:val="left"/>
      </w:pPr>
      <w:r>
        <w:rPr>
          <w:rFonts w:ascii="Times New Roman" w:hAnsi="Times New Roman"/>
          <w:b/>
          <w:color w:val="000000"/>
          <w:sz w:val="28"/>
        </w:rPr>
        <w:t>11.1 Overall Request-to-Response Flow</w:t>
      </w:r>
    </w:p>
    <w:p>
      <w:pPr>
        <w:spacing w:line="360" w:lineRule="auto" w:after="120"/>
        <w:jc w:val="both"/>
      </w:pPr>
      <w:r>
        <w:rPr>
          <w:rFonts w:ascii="Times New Roman" w:hAnsi="Times New Roman"/>
          <w:sz w:val="24"/>
        </w:rPr>
        <w:t>The end-to-end request flow can be summarised as follows:</w:t>
      </w:r>
    </w:p>
    <w:p>
      <w:pPr>
        <w:pStyle w:val="ListNumber"/>
        <w:spacing w:line="360" w:lineRule="auto" w:after="120"/>
      </w:pPr>
      <w:r>
        <w:rPr>
          <w:rFonts w:ascii="Times New Roman" w:hAnsi="Times New Roman"/>
          <w:sz w:val="24"/>
        </w:rPr>
        <w:t>The browser sends a request to the application.</w:t>
      </w:r>
    </w:p>
    <w:p>
      <w:pPr>
        <w:pStyle w:val="ListNumber"/>
        <w:spacing w:line="360" w:lineRule="auto" w:after="120"/>
      </w:pPr>
      <w:r>
        <w:rPr>
          <w:rFonts w:ascii="Times New Roman" w:hAnsi="Times New Roman"/>
          <w:sz w:val="24"/>
        </w:rPr>
        <w:t>Kestrel accepts the connection and passes it to the middleware pipeline.</w:t>
      </w:r>
    </w:p>
    <w:p>
      <w:pPr>
        <w:pStyle w:val="ListNumber"/>
        <w:spacing w:line="360" w:lineRule="auto" w:after="120"/>
      </w:pPr>
      <w:r>
        <w:rPr>
          <w:rFonts w:ascii="Times New Roman" w:hAnsi="Times New Roman"/>
          <w:sz w:val="24"/>
        </w:rPr>
        <w:t>HTTPS redirection ensures the request is on the secure scheme.</w:t>
      </w:r>
    </w:p>
    <w:p>
      <w:pPr>
        <w:pStyle w:val="ListNumber"/>
        <w:spacing w:line="360" w:lineRule="auto" w:after="120"/>
      </w:pPr>
      <w:r>
        <w:rPr>
          <w:rFonts w:ascii="Times New Roman" w:hAnsi="Times New Roman"/>
          <w:sz w:val="24"/>
        </w:rPr>
        <w:t>The static file middleware serves any request that targets a file in wwwroot.</w:t>
      </w:r>
    </w:p>
    <w:p>
      <w:pPr>
        <w:pStyle w:val="ListNumber"/>
        <w:spacing w:line="360" w:lineRule="auto" w:after="120"/>
      </w:pPr>
      <w:r>
        <w:rPr>
          <w:rFonts w:ascii="Times New Roman" w:hAnsi="Times New Roman"/>
          <w:sz w:val="24"/>
        </w:rPr>
        <w:t>The custom security headers middleware adds standard headers to the response.</w:t>
      </w:r>
    </w:p>
    <w:p>
      <w:pPr>
        <w:pStyle w:val="ListNumber"/>
        <w:spacing w:line="360" w:lineRule="auto" w:after="120"/>
      </w:pPr>
      <w:r>
        <w:rPr>
          <w:rFonts w:ascii="Times New Roman" w:hAnsi="Times New Roman"/>
          <w:sz w:val="24"/>
        </w:rPr>
        <w:t>Routing matches the request to a controller and action.</w:t>
      </w:r>
    </w:p>
    <w:p>
      <w:pPr>
        <w:pStyle w:val="ListNumber"/>
        <w:spacing w:line="360" w:lineRule="auto" w:after="120"/>
      </w:pPr>
      <w:r>
        <w:rPr>
          <w:rFonts w:ascii="Times New Roman" w:hAnsi="Times New Roman"/>
          <w:sz w:val="24"/>
        </w:rPr>
        <w:t>Rate limiting checks the policy attached to the action and either allows the request or returns 429.</w:t>
      </w:r>
    </w:p>
    <w:p>
      <w:pPr>
        <w:pStyle w:val="ListNumber"/>
        <w:spacing w:line="360" w:lineRule="auto" w:after="120"/>
      </w:pPr>
      <w:r>
        <w:rPr>
          <w:rFonts w:ascii="Times New Roman" w:hAnsi="Times New Roman"/>
          <w:sz w:val="24"/>
        </w:rPr>
        <w:t>Authentication identifies the user from the cookie.</w:t>
      </w:r>
    </w:p>
    <w:p>
      <w:pPr>
        <w:pStyle w:val="ListNumber"/>
        <w:spacing w:line="360" w:lineRule="auto" w:after="120"/>
      </w:pPr>
      <w:r>
        <w:rPr>
          <w:rFonts w:ascii="Times New Roman" w:hAnsi="Times New Roman"/>
          <w:sz w:val="24"/>
        </w:rPr>
        <w:t>Authorisation checks the [Authorize] attribute and the role.</w:t>
      </w:r>
    </w:p>
    <w:p>
      <w:pPr>
        <w:pStyle w:val="ListNumber"/>
        <w:spacing w:line="360" w:lineRule="auto" w:after="120"/>
      </w:pPr>
      <w:r>
        <w:rPr>
          <w:rFonts w:ascii="Times New Roman" w:hAnsi="Times New Roman"/>
          <w:sz w:val="24"/>
        </w:rPr>
        <w:t>The controller action runs. It validates the model, performs business rules, queries or updates EF Core, and writes audit log entries.</w:t>
      </w:r>
    </w:p>
    <w:p>
      <w:pPr>
        <w:pStyle w:val="ListNumber"/>
        <w:spacing w:line="360" w:lineRule="auto" w:after="120"/>
      </w:pPr>
      <w:r>
        <w:rPr>
          <w:rFonts w:ascii="Times New Roman" w:hAnsi="Times New Roman"/>
          <w:sz w:val="24"/>
        </w:rPr>
        <w:t>EF Core translates the LINQ queries into MySQL SQL and executes them through the Pomelo provider.</w:t>
      </w:r>
    </w:p>
    <w:p>
      <w:pPr>
        <w:pStyle w:val="ListNumber"/>
        <w:spacing w:line="360" w:lineRule="auto" w:after="120"/>
      </w:pPr>
      <w:r>
        <w:rPr>
          <w:rFonts w:ascii="Times New Roman" w:hAnsi="Times New Roman"/>
          <w:sz w:val="24"/>
        </w:rPr>
        <w:t>The action returns either a redirect or a view.</w:t>
      </w:r>
    </w:p>
    <w:p>
      <w:pPr>
        <w:pStyle w:val="ListNumber"/>
        <w:spacing w:line="360" w:lineRule="auto" w:after="120"/>
      </w:pPr>
      <w:r>
        <w:rPr>
          <w:rFonts w:ascii="Times New Roman" w:hAnsi="Times New Roman"/>
          <w:sz w:val="24"/>
        </w:rPr>
        <w:t>The Razor engine renders the view using the view model.</w:t>
      </w:r>
    </w:p>
    <w:p>
      <w:pPr>
        <w:pStyle w:val="ListNumber"/>
        <w:spacing w:line="360" w:lineRule="auto" w:after="120"/>
      </w:pPr>
      <w:r>
        <w:rPr>
          <w:rFonts w:ascii="Times New Roman" w:hAnsi="Times New Roman"/>
          <w:sz w:val="24"/>
        </w:rPr>
        <w:t>The response flows back through the pipeline to the browser.</w:t>
      </w:r>
    </w:p>
    <w:p>
      <w:pPr>
        <w:pStyle w:val="ListNumber"/>
        <w:spacing w:line="360" w:lineRule="auto" w:after="120"/>
      </w:pPr>
      <w:r>
        <w:rPr>
          <w:rFonts w:ascii="Times New Roman" w:hAnsi="Times New Roman"/>
          <w:sz w:val="24"/>
        </w:rPr>
        <w:t>The browser renders the HTML and any small amount of JavaScript runs.</w:t>
      </w:r>
    </w:p>
    <w:p>
      <w:pPr>
        <w:spacing w:line="360" w:lineRule="auto" w:after="120"/>
        <w:jc w:val="both"/>
      </w:pPr>
      <w:r>
        <w:rPr>
          <w:rFonts w:ascii="Times New Roman" w:hAnsi="Times New Roman"/>
          <w:sz w:val="24"/>
        </w:rPr>
        <w:t>This flow is the same for every feature. The differences between features are the validation rules, the EF Core queries, and the resulting view. Keeping the flow consistent is one of the strengths of MVC and makes the project easier to maintain and to mark.</w:t>
      </w:r>
    </w:p>
    <w:p>
      <w:pPr>
        <w:pStyle w:val="Heading2"/>
        <w:spacing w:before="240" w:after="120"/>
        <w:jc w:val="left"/>
      </w:pPr>
      <w:r>
        <w:rPr>
          <w:rFonts w:ascii="Times New Roman" w:hAnsi="Times New Roman"/>
          <w:b/>
          <w:color w:val="000000"/>
          <w:sz w:val="28"/>
        </w:rPr>
        <w:t>11.2 Registration and Login Logic</w:t>
      </w:r>
    </w:p>
    <w:p>
      <w:pPr>
        <w:spacing w:line="360" w:lineRule="auto" w:after="120"/>
        <w:jc w:val="both"/>
      </w:pPr>
      <w:r>
        <w:rPr>
          <w:rFonts w:ascii="Times New Roman" w:hAnsi="Times New Roman"/>
          <w:sz w:val="24"/>
        </w:rPr>
        <w:t>The registration logic accepts a RegisterViewModel, validates it through ModelState, builds an ApplicationUser with the provided full name, email, and phone number, and calls UserManager.CreateAsync. If the operation succeeds, the user is added to the chosen role (Student or Lecturer) through UserManager.AddToRoleAsync, signed in through SignInManager.SignInAsync, and recorded in the audit log. If the operation fails, the validation errors from IdentityResult are added to ModelState and the form is returned with the errors.</w:t>
      </w:r>
    </w:p>
    <w:p>
      <w:pPr>
        <w:spacing w:line="360" w:lineRule="auto" w:after="120"/>
        <w:jc w:val="both"/>
      </w:pPr>
      <w:r>
        <w:rPr>
          <w:rFonts w:ascii="Times New Roman" w:hAnsi="Times New Roman"/>
          <w:sz w:val="24"/>
        </w:rPr>
        <w:t>The login logic accepts a LoginViewModel, validates it, and calls SignInManager.PasswordSignInAsync with lockoutOnFailure: true. The result indicates success, lockout, requires-two-factor, or failure. The action handles each case explicitly, writes an audit log entry, and either redirects to Dashboard/Index or returns the form with an error.</w:t>
      </w:r>
    </w:p>
    <w:p>
      <w:pPr>
        <w:pStyle w:val="Heading2"/>
        <w:spacing w:before="240" w:after="120"/>
        <w:jc w:val="left"/>
      </w:pPr>
      <w:r>
        <w:rPr>
          <w:rFonts w:ascii="Times New Roman" w:hAnsi="Times New Roman"/>
          <w:b/>
          <w:color w:val="000000"/>
          <w:sz w:val="28"/>
        </w:rPr>
        <w:t>11.3 Dashboard Logic</w:t>
      </w:r>
    </w:p>
    <w:p>
      <w:pPr>
        <w:spacing w:line="360" w:lineRule="auto" w:after="120"/>
        <w:jc w:val="both"/>
      </w:pPr>
      <w:r>
        <w:rPr>
          <w:rFonts w:ascii="Times New Roman" w:hAnsi="Times New Roman"/>
          <w:sz w:val="24"/>
        </w:rPr>
        <w:t>DashboardController.Index inspects the role claim of the signed-in user and forwards to the role-appropriate action. Each role action runs a series of EF Core queries to fill the role-specific view model and returns the matching view. The author has consciously kept role-specific business rules out of Index so that the role mapping remains a single, easy-to-read switch.</w:t>
      </w:r>
    </w:p>
    <w:p>
      <w:pPr>
        <w:pStyle w:val="Heading2"/>
        <w:spacing w:before="240" w:after="120"/>
        <w:jc w:val="left"/>
      </w:pPr>
      <w:r>
        <w:rPr>
          <w:rFonts w:ascii="Times New Roman" w:hAnsi="Times New Roman"/>
          <w:b/>
          <w:color w:val="000000"/>
          <w:sz w:val="28"/>
        </w:rPr>
        <w:t>11.4 Course Management Logic</w:t>
      </w:r>
    </w:p>
    <w:p>
      <w:pPr>
        <w:spacing w:line="360" w:lineRule="auto" w:after="120"/>
        <w:jc w:val="both"/>
      </w:pPr>
      <w:r>
        <w:rPr>
          <w:rFonts w:ascii="Times New Roman" w:hAnsi="Times New Roman"/>
          <w:sz w:val="24"/>
        </w:rPr>
        <w:t>The course management logic for an Administrator follows the standard CRUD pattern. Index lists courses, optionally filtered by a search term and paged. Create shows the form (GET) and saves the course (POST), enforcing the unique course code constraint. Edit and Delete follow the same pattern.</w:t>
      </w:r>
    </w:p>
    <w:p>
      <w:pPr>
        <w:spacing w:line="360" w:lineRule="auto" w:after="120"/>
        <w:jc w:val="both"/>
      </w:pPr>
      <w:r>
        <w:rPr>
          <w:rFonts w:ascii="Times New Roman" w:hAnsi="Times New Roman"/>
          <w:sz w:val="24"/>
        </w:rPr>
        <w:t>For a Lecturer, MyCourses filters the courses by LecturerId == userId, and UploadMaterial enforces ownership before saving the uploaded file.</w:t>
      </w:r>
    </w:p>
    <w:p>
      <w:pPr>
        <w:pStyle w:val="Heading2"/>
        <w:spacing w:before="240" w:after="120"/>
        <w:jc w:val="left"/>
      </w:pPr>
      <w:r>
        <w:rPr>
          <w:rFonts w:ascii="Times New Roman" w:hAnsi="Times New Roman"/>
          <w:b/>
          <w:color w:val="000000"/>
          <w:sz w:val="28"/>
        </w:rPr>
        <w:t>11.5 Enrollment Validation Logic</w:t>
      </w:r>
    </w:p>
    <w:p>
      <w:pPr>
        <w:spacing w:line="360" w:lineRule="auto" w:after="120"/>
        <w:jc w:val="both"/>
      </w:pPr>
      <w:r>
        <w:rPr>
          <w:rFonts w:ascii="Times New Roman" w:hAnsi="Times New Roman"/>
          <w:sz w:val="24"/>
        </w:rPr>
        <w:t>The enrolment workflow contains several rules that demonstrate validation working together:</w:t>
      </w:r>
    </w:p>
    <w:p>
      <w:pPr>
        <w:pStyle w:val="ListBullet"/>
        <w:spacing w:line="360" w:lineRule="auto" w:after="120"/>
      </w:pPr>
      <w:r>
        <w:rPr>
          <w:rFonts w:ascii="Times New Roman" w:hAnsi="Times New Roman"/>
          <w:sz w:val="24"/>
        </w:rPr>
        <w:t>The course must exist.</w:t>
      </w:r>
    </w:p>
    <w:p>
      <w:pPr>
        <w:pStyle w:val="ListBullet"/>
        <w:spacing w:line="360" w:lineRule="auto" w:after="120"/>
      </w:pPr>
      <w:r>
        <w:rPr>
          <w:rFonts w:ascii="Times New Roman" w:hAnsi="Times New Roman"/>
          <w:sz w:val="24"/>
        </w:rPr>
        <w:t>The student must not already be enrolled on the course.</w:t>
      </w:r>
    </w:p>
    <w:p>
      <w:pPr>
        <w:pStyle w:val="ListBullet"/>
        <w:spacing w:line="360" w:lineRule="auto" w:after="120"/>
      </w:pPr>
      <w:r>
        <w:rPr>
          <w:rFonts w:ascii="Times New Roman" w:hAnsi="Times New Roman"/>
          <w:sz w:val="24"/>
        </w:rPr>
        <w:t>The course must have spare capacity, computed as EnrollmentLimit - count(existing enrolments).</w:t>
      </w:r>
    </w:p>
    <w:p>
      <w:pPr>
        <w:pStyle w:val="ListBullet"/>
        <w:spacing w:line="360" w:lineRule="auto" w:after="120"/>
      </w:pPr>
      <w:r>
        <w:rPr>
          <w:rFonts w:ascii="Times New Roman" w:hAnsi="Times New Roman"/>
          <w:sz w:val="24"/>
        </w:rPr>
        <w:t>The course's prerequisite, if any, must be satisfied by the student.</w:t>
      </w:r>
    </w:p>
    <w:p>
      <w:pPr>
        <w:pStyle w:val="ListBullet"/>
        <w:spacing w:line="360" w:lineRule="auto" w:after="120"/>
      </w:pPr>
      <w:r>
        <w:rPr>
          <w:rFonts w:ascii="Times New Roman" w:hAnsi="Times New Roman"/>
          <w:sz w:val="24"/>
        </w:rPr>
        <w:t>The student must not have a soft business reason to be blocked, for example a temporarily disabled account.</w:t>
      </w:r>
    </w:p>
    <w:p>
      <w:pPr>
        <w:spacing w:line="360" w:lineRule="auto" w:after="120"/>
        <w:jc w:val="both"/>
      </w:pPr>
      <w:r>
        <w:rPr>
          <w:rFonts w:ascii="Times New Roman" w:hAnsi="Times New Roman"/>
          <w:sz w:val="24"/>
        </w:rPr>
        <w:t>If all rules pass, the action creates the Enrollment record, writes an audit log entry, and redirects to a confirmation page. If any rule fails, the action returns the browse view with a friendly error message. The combination of unique index (database) and rule check (application) provides defence in depth.</w:t>
      </w:r>
    </w:p>
    <w:p>
      <w:pPr>
        <w:pStyle w:val="Heading2"/>
        <w:spacing w:before="240" w:after="120"/>
        <w:jc w:val="left"/>
      </w:pPr>
      <w:r>
        <w:rPr>
          <w:rFonts w:ascii="Times New Roman" w:hAnsi="Times New Roman"/>
          <w:b/>
          <w:color w:val="000000"/>
          <w:sz w:val="28"/>
        </w:rPr>
        <w:t>11.6 Assignment, Submission and Grading Logic</w:t>
      </w:r>
    </w:p>
    <w:p>
      <w:pPr>
        <w:spacing w:line="360" w:lineRule="auto" w:after="120"/>
        <w:jc w:val="both"/>
      </w:pPr>
      <w:r>
        <w:rPr>
          <w:rFonts w:ascii="Times New Roman" w:hAnsi="Times New Roman"/>
          <w:sz w:val="24"/>
        </w:rPr>
        <w:t>The assignment, submission, and grading workflow connects three controllers. AssignmentsController.Create lets a Lecturer set an assignment for an owned course. SubmissionsController.Submit lets a Student upload text and a file for an assignment they are enrolled on. SubmissionsController.Grade lets a Lecturer record a grade and feedback for a submission on an owned course.</w:t>
      </w:r>
    </w:p>
    <w:p>
      <w:pPr>
        <w:spacing w:line="360" w:lineRule="auto" w:after="120"/>
        <w:jc w:val="both"/>
      </w:pPr>
      <w:r>
        <w:rPr>
          <w:rFonts w:ascii="Times New Roman" w:hAnsi="Times New Roman"/>
          <w:sz w:val="24"/>
        </w:rPr>
        <w:t>The grading workflow is the most rule-heavy. The action verifies that the submission belongs to an assignment whose course is owned by the lecturer, displays the submission, accepts a grade and feedback through GradeSubmissionViewModel, validates the grade range, updates the Submission entity, sets the grader and grading time, and writes an audit log entry. After grading, the submission is locked so that the student can no longer modify it.</w:t>
      </w:r>
    </w:p>
    <w:p>
      <w:pPr>
        <w:pStyle w:val="Heading2"/>
        <w:spacing w:before="240" w:after="120"/>
        <w:jc w:val="left"/>
      </w:pPr>
      <w:r>
        <w:rPr>
          <w:rFonts w:ascii="Times New Roman" w:hAnsi="Times New Roman"/>
          <w:b/>
          <w:color w:val="000000"/>
          <w:sz w:val="28"/>
        </w:rPr>
        <w:t>11.7 Reporting Logic</w:t>
      </w:r>
    </w:p>
    <w:p>
      <w:pPr>
        <w:spacing w:line="360" w:lineRule="auto" w:after="120"/>
        <w:jc w:val="both"/>
      </w:pPr>
      <w:r>
        <w:rPr>
          <w:rFonts w:ascii="Times New Roman" w:hAnsi="Times New Roman"/>
          <w:sz w:val="24"/>
        </w:rPr>
        <w:t>The reports controller runs an EF Core query for each report. Most queries use GroupBy and aggregate functions, and they project into a report view model. The view model is rendered through Razor for HTML output, written through CsvWriter for CSV output, or rendered through PdfReport for PDF output. The reports are gated by the Administrator role.</w:t>
      </w:r>
    </w:p>
    <w:p>
      <w:pPr>
        <w:pStyle w:val="Heading2"/>
        <w:spacing w:before="240" w:after="120"/>
        <w:jc w:val="left"/>
      </w:pPr>
      <w:r>
        <w:rPr>
          <w:rFonts w:ascii="Times New Roman" w:hAnsi="Times New Roman"/>
          <w:b/>
          <w:color w:val="000000"/>
          <w:sz w:val="28"/>
        </w:rPr>
        <w:t>11.8 Communication Logic</w:t>
      </w:r>
    </w:p>
    <w:p>
      <w:pPr>
        <w:spacing w:line="360" w:lineRule="auto" w:after="120"/>
        <w:jc w:val="both"/>
      </w:pPr>
      <w:r>
        <w:rPr>
          <w:rFonts w:ascii="Times New Roman" w:hAnsi="Times New Roman"/>
          <w:sz w:val="24"/>
        </w:rPr>
        <w:t>Messages and meetings represent the communication features. The messaging logic enforces an allowed-recipient rule: a student can message a lecturer who teaches a course on which the student is enrolled, and vice versa. This rule is implemented as a database join during the recipient look-up, so the front end never offers an unauthorised recipient.</w:t>
      </w:r>
    </w:p>
    <w:p>
      <w:pPr>
        <w:spacing w:line="360" w:lineRule="auto" w:after="120"/>
        <w:jc w:val="both"/>
      </w:pPr>
      <w:r>
        <w:rPr>
          <w:rFonts w:ascii="Times New Roman" w:hAnsi="Times New Roman"/>
          <w:sz w:val="24"/>
        </w:rPr>
        <w:t>The meeting logic restricts scheduling and editing to the lecturer who owns the course. Students can see meetings that belong to courses on which they are enrolled. The ICS export is provided for users who want to import the meeting into a personal calendar.</w:t>
      </w:r>
    </w:p>
    <w:p>
      <w:pPr>
        <w:pStyle w:val="Heading2"/>
        <w:spacing w:before="240" w:after="120"/>
        <w:jc w:val="left"/>
      </w:pPr>
      <w:r>
        <w:rPr>
          <w:rFonts w:ascii="Times New Roman" w:hAnsi="Times New Roman"/>
          <w:b/>
          <w:color w:val="000000"/>
          <w:sz w:val="28"/>
        </w:rPr>
        <w:t>11.9 Security and Validation Logic</w:t>
      </w:r>
    </w:p>
    <w:p>
      <w:pPr>
        <w:spacing w:line="360" w:lineRule="auto" w:after="120"/>
        <w:jc w:val="both"/>
      </w:pPr>
      <w:r>
        <w:rPr>
          <w:rFonts w:ascii="Times New Roman" w:hAnsi="Times New Roman"/>
          <w:sz w:val="24"/>
        </w:rPr>
        <w:t>Security and validation logic runs across every feature. Each form posts an anti-forgery token; each input is validated through data annotations and ModelState; each action is gated by [Authorize] and ownership checks; each controlled file download checks the requester's role and ownership before streaming the file; each security-sensitive action writes an audit log entry. The combination of these controls is described in Chapter 13.</w:t>
      </w:r>
    </w:p>
    <w:p>
      <w:pPr>
        <w:pStyle w:val="Heading1"/>
        <w:spacing w:before="240" w:after="120"/>
        <w:jc w:val="left"/>
      </w:pPr>
      <w:r>
        <w:rPr>
          <w:rFonts w:ascii="Times New Roman" w:hAnsi="Times New Roman"/>
          <w:b/>
          <w:color w:val="000000"/>
          <w:sz w:val="32"/>
        </w:rPr>
        <w:t>12. Validation, Exception Handling and Error Management</w:t>
      </w:r>
    </w:p>
    <w:p>
      <w:pPr>
        <w:pStyle w:val="Heading2"/>
        <w:spacing w:before="240" w:after="120"/>
        <w:jc w:val="left"/>
      </w:pPr>
      <w:r>
        <w:rPr>
          <w:rFonts w:ascii="Times New Roman" w:hAnsi="Times New Roman"/>
          <w:b/>
          <w:color w:val="000000"/>
          <w:sz w:val="28"/>
        </w:rPr>
        <w:t>12.1 Data Annotation Validation</w:t>
      </w:r>
    </w:p>
    <w:p>
      <w:pPr>
        <w:spacing w:line="360" w:lineRule="auto" w:after="120"/>
        <w:jc w:val="both"/>
      </w:pPr>
      <w:r>
        <w:rPr>
          <w:rFonts w:ascii="Times New Roman" w:hAnsi="Times New Roman"/>
          <w:sz w:val="24"/>
        </w:rPr>
        <w:t>Data annotation validation is the first line of defence. Each view model declares attributes such as [Required], [StringLength], [Range], [EmailAddress], [Compare], and [DataType]. The MVC framework runs these attributes during model binding and populates ModelState. Table 16 shows representative validation rules for selected forms.</w:t>
      </w:r>
    </w:p>
    <w:p>
      <w:pPr>
        <w:spacing w:before="40" w:after="120" w:line="240" w:lineRule="auto"/>
        <w:jc w:val="center"/>
      </w:pPr>
      <w:r>
        <w:rPr>
          <w:rFonts w:ascii="Times New Roman" w:hAnsi="Times New Roman"/>
          <w:i/>
          <w:sz w:val="20"/>
        </w:rPr>
        <w:t>Table 16: Validation Rules by Form</w:t>
      </w:r>
    </w:p>
    <w:tbl>
      <w:tblPr>
        <w:tblStyle w:val="TableGrid"/>
        <w:tblW w:type="auto" w:w="0"/>
        <w:jc w:val="center"/>
        <w:tblLook w:firstColumn="1" w:firstRow="1" w:lastColumn="0" w:lastRow="0" w:noHBand="0" w:noVBand="1" w:val="04A0"/>
      </w:tblPr>
      <w:tblGrid>
        <w:gridCol w:w="4514"/>
        <w:gridCol w:w="4514"/>
      </w:tblGrid>
      <w:tr>
        <w:tc>
          <w:tcPr>
            <w:tcW w:type="dxa" w:w="4514"/>
          </w:tcPr>
          <w:p>
            <w:pPr>
              <w:spacing w:line="240" w:lineRule="auto" w:after="40"/>
            </w:pPr>
            <w:r>
              <w:rPr>
                <w:rFonts w:ascii="Times New Roman" w:hAnsi="Times New Roman"/>
                <w:b/>
                <w:sz w:val="20"/>
              </w:rPr>
              <w:t>Form / View Model</w:t>
            </w:r>
          </w:p>
        </w:tc>
        <w:tc>
          <w:tcPr>
            <w:tcW w:type="dxa" w:w="4514"/>
          </w:tcPr>
          <w:p>
            <w:pPr>
              <w:spacing w:line="240" w:lineRule="auto" w:after="40"/>
            </w:pPr>
            <w:r>
              <w:rPr>
                <w:rFonts w:ascii="Times New Roman" w:hAnsi="Times New Roman"/>
                <w:b/>
                <w:sz w:val="20"/>
              </w:rPr>
              <w:t>Selected Validation Rules</w:t>
            </w:r>
          </w:p>
        </w:tc>
      </w:tr>
      <w:tr>
        <w:tc>
          <w:tcPr>
            <w:tcW w:type="dxa" w:w="4514"/>
          </w:tcPr>
          <w:p>
            <w:pPr>
              <w:spacing w:line="240" w:lineRule="auto" w:after="40"/>
            </w:pPr>
            <w:r>
              <w:rPr>
                <w:rFonts w:ascii="Times New Roman" w:hAnsi="Times New Roman"/>
                <w:b w:val="0"/>
                <w:sz w:val="20"/>
              </w:rPr>
              <w:t>RegisterViewModel</w:t>
            </w:r>
          </w:p>
        </w:tc>
        <w:tc>
          <w:tcPr>
            <w:tcW w:type="dxa" w:w="4514"/>
          </w:tcPr>
          <w:p>
            <w:pPr>
              <w:spacing w:line="240" w:lineRule="auto" w:after="40"/>
            </w:pPr>
            <w:r>
              <w:rPr>
                <w:rFonts w:ascii="Times New Roman" w:hAnsi="Times New Roman"/>
                <w:b w:val="0"/>
                <w:sz w:val="20"/>
              </w:rPr>
              <w:t>[Required] on full name, email, password; [EmailAddress] on email; [StringLength] on full name; password requirements enforced by Identity (8 chars, digit, upper, lower)</w:t>
            </w:r>
          </w:p>
        </w:tc>
      </w:tr>
      <w:tr>
        <w:tc>
          <w:tcPr>
            <w:tcW w:type="dxa" w:w="4514"/>
          </w:tcPr>
          <w:p>
            <w:pPr>
              <w:spacing w:line="240" w:lineRule="auto" w:after="40"/>
            </w:pPr>
            <w:r>
              <w:rPr>
                <w:rFonts w:ascii="Times New Roman" w:hAnsi="Times New Roman"/>
                <w:b w:val="0"/>
                <w:sz w:val="20"/>
              </w:rPr>
              <w:t>LoginViewModel</w:t>
            </w:r>
          </w:p>
        </w:tc>
        <w:tc>
          <w:tcPr>
            <w:tcW w:type="dxa" w:w="4514"/>
          </w:tcPr>
          <w:p>
            <w:pPr>
              <w:spacing w:line="240" w:lineRule="auto" w:after="40"/>
            </w:pPr>
            <w:r>
              <w:rPr>
                <w:rFonts w:ascii="Times New Roman" w:hAnsi="Times New Roman"/>
                <w:b w:val="0"/>
                <w:sz w:val="20"/>
              </w:rPr>
              <w:t>[Required] on email and password; [EmailAddress] on email</w:t>
            </w:r>
          </w:p>
        </w:tc>
      </w:tr>
      <w:tr>
        <w:tc>
          <w:tcPr>
            <w:tcW w:type="dxa" w:w="4514"/>
          </w:tcPr>
          <w:p>
            <w:pPr>
              <w:spacing w:line="240" w:lineRule="auto" w:after="40"/>
            </w:pPr>
            <w:r>
              <w:rPr>
                <w:rFonts w:ascii="Times New Roman" w:hAnsi="Times New Roman"/>
                <w:b w:val="0"/>
                <w:sz w:val="20"/>
              </w:rPr>
              <w:t>ForgotPasswordViewModel</w:t>
            </w:r>
          </w:p>
        </w:tc>
        <w:tc>
          <w:tcPr>
            <w:tcW w:type="dxa" w:w="4514"/>
          </w:tcPr>
          <w:p>
            <w:pPr>
              <w:spacing w:line="240" w:lineRule="auto" w:after="40"/>
            </w:pPr>
            <w:r>
              <w:rPr>
                <w:rFonts w:ascii="Times New Roman" w:hAnsi="Times New Roman"/>
                <w:b w:val="0"/>
                <w:sz w:val="20"/>
              </w:rPr>
              <w:t>[Required], [EmailAddress] on email</w:t>
            </w:r>
          </w:p>
        </w:tc>
      </w:tr>
      <w:tr>
        <w:tc>
          <w:tcPr>
            <w:tcW w:type="dxa" w:w="4514"/>
          </w:tcPr>
          <w:p>
            <w:pPr>
              <w:spacing w:line="240" w:lineRule="auto" w:after="40"/>
            </w:pPr>
            <w:r>
              <w:rPr>
                <w:rFonts w:ascii="Times New Roman" w:hAnsi="Times New Roman"/>
                <w:b w:val="0"/>
                <w:sz w:val="20"/>
              </w:rPr>
              <w:t>ResetPasswordViewModel</w:t>
            </w:r>
          </w:p>
        </w:tc>
        <w:tc>
          <w:tcPr>
            <w:tcW w:type="dxa" w:w="4514"/>
          </w:tcPr>
          <w:p>
            <w:pPr>
              <w:spacing w:line="240" w:lineRule="auto" w:after="40"/>
            </w:pPr>
            <w:r>
              <w:rPr>
                <w:rFonts w:ascii="Times New Roman" w:hAnsi="Times New Roman"/>
                <w:b w:val="0"/>
                <w:sz w:val="20"/>
              </w:rPr>
              <w:t>[Required] on token, password, confirm password; [Compare] on confirm password</w:t>
            </w:r>
          </w:p>
        </w:tc>
      </w:tr>
      <w:tr>
        <w:tc>
          <w:tcPr>
            <w:tcW w:type="dxa" w:w="4514"/>
          </w:tcPr>
          <w:p>
            <w:pPr>
              <w:spacing w:line="240" w:lineRule="auto" w:after="40"/>
            </w:pPr>
            <w:r>
              <w:rPr>
                <w:rFonts w:ascii="Times New Roman" w:hAnsi="Times New Roman"/>
                <w:b w:val="0"/>
                <w:sz w:val="20"/>
              </w:rPr>
              <w:t>CourseInputViewModel</w:t>
            </w:r>
          </w:p>
        </w:tc>
        <w:tc>
          <w:tcPr>
            <w:tcW w:type="dxa" w:w="4514"/>
          </w:tcPr>
          <w:p>
            <w:pPr>
              <w:spacing w:line="240" w:lineRule="auto" w:after="40"/>
            </w:pPr>
            <w:r>
              <w:rPr>
                <w:rFonts w:ascii="Times New Roman" w:hAnsi="Times New Roman"/>
                <w:b w:val="0"/>
                <w:sz w:val="20"/>
              </w:rPr>
              <w:t>[Required] on code and name; [StringLength] on code, name, description; [Range] on credits and enrolment limit</w:t>
            </w:r>
          </w:p>
        </w:tc>
      </w:tr>
      <w:tr>
        <w:tc>
          <w:tcPr>
            <w:tcW w:type="dxa" w:w="4514"/>
          </w:tcPr>
          <w:p>
            <w:pPr>
              <w:spacing w:line="240" w:lineRule="auto" w:after="40"/>
            </w:pPr>
            <w:r>
              <w:rPr>
                <w:rFonts w:ascii="Times New Roman" w:hAnsi="Times New Roman"/>
                <w:b w:val="0"/>
                <w:sz w:val="20"/>
              </w:rPr>
              <w:t>AssignmentInputViewModel</w:t>
            </w:r>
          </w:p>
        </w:tc>
        <w:tc>
          <w:tcPr>
            <w:tcW w:type="dxa" w:w="4514"/>
          </w:tcPr>
          <w:p>
            <w:pPr>
              <w:spacing w:line="240" w:lineRule="auto" w:after="40"/>
            </w:pPr>
            <w:r>
              <w:rPr>
                <w:rFonts w:ascii="Times New Roman" w:hAnsi="Times New Roman"/>
                <w:b w:val="0"/>
                <w:sz w:val="20"/>
              </w:rPr>
              <w:t>[Required] on title, due date; [StringLength] on title and description; [Range] on max points</w:t>
            </w:r>
          </w:p>
        </w:tc>
      </w:tr>
      <w:tr>
        <w:tc>
          <w:tcPr>
            <w:tcW w:type="dxa" w:w="4514"/>
          </w:tcPr>
          <w:p>
            <w:pPr>
              <w:spacing w:line="240" w:lineRule="auto" w:after="40"/>
            </w:pPr>
            <w:r>
              <w:rPr>
                <w:rFonts w:ascii="Times New Roman" w:hAnsi="Times New Roman"/>
                <w:b w:val="0"/>
                <w:sz w:val="20"/>
              </w:rPr>
              <w:t>SubmissionSubmitViewModel</w:t>
            </w:r>
          </w:p>
        </w:tc>
        <w:tc>
          <w:tcPr>
            <w:tcW w:type="dxa" w:w="4514"/>
          </w:tcPr>
          <w:p>
            <w:pPr>
              <w:spacing w:line="240" w:lineRule="auto" w:after="40"/>
            </w:pPr>
            <w:r>
              <w:rPr>
                <w:rFonts w:ascii="Times New Roman" w:hAnsi="Times New Roman"/>
                <w:b w:val="0"/>
                <w:sz w:val="20"/>
              </w:rPr>
              <w:t>[StringLength] on text content; file validation in controller</w:t>
            </w:r>
          </w:p>
        </w:tc>
      </w:tr>
      <w:tr>
        <w:tc>
          <w:tcPr>
            <w:tcW w:type="dxa" w:w="4514"/>
          </w:tcPr>
          <w:p>
            <w:pPr>
              <w:spacing w:line="240" w:lineRule="auto" w:after="40"/>
            </w:pPr>
            <w:r>
              <w:rPr>
                <w:rFonts w:ascii="Times New Roman" w:hAnsi="Times New Roman"/>
                <w:b w:val="0"/>
                <w:sz w:val="20"/>
              </w:rPr>
              <w:t>GradeSubmissionViewModel</w:t>
            </w:r>
          </w:p>
        </w:tc>
        <w:tc>
          <w:tcPr>
            <w:tcW w:type="dxa" w:w="4514"/>
          </w:tcPr>
          <w:p>
            <w:pPr>
              <w:spacing w:line="240" w:lineRule="auto" w:after="40"/>
            </w:pPr>
            <w:r>
              <w:rPr>
                <w:rFonts w:ascii="Times New Roman" w:hAnsi="Times New Roman"/>
                <w:b w:val="0"/>
                <w:sz w:val="20"/>
              </w:rPr>
              <w:t>[Range] on grade; [StringLength] on feedback</w:t>
            </w:r>
          </w:p>
        </w:tc>
      </w:tr>
      <w:tr>
        <w:tc>
          <w:tcPr>
            <w:tcW w:type="dxa" w:w="4514"/>
          </w:tcPr>
          <w:p>
            <w:pPr>
              <w:spacing w:line="240" w:lineRule="auto" w:after="40"/>
            </w:pPr>
            <w:r>
              <w:rPr>
                <w:rFonts w:ascii="Times New Roman" w:hAnsi="Times New Roman"/>
                <w:b w:val="0"/>
                <w:sz w:val="20"/>
              </w:rPr>
              <w:t>MessageComposeViewModel</w:t>
            </w:r>
          </w:p>
        </w:tc>
        <w:tc>
          <w:tcPr>
            <w:tcW w:type="dxa" w:w="4514"/>
          </w:tcPr>
          <w:p>
            <w:pPr>
              <w:spacing w:line="240" w:lineRule="auto" w:after="40"/>
            </w:pPr>
            <w:r>
              <w:rPr>
                <w:rFonts w:ascii="Times New Roman" w:hAnsi="Times New Roman"/>
                <w:b w:val="0"/>
                <w:sz w:val="20"/>
              </w:rPr>
              <w:t>[Required] on subject, content, recipient; allowed-recipient check in controller</w:t>
            </w:r>
          </w:p>
        </w:tc>
      </w:tr>
      <w:tr>
        <w:tc>
          <w:tcPr>
            <w:tcW w:type="dxa" w:w="4514"/>
          </w:tcPr>
          <w:p>
            <w:pPr>
              <w:spacing w:line="240" w:lineRule="auto" w:after="40"/>
            </w:pPr>
            <w:r>
              <w:rPr>
                <w:rFonts w:ascii="Times New Roman" w:hAnsi="Times New Roman"/>
                <w:b w:val="0"/>
                <w:sz w:val="20"/>
              </w:rPr>
              <w:t>MeetingInputViewModel</w:t>
            </w:r>
          </w:p>
        </w:tc>
        <w:tc>
          <w:tcPr>
            <w:tcW w:type="dxa" w:w="4514"/>
          </w:tcPr>
          <w:p>
            <w:pPr>
              <w:spacing w:line="240" w:lineRule="auto" w:after="40"/>
            </w:pPr>
            <w:r>
              <w:rPr>
                <w:rFonts w:ascii="Times New Roman" w:hAnsi="Times New Roman"/>
                <w:b w:val="0"/>
                <w:sz w:val="20"/>
              </w:rPr>
              <w:t>[Required] on title, scheduled time; [Url] on meeting URL where present; [Range] on duration</w:t>
            </w:r>
          </w:p>
        </w:tc>
      </w:tr>
      <w:tr>
        <w:tc>
          <w:tcPr>
            <w:tcW w:type="dxa" w:w="4514"/>
          </w:tcPr>
          <w:p>
            <w:pPr>
              <w:spacing w:line="240" w:lineRule="auto" w:after="40"/>
            </w:pPr>
            <w:r>
              <w:rPr>
                <w:rFonts w:ascii="Times New Roman" w:hAnsi="Times New Roman"/>
                <w:b w:val="0"/>
                <w:sz w:val="20"/>
              </w:rPr>
              <w:t>MaterialUploadViewModel</w:t>
            </w:r>
          </w:p>
        </w:tc>
        <w:tc>
          <w:tcPr>
            <w:tcW w:type="dxa" w:w="4514"/>
          </w:tcPr>
          <w:p>
            <w:pPr>
              <w:spacing w:line="240" w:lineRule="auto" w:after="40"/>
            </w:pPr>
            <w:r>
              <w:rPr>
                <w:rFonts w:ascii="Times New Roman" w:hAnsi="Times New Roman"/>
                <w:b w:val="0"/>
                <w:sz w:val="20"/>
              </w:rPr>
              <w:t>[Required] on title; file validation in controller</w:t>
            </w:r>
          </w:p>
        </w:tc>
      </w:tr>
      <w:tr>
        <w:tc>
          <w:tcPr>
            <w:tcW w:type="dxa" w:w="4514"/>
          </w:tcPr>
          <w:p>
            <w:pPr>
              <w:spacing w:line="240" w:lineRule="auto" w:after="40"/>
            </w:pPr>
            <w:r>
              <w:rPr>
                <w:rFonts w:ascii="Times New Roman" w:hAnsi="Times New Roman"/>
                <w:b w:val="0"/>
                <w:sz w:val="20"/>
              </w:rPr>
              <w:t>ProfileViewModel</w:t>
            </w:r>
          </w:p>
        </w:tc>
        <w:tc>
          <w:tcPr>
            <w:tcW w:type="dxa" w:w="4514"/>
          </w:tcPr>
          <w:p>
            <w:pPr>
              <w:spacing w:line="240" w:lineRule="auto" w:after="40"/>
            </w:pPr>
            <w:r>
              <w:rPr>
                <w:rFonts w:ascii="Times New Roman" w:hAnsi="Times New Roman"/>
                <w:b w:val="0"/>
                <w:sz w:val="20"/>
              </w:rPr>
              <w:t>[Required] on full name and email; [EmailAddress] on email; [Phone] on phone number where present</w:t>
            </w:r>
          </w:p>
        </w:tc>
      </w:tr>
    </w:tbl>
    <w:p>
      <w:pPr>
        <w:pStyle w:val="Heading2"/>
        <w:spacing w:before="240" w:after="120"/>
        <w:jc w:val="left"/>
      </w:pPr>
      <w:r>
        <w:rPr>
          <w:rFonts w:ascii="Times New Roman" w:hAnsi="Times New Roman"/>
          <w:b/>
          <w:color w:val="000000"/>
          <w:sz w:val="28"/>
        </w:rPr>
        <w:t>12.2 ModelState Handling</w:t>
      </w:r>
    </w:p>
    <w:p>
      <w:pPr>
        <w:spacing w:line="360" w:lineRule="auto" w:after="120"/>
        <w:jc w:val="both"/>
      </w:pPr>
      <w:r>
        <w:rPr>
          <w:rFonts w:ascii="Times New Roman" w:hAnsi="Times New Roman"/>
          <w:sz w:val="24"/>
        </w:rPr>
        <w:t>Every POST action that accepts user input begins with a ModelState.IsValid check. If the model state is invalid, the action returns the same view with the populated view model so that the user can see and correct the validation errors. The author has avoided silent failures and has avoided redirecting to a generic error page when the user can recover by correcting the form.</w:t>
      </w:r>
    </w:p>
    <w:p>
      <w:pPr>
        <w:pStyle w:val="Heading2"/>
        <w:spacing w:before="240" w:after="120"/>
        <w:jc w:val="left"/>
      </w:pPr>
      <w:r>
        <w:rPr>
          <w:rFonts w:ascii="Times New Roman" w:hAnsi="Times New Roman"/>
          <w:b/>
          <w:color w:val="000000"/>
          <w:sz w:val="28"/>
        </w:rPr>
        <w:t>12.3 Server-Side Ownership Checks</w:t>
      </w:r>
    </w:p>
    <w:p>
      <w:pPr>
        <w:spacing w:line="360" w:lineRule="auto" w:after="120"/>
        <w:jc w:val="both"/>
      </w:pPr>
      <w:r>
        <w:rPr>
          <w:rFonts w:ascii="Times New Roman" w:hAnsi="Times New Roman"/>
          <w:sz w:val="24"/>
        </w:rPr>
        <w:t>Some validation rules cannot be expressed as data annotations. For example, "a Lecturer can only edit assignments for courses they own" requires a database lookup. These checks are implemented inside the action after the ModelState check. If the check fails, the action returns either a 403 Forbidden response or a redirect to the appropriate index view with a TempData warning. The combination of role attributes and ownership checks prevents both unauthorised role access and unauthorised data access.</w:t>
      </w:r>
    </w:p>
    <w:p>
      <w:pPr>
        <w:pStyle w:val="Heading2"/>
        <w:spacing w:before="240" w:after="120"/>
        <w:jc w:val="left"/>
      </w:pPr>
      <w:r>
        <w:rPr>
          <w:rFonts w:ascii="Times New Roman" w:hAnsi="Times New Roman"/>
          <w:b/>
          <w:color w:val="000000"/>
          <w:sz w:val="28"/>
        </w:rPr>
        <w:t>12.4 File Upload Validation</w:t>
      </w:r>
    </w:p>
    <w:p>
      <w:pPr>
        <w:spacing w:line="360" w:lineRule="auto" w:after="120"/>
        <w:jc w:val="both"/>
      </w:pPr>
      <w:r>
        <w:rPr>
          <w:rFonts w:ascii="Times New Roman" w:hAnsi="Times New Roman"/>
          <w:sz w:val="24"/>
        </w:rPr>
        <w:t>UploadedFileStore validates the uploaded file before storing it. The validation includes:</w:t>
      </w:r>
    </w:p>
    <w:p>
      <w:pPr>
        <w:pStyle w:val="ListBullet"/>
        <w:spacing w:line="360" w:lineRule="auto" w:after="120"/>
      </w:pPr>
      <w:r>
        <w:rPr>
          <w:rFonts w:ascii="Times New Roman" w:hAnsi="Times New Roman"/>
          <w:sz w:val="24"/>
        </w:rPr>
        <w:t>File size: rejects files larger than the configured maximum.</w:t>
      </w:r>
    </w:p>
    <w:p>
      <w:pPr>
        <w:pStyle w:val="ListBullet"/>
        <w:spacing w:line="360" w:lineRule="auto" w:after="120"/>
      </w:pPr>
      <w:r>
        <w:rPr>
          <w:rFonts w:ascii="Times New Roman" w:hAnsi="Times New Roman"/>
          <w:sz w:val="24"/>
        </w:rPr>
        <w:t>File extension: rejects files whose extension is not in the allowed list.</w:t>
      </w:r>
    </w:p>
    <w:p>
      <w:pPr>
        <w:pStyle w:val="ListBullet"/>
        <w:spacing w:line="360" w:lineRule="auto" w:after="120"/>
      </w:pPr>
      <w:r>
        <w:rPr>
          <w:rFonts w:ascii="Times New Roman" w:hAnsi="Times New Roman"/>
          <w:sz w:val="24"/>
        </w:rPr>
        <w:t>File name: stores the file under a generated stored file name to avoid collisions and to prevent path traversal attacks.</w:t>
      </w:r>
    </w:p>
    <w:p>
      <w:pPr>
        <w:pStyle w:val="ListBullet"/>
        <w:spacing w:line="360" w:lineRule="auto" w:after="120"/>
      </w:pPr>
      <w:r>
        <w:rPr>
          <w:rFonts w:ascii="Times New Roman" w:hAnsi="Times New Roman"/>
          <w:sz w:val="24"/>
        </w:rPr>
        <w:t>Content type: optional check against the allowed MIME types.</w:t>
      </w:r>
    </w:p>
    <w:p>
      <w:pPr>
        <w:spacing w:line="360" w:lineRule="auto" w:after="120"/>
        <w:jc w:val="both"/>
      </w:pPr>
      <w:r>
        <w:rPr>
          <w:rFonts w:ascii="Times New Roman" w:hAnsi="Times New Roman"/>
          <w:sz w:val="24"/>
        </w:rPr>
        <w:t>If the file fails validation, the action adds a model error and returns the form with an explanation. The rate-limiting policy upload further restricts the number of uploads per minute per user to prevent abuse.</w:t>
      </w:r>
    </w:p>
    <w:p>
      <w:pPr>
        <w:pStyle w:val="Heading2"/>
        <w:spacing w:before="240" w:after="120"/>
        <w:jc w:val="left"/>
      </w:pPr>
      <w:r>
        <w:rPr>
          <w:rFonts w:ascii="Times New Roman" w:hAnsi="Times New Roman"/>
          <w:b/>
          <w:color w:val="000000"/>
          <w:sz w:val="28"/>
        </w:rPr>
        <w:t>12.5 Anti-Forgery Protection</w:t>
      </w:r>
    </w:p>
    <w:p>
      <w:pPr>
        <w:spacing w:line="360" w:lineRule="auto" w:after="120"/>
        <w:jc w:val="both"/>
      </w:pPr>
      <w:r>
        <w:rPr>
          <w:rFonts w:ascii="Times New Roman" w:hAnsi="Times New Roman"/>
          <w:sz w:val="24"/>
        </w:rPr>
        <w:t>Anti-forgery is configured globally in Program.cs through AddAntiforgery. Every Razor form generated through Tag Helpers includes a hidden anti-forgery token. POST actions that accept form data are decorated with [ValidateAntiForgeryToken]. The combination prevents cross-site request forgery attacks.</w:t>
      </w:r>
    </w:p>
    <w:p>
      <w:pPr>
        <w:spacing w:line="360" w:lineRule="auto" w:after="120"/>
        <w:jc w:val="both"/>
      </w:pPr>
      <w:r>
        <w:rPr>
          <w:rFonts w:ascii="Times New Roman" w:hAnsi="Times New Roman"/>
          <w:sz w:val="24"/>
        </w:rPr>
        <w:t>The anti-forgery cookie is configured with HttpOnly = true, SameSite = Strict, and SecurePolicy = SameAsRequest, which provides additional defence against cookie theft.</w:t>
      </w:r>
    </w:p>
    <w:p>
      <w:pPr>
        <w:pStyle w:val="Heading2"/>
        <w:spacing w:before="240" w:after="120"/>
        <w:jc w:val="left"/>
      </w:pPr>
      <w:r>
        <w:rPr>
          <w:rFonts w:ascii="Times New Roman" w:hAnsi="Times New Roman"/>
          <w:b/>
          <w:color w:val="000000"/>
          <w:sz w:val="28"/>
        </w:rPr>
        <w:t>12.6 Exception Handling Middleware</w:t>
      </w:r>
    </w:p>
    <w:p>
      <w:pPr>
        <w:spacing w:line="360" w:lineRule="auto" w:after="120"/>
        <w:jc w:val="both"/>
      </w:pPr>
      <w:r>
        <w:rPr>
          <w:rFonts w:ascii="Times New Roman" w:hAnsi="Times New Roman"/>
          <w:sz w:val="24"/>
        </w:rPr>
        <w:t>In production, Program.cs configures app.UseExceptionHandler("/Home/Error") so that any unhandled exception is caught, logged, and replaced with the friendly error view. The view does not include any stack trace, source file, or server detail. In development, app.UseDeveloperExceptionPage() provides a detailed exception page that helps the author find the source of the problem.</w:t>
      </w:r>
    </w:p>
    <w:p>
      <w:pPr>
        <w:spacing w:line="360" w:lineRule="auto" w:after="120"/>
        <w:jc w:val="both"/>
      </w:pPr>
      <w:r>
        <w:rPr>
          <w:rFonts w:ascii="Times New Roman" w:hAnsi="Times New Roman"/>
          <w:sz w:val="24"/>
        </w:rPr>
        <w:t>The friendly error view uses ErrorViewModel to optionally show a request identifier, which can be cross-referenced with the application logs.</w:t>
      </w:r>
    </w:p>
    <w:p>
      <w:pPr>
        <w:pStyle w:val="Heading2"/>
        <w:spacing w:before="240" w:after="120"/>
        <w:jc w:val="left"/>
      </w:pPr>
      <w:r>
        <w:rPr>
          <w:rFonts w:ascii="Times New Roman" w:hAnsi="Times New Roman"/>
          <w:b/>
          <w:color w:val="000000"/>
          <w:sz w:val="28"/>
        </w:rPr>
        <w:t>12.7 Friendly Error Pages</w:t>
      </w:r>
    </w:p>
    <w:p>
      <w:pPr>
        <w:spacing w:line="360" w:lineRule="auto" w:after="120"/>
        <w:jc w:val="both"/>
      </w:pPr>
      <w:r>
        <w:rPr>
          <w:rFonts w:ascii="Times New Roman" w:hAnsi="Times New Roman"/>
          <w:sz w:val="24"/>
        </w:rPr>
        <w:t>Apart from the global exception handler, individual actions use the standard MVC return types BadRequest, NotFound, and Forbid to indicate specific error conditions. The framework renders these as the appropriate status code page, which can be customised through app.UseStatusCodePagesWithReExecute if required. The author has retained the standard behaviour and instead emphasised friendly TempData messages on success and on most foreseeable failures.</w:t>
      </w:r>
    </w:p>
    <w:p>
      <w:pPr>
        <w:pStyle w:val="Heading2"/>
        <w:spacing w:before="240" w:after="120"/>
        <w:jc w:val="left"/>
      </w:pPr>
      <w:r>
        <w:rPr>
          <w:rFonts w:ascii="Times New Roman" w:hAnsi="Times New Roman"/>
          <w:b/>
          <w:color w:val="000000"/>
          <w:sz w:val="28"/>
        </w:rPr>
        <w:t>12.8 Audit and Error Evidence</w:t>
      </w:r>
    </w:p>
    <w:p>
      <w:pPr>
        <w:spacing w:line="360" w:lineRule="auto" w:after="120"/>
        <w:jc w:val="both"/>
      </w:pPr>
      <w:r>
        <w:rPr>
          <w:rFonts w:ascii="Times New Roman" w:hAnsi="Times New Roman"/>
          <w:sz w:val="24"/>
        </w:rPr>
        <w:t>Each security-sensitive failure is recorded in the audit log with success = false. This means that a marker reviewing the audit log can see not only successful actions but also blocked actions, such as failed sign-ins, rejected enrolments, and unauthorised access attempts. The audit log therefore acts as a forensic record as well as a behavioural record.</w:t>
      </w:r>
    </w:p>
    <w:p>
      <w:pPr>
        <w:spacing w:before="120" w:after="40" w:line="240" w:lineRule="auto"/>
        <w:jc w:val="center"/>
      </w:pPr>
      <w:r>
        <w:rPr>
          <w:rFonts w:ascii="Times New Roman" w:hAnsi="Times New Roman"/>
          <w:b/>
          <w:sz w:val="22"/>
        </w:rPr>
        <w:t>Figure 16: [INSERT SCREENSHOT HERE]</w:t>
      </w:r>
    </w:p>
    <w:p>
      <w:pPr>
        <w:spacing w:before="40" w:after="120" w:line="240" w:lineRule="auto"/>
        <w:jc w:val="center"/>
      </w:pPr>
      <w:r>
        <w:rPr>
          <w:rFonts w:ascii="Times New Roman" w:hAnsi="Times New Roman"/>
          <w:i/>
          <w:sz w:val="20"/>
        </w:rPr>
        <w:t>This screenshot shows the validation error example.</w:t>
      </w:r>
    </w:p>
    <w:p>
      <w:pPr>
        <w:spacing w:before="120" w:after="40" w:line="240" w:lineRule="auto"/>
        <w:jc w:val="center"/>
      </w:pPr>
      <w:r>
        <w:rPr>
          <w:rFonts w:ascii="Times New Roman" w:hAnsi="Times New Roman"/>
          <w:b/>
          <w:sz w:val="22"/>
        </w:rPr>
        <w:t>Figure 16b: [INSERT SCREENSHOT HERE]</w:t>
      </w:r>
    </w:p>
    <w:p>
      <w:pPr>
        <w:spacing w:before="40" w:after="120" w:line="240" w:lineRule="auto"/>
        <w:jc w:val="center"/>
      </w:pPr>
      <w:r>
        <w:rPr>
          <w:rFonts w:ascii="Times New Roman" w:hAnsi="Times New Roman"/>
          <w:i/>
          <w:sz w:val="20"/>
        </w:rPr>
        <w:t>This screenshot shows the friendly error page.</w:t>
      </w:r>
    </w:p>
    <w:p>
      <w:pPr>
        <w:pStyle w:val="Heading1"/>
        <w:spacing w:before="240" w:after="120"/>
        <w:jc w:val="left"/>
      </w:pPr>
      <w:r>
        <w:rPr>
          <w:rFonts w:ascii="Times New Roman" w:hAnsi="Times New Roman"/>
          <w:b/>
          <w:color w:val="000000"/>
          <w:sz w:val="32"/>
        </w:rPr>
        <w:t>13. Security and Data Protection</w:t>
      </w:r>
    </w:p>
    <w:p>
      <w:pPr>
        <w:spacing w:line="360" w:lineRule="auto" w:after="120"/>
        <w:jc w:val="both"/>
      </w:pPr>
      <w:r>
        <w:rPr>
          <w:rFonts w:ascii="Times New Roman" w:hAnsi="Times New Roman"/>
          <w:sz w:val="24"/>
        </w:rPr>
        <w:t>Security is a cross-cutting concern in UniManage. The system is designed with defence in depth: each request passes through a chain of controls so that a failure of one control does not lead to a compromise.</w:t>
      </w:r>
    </w:p>
    <w:p>
      <w:pPr>
        <w:pStyle w:val="Heading2"/>
        <w:spacing w:before="240" w:after="120"/>
        <w:jc w:val="left"/>
      </w:pPr>
      <w:r>
        <w:rPr>
          <w:rFonts w:ascii="Times New Roman" w:hAnsi="Times New Roman"/>
          <w:b/>
          <w:color w:val="000000"/>
          <w:sz w:val="28"/>
        </w:rPr>
        <w:t>13.1 Authentication</w:t>
      </w:r>
    </w:p>
    <w:p>
      <w:pPr>
        <w:spacing w:line="360" w:lineRule="auto" w:after="120"/>
        <w:jc w:val="both"/>
      </w:pPr>
      <w:r>
        <w:rPr>
          <w:rFonts w:ascii="Times New Roman" w:hAnsi="Times New Roman"/>
          <w:sz w:val="24"/>
        </w:rPr>
        <w:t>Authentication is provided by ASP.NET Core Identity. The ApplicationUser class extends IdentityUser and adds profile fields such as FullName and PhoneNumber. The Identity options enforce a minimum password length of eight characters, require a digit, require an uppercase letter, and require a lowercase letter. A non-alphanumeric character is not strictly required, which keeps the password rule consistent with the seeded credentials.</w:t>
      </w:r>
    </w:p>
    <w:p>
      <w:pPr>
        <w:spacing w:line="360" w:lineRule="auto" w:after="120"/>
        <w:jc w:val="both"/>
      </w:pPr>
      <w:r>
        <w:rPr>
          <w:rFonts w:ascii="Times New Roman" w:hAnsi="Times New Roman"/>
          <w:sz w:val="24"/>
        </w:rPr>
        <w:t>Account lockout is enabled. After five failed attempts, the account is locked for fifteen minutes. The lockout policy reduces the effectiveness of brute-force attacks. The login form is also protected by the auth rate-limiting policy, which allows ten requests per IP address per minute. Combined, the lockout and rate-limiting policies make brute-force attacks impractical against a single account or against the system as a whole.</w:t>
      </w:r>
    </w:p>
    <w:p>
      <w:pPr>
        <w:spacing w:line="360" w:lineRule="auto" w:after="120"/>
        <w:jc w:val="both"/>
      </w:pPr>
      <w:r>
        <w:rPr>
          <w:rFonts w:ascii="Times New Roman" w:hAnsi="Times New Roman"/>
          <w:sz w:val="24"/>
        </w:rPr>
        <w:t>Optional Google login is supported. Where the Authentication:Google:ClientId and Authentication:Google:ClientSecret configuration values are present, the Google authentication handler is registered in Program.cs, including a OnRemoteFailure handler that redirects to the login page with the failure reason. Google login is not required for marking, and the demonstration users use plain Identity credentials.</w:t>
      </w:r>
    </w:p>
    <w:p>
      <w:pPr>
        <w:pStyle w:val="Heading2"/>
        <w:spacing w:before="240" w:after="120"/>
        <w:jc w:val="left"/>
      </w:pPr>
      <w:r>
        <w:rPr>
          <w:rFonts w:ascii="Times New Roman" w:hAnsi="Times New Roman"/>
          <w:b/>
          <w:color w:val="000000"/>
          <w:sz w:val="28"/>
        </w:rPr>
        <w:t>13.2 Authorisation</w:t>
      </w:r>
    </w:p>
    <w:p>
      <w:pPr>
        <w:spacing w:line="360" w:lineRule="auto" w:after="120"/>
        <w:jc w:val="both"/>
      </w:pPr>
      <w:r>
        <w:rPr>
          <w:rFonts w:ascii="Times New Roman" w:hAnsi="Times New Roman"/>
          <w:sz w:val="24"/>
        </w:rPr>
        <w:t>Authorisation is enforced through [Authorize] attributes on controllers and actions, with Roles set to AppRoles.Administrator, AppRoles.Lecturer, or AppRoles.Student as appropriate. Where multiple roles are allowed, the attribute lists them separated by commas. The base controller class is decorated with [Authorize] so that anonymous users cannot reach any action by default; only the home page and the account flows are explicitly anonymous.</w:t>
      </w:r>
    </w:p>
    <w:p>
      <w:pPr>
        <w:spacing w:line="360" w:lineRule="auto" w:after="120"/>
        <w:jc w:val="both"/>
      </w:pPr>
      <w:r>
        <w:rPr>
          <w:rFonts w:ascii="Times New Roman" w:hAnsi="Times New Roman"/>
          <w:sz w:val="24"/>
        </w:rPr>
        <w:t>Ownership checks are added inside actions where role membership is not enough. For example, a Lecturer must only see their own courses, materials, assignments, submissions, and meetings. The ownership check is implemented as a database filter (LecturerId == userId) in the EF Core query, so the resulting view never contains rows that the user is not authorised to see.</w:t>
      </w:r>
    </w:p>
    <w:p>
      <w:pPr>
        <w:pStyle w:val="Heading2"/>
        <w:spacing w:before="240" w:after="120"/>
        <w:jc w:val="left"/>
      </w:pPr>
      <w:r>
        <w:rPr>
          <w:rFonts w:ascii="Times New Roman" w:hAnsi="Times New Roman"/>
          <w:b/>
          <w:color w:val="000000"/>
          <w:sz w:val="28"/>
        </w:rPr>
        <w:t>13.3 Password Handling</w:t>
      </w:r>
    </w:p>
    <w:p>
      <w:pPr>
        <w:spacing w:line="360" w:lineRule="auto" w:after="120"/>
        <w:jc w:val="both"/>
      </w:pPr>
      <w:r>
        <w:rPr>
          <w:rFonts w:ascii="Times New Roman" w:hAnsi="Times New Roman"/>
          <w:sz w:val="24"/>
        </w:rPr>
        <w:t>Passwords are never stored in plain text. ASP.NET Core Identity uses PBKDF2 with HMAC-SHA-512 by default, with a per-user salt and configurable iteration count. Password reset uses Identity's tokenised flow. The password reset token is generated by UserManager.GeneratePasswordResetTokenAsync, sent through the email service, and validated by UserManager.ResetPasswordAsync. The reset endpoint is rate limited under the auth policy.</w:t>
      </w:r>
    </w:p>
    <w:p>
      <w:pPr>
        <w:spacing w:line="360" w:lineRule="auto" w:after="120"/>
        <w:jc w:val="both"/>
      </w:pPr>
      <w:r>
        <w:rPr>
          <w:rFonts w:ascii="Times New Roman" w:hAnsi="Times New Roman"/>
          <w:sz w:val="24"/>
        </w:rPr>
        <w:t>The author has not implemented "have I been pwned" checks or pre-generated weak password lists; this could be added in a future version. The current rules are sufficient for an academic deployment.</w:t>
      </w:r>
    </w:p>
    <w:p>
      <w:pPr>
        <w:pStyle w:val="Heading2"/>
        <w:spacing w:before="240" w:after="120"/>
        <w:jc w:val="left"/>
      </w:pPr>
      <w:r>
        <w:rPr>
          <w:rFonts w:ascii="Times New Roman" w:hAnsi="Times New Roman"/>
          <w:b/>
          <w:color w:val="000000"/>
          <w:sz w:val="28"/>
        </w:rPr>
        <w:t>13.4 Role-Based Access Control</w:t>
      </w:r>
    </w:p>
    <w:p>
      <w:pPr>
        <w:spacing w:line="360" w:lineRule="auto" w:after="120"/>
        <w:jc w:val="both"/>
      </w:pPr>
      <w:r>
        <w:rPr>
          <w:rFonts w:ascii="Times New Roman" w:hAnsi="Times New Roman"/>
          <w:sz w:val="24"/>
        </w:rPr>
        <w:t>Role-based access control is the third major control. Three roles are seeded by DbInitializer: Administrator, Lecturer, Student. Each role is assigned to the corresponding demonstration user. New registrants choose either Student or Lecturer. The Administrator role is not available through self-registration; only the seeded administrator can use it. This is consistent with the principle that high-privilege roles should not be granted by self-service.</w:t>
      </w:r>
    </w:p>
    <w:p>
      <w:pPr>
        <w:pStyle w:val="Heading2"/>
        <w:spacing w:before="240" w:after="120"/>
        <w:jc w:val="left"/>
      </w:pPr>
      <w:r>
        <w:rPr>
          <w:rFonts w:ascii="Times New Roman" w:hAnsi="Times New Roman"/>
          <w:b/>
          <w:color w:val="000000"/>
          <w:sz w:val="28"/>
        </w:rPr>
        <w:t>13.5 Protection Against Common Web Risks</w:t>
      </w:r>
    </w:p>
    <w:p>
      <w:pPr>
        <w:spacing w:line="360" w:lineRule="auto" w:after="120"/>
        <w:jc w:val="both"/>
      </w:pPr>
      <w:r>
        <w:rPr>
          <w:rFonts w:ascii="Times New Roman" w:hAnsi="Times New Roman"/>
          <w:sz w:val="24"/>
        </w:rPr>
        <w:t>Table 17 maps the security controls in UniManage to common web risks.</w:t>
      </w:r>
    </w:p>
    <w:p>
      <w:pPr>
        <w:spacing w:before="40" w:after="120" w:line="240" w:lineRule="auto"/>
        <w:jc w:val="center"/>
      </w:pPr>
      <w:r>
        <w:rPr>
          <w:rFonts w:ascii="Times New Roman" w:hAnsi="Times New Roman"/>
          <w:i/>
          <w:sz w:val="20"/>
        </w:rPr>
        <w:t>Table 17: Security Controls Mapped to Common Web Risks</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line="240" w:lineRule="auto" w:after="40"/>
            </w:pPr>
            <w:r>
              <w:rPr>
                <w:rFonts w:ascii="Times New Roman" w:hAnsi="Times New Roman"/>
                <w:b/>
                <w:sz w:val="20"/>
              </w:rPr>
              <w:t>Risk</w:t>
            </w:r>
          </w:p>
        </w:tc>
        <w:tc>
          <w:tcPr>
            <w:tcW w:type="dxa" w:w="3010"/>
          </w:tcPr>
          <w:p>
            <w:pPr>
              <w:spacing w:line="240" w:lineRule="auto" w:after="40"/>
            </w:pPr>
            <w:r>
              <w:rPr>
                <w:rFonts w:ascii="Times New Roman" w:hAnsi="Times New Roman"/>
                <w:b/>
                <w:sz w:val="20"/>
              </w:rPr>
              <w:t>Control in UniManage</w:t>
            </w:r>
          </w:p>
        </w:tc>
        <w:tc>
          <w:tcPr>
            <w:tcW w:type="dxa" w:w="3010"/>
          </w:tcPr>
          <w:p>
            <w:pPr>
              <w:spacing w:line="240" w:lineRule="auto" w:after="40"/>
            </w:pPr>
            <w:r>
              <w:rPr>
                <w:rFonts w:ascii="Times New Roman" w:hAnsi="Times New Roman"/>
                <w:b/>
                <w:sz w:val="20"/>
              </w:rPr>
              <w:t>Source-Code Evidence</w:t>
            </w:r>
          </w:p>
        </w:tc>
      </w:tr>
      <w:tr>
        <w:tc>
          <w:tcPr>
            <w:tcW w:type="dxa" w:w="3010"/>
          </w:tcPr>
          <w:p>
            <w:pPr>
              <w:spacing w:line="240" w:lineRule="auto" w:after="40"/>
            </w:pPr>
            <w:r>
              <w:rPr>
                <w:rFonts w:ascii="Times New Roman" w:hAnsi="Times New Roman"/>
                <w:b w:val="0"/>
                <w:sz w:val="20"/>
              </w:rPr>
              <w:t>Injection (SQL, command)</w:t>
            </w:r>
          </w:p>
        </w:tc>
        <w:tc>
          <w:tcPr>
            <w:tcW w:type="dxa" w:w="3010"/>
          </w:tcPr>
          <w:p>
            <w:pPr>
              <w:spacing w:line="240" w:lineRule="auto" w:after="40"/>
            </w:pPr>
            <w:r>
              <w:rPr>
                <w:rFonts w:ascii="Times New Roman" w:hAnsi="Times New Roman"/>
                <w:b w:val="0"/>
                <w:sz w:val="20"/>
              </w:rPr>
              <w:t>EF Core parameterised queries</w:t>
            </w:r>
          </w:p>
        </w:tc>
        <w:tc>
          <w:tcPr>
            <w:tcW w:type="dxa" w:w="3010"/>
          </w:tcPr>
          <w:p>
            <w:pPr>
              <w:spacing w:line="240" w:lineRule="auto" w:after="40"/>
            </w:pPr>
            <w:r>
              <w:rPr>
                <w:rFonts w:ascii="Times New Roman" w:hAnsi="Times New Roman"/>
                <w:b w:val="0"/>
                <w:sz w:val="20"/>
              </w:rPr>
              <w:t>All controller queries through DbSet and LINQ</w:t>
            </w:r>
          </w:p>
        </w:tc>
      </w:tr>
      <w:tr>
        <w:tc>
          <w:tcPr>
            <w:tcW w:type="dxa" w:w="3010"/>
          </w:tcPr>
          <w:p>
            <w:pPr>
              <w:spacing w:line="240" w:lineRule="auto" w:after="40"/>
            </w:pPr>
            <w:r>
              <w:rPr>
                <w:rFonts w:ascii="Times New Roman" w:hAnsi="Times New Roman"/>
                <w:b w:val="0"/>
                <w:sz w:val="20"/>
              </w:rPr>
              <w:t>Broken authentication</w:t>
            </w:r>
          </w:p>
        </w:tc>
        <w:tc>
          <w:tcPr>
            <w:tcW w:type="dxa" w:w="3010"/>
          </w:tcPr>
          <w:p>
            <w:pPr>
              <w:spacing w:line="240" w:lineRule="auto" w:after="40"/>
            </w:pPr>
            <w:r>
              <w:rPr>
                <w:rFonts w:ascii="Times New Roman" w:hAnsi="Times New Roman"/>
                <w:b w:val="0"/>
                <w:sz w:val="20"/>
              </w:rPr>
              <w:t>Identity with strong password rules, lockout, secure cookies</w:t>
            </w:r>
          </w:p>
        </w:tc>
        <w:tc>
          <w:tcPr>
            <w:tcW w:type="dxa" w:w="3010"/>
          </w:tcPr>
          <w:p>
            <w:pPr>
              <w:spacing w:line="240" w:lineRule="auto" w:after="40"/>
            </w:pPr>
            <w:r>
              <w:rPr>
                <w:rFonts w:ascii="Times New Roman" w:hAnsi="Times New Roman"/>
                <w:b w:val="0"/>
                <w:sz w:val="20"/>
              </w:rPr>
              <w:t>Program.cs Identity options, ConfigureApplicationCookie</w:t>
            </w:r>
          </w:p>
        </w:tc>
      </w:tr>
      <w:tr>
        <w:tc>
          <w:tcPr>
            <w:tcW w:type="dxa" w:w="3010"/>
          </w:tcPr>
          <w:p>
            <w:pPr>
              <w:spacing w:line="240" w:lineRule="auto" w:after="40"/>
            </w:pPr>
            <w:r>
              <w:rPr>
                <w:rFonts w:ascii="Times New Roman" w:hAnsi="Times New Roman"/>
                <w:b w:val="0"/>
                <w:sz w:val="20"/>
              </w:rPr>
              <w:t>Sensitive data exposure</w:t>
            </w:r>
          </w:p>
        </w:tc>
        <w:tc>
          <w:tcPr>
            <w:tcW w:type="dxa" w:w="3010"/>
          </w:tcPr>
          <w:p>
            <w:pPr>
              <w:spacing w:line="240" w:lineRule="auto" w:after="40"/>
            </w:pPr>
            <w:r>
              <w:rPr>
                <w:rFonts w:ascii="Times New Roman" w:hAnsi="Times New Roman"/>
                <w:b w:val="0"/>
                <w:sz w:val="20"/>
              </w:rPr>
              <w:t>HTTPS redirection, HSTS, secure cookie policy, redacted screenshots</w:t>
            </w:r>
          </w:p>
        </w:tc>
        <w:tc>
          <w:tcPr>
            <w:tcW w:type="dxa" w:w="3010"/>
          </w:tcPr>
          <w:p>
            <w:pPr>
              <w:spacing w:line="240" w:lineRule="auto" w:after="40"/>
            </w:pPr>
            <w:r>
              <w:rPr>
                <w:rFonts w:ascii="Times New Roman" w:hAnsi="Times New Roman"/>
                <w:b w:val="0"/>
                <w:sz w:val="20"/>
              </w:rPr>
              <w:t>Program.cs, User_Manual_Application_Development.md</w:t>
            </w:r>
          </w:p>
        </w:tc>
      </w:tr>
      <w:tr>
        <w:tc>
          <w:tcPr>
            <w:tcW w:type="dxa" w:w="3010"/>
          </w:tcPr>
          <w:p>
            <w:pPr>
              <w:spacing w:line="240" w:lineRule="auto" w:after="40"/>
            </w:pPr>
            <w:r>
              <w:rPr>
                <w:rFonts w:ascii="Times New Roman" w:hAnsi="Times New Roman"/>
                <w:b w:val="0"/>
                <w:sz w:val="20"/>
              </w:rPr>
              <w:t>Broken access control</w:t>
            </w:r>
          </w:p>
        </w:tc>
        <w:tc>
          <w:tcPr>
            <w:tcW w:type="dxa" w:w="3010"/>
          </w:tcPr>
          <w:p>
            <w:pPr>
              <w:spacing w:line="240" w:lineRule="auto" w:after="40"/>
            </w:pPr>
            <w:r>
              <w:rPr>
                <w:rFonts w:ascii="Times New Roman" w:hAnsi="Times New Roman"/>
                <w:b w:val="0"/>
                <w:sz w:val="20"/>
              </w:rPr>
              <w:t>[Authorize] attributes, role checks, ownership filters</w:t>
            </w:r>
          </w:p>
        </w:tc>
        <w:tc>
          <w:tcPr>
            <w:tcW w:type="dxa" w:w="3010"/>
          </w:tcPr>
          <w:p>
            <w:pPr>
              <w:spacing w:line="240" w:lineRule="auto" w:after="40"/>
            </w:pPr>
            <w:r>
              <w:rPr>
                <w:rFonts w:ascii="Times New Roman" w:hAnsi="Times New Roman"/>
                <w:b w:val="0"/>
                <w:sz w:val="20"/>
              </w:rPr>
              <w:t>All controllers</w:t>
            </w:r>
          </w:p>
        </w:tc>
      </w:tr>
      <w:tr>
        <w:tc>
          <w:tcPr>
            <w:tcW w:type="dxa" w:w="3010"/>
          </w:tcPr>
          <w:p>
            <w:pPr>
              <w:spacing w:line="240" w:lineRule="auto" w:after="40"/>
            </w:pPr>
            <w:r>
              <w:rPr>
                <w:rFonts w:ascii="Times New Roman" w:hAnsi="Times New Roman"/>
                <w:b w:val="0"/>
                <w:sz w:val="20"/>
              </w:rPr>
              <w:t>Security misconfiguration</w:t>
            </w:r>
          </w:p>
        </w:tc>
        <w:tc>
          <w:tcPr>
            <w:tcW w:type="dxa" w:w="3010"/>
          </w:tcPr>
          <w:p>
            <w:pPr>
              <w:spacing w:line="240" w:lineRule="auto" w:after="40"/>
            </w:pPr>
            <w:r>
              <w:rPr>
                <w:rFonts w:ascii="Times New Roman" w:hAnsi="Times New Roman"/>
                <w:b w:val="0"/>
                <w:sz w:val="20"/>
              </w:rPr>
              <w:t>Security headers, HSTS, secure cookie policy</w:t>
            </w:r>
          </w:p>
        </w:tc>
        <w:tc>
          <w:tcPr>
            <w:tcW w:type="dxa" w:w="3010"/>
          </w:tcPr>
          <w:p>
            <w:pPr>
              <w:spacing w:line="240" w:lineRule="auto" w:after="40"/>
            </w:pPr>
            <w:r>
              <w:rPr>
                <w:rFonts w:ascii="Times New Roman" w:hAnsi="Times New Roman"/>
                <w:b w:val="0"/>
                <w:sz w:val="20"/>
              </w:rPr>
              <w:t>Infrastructure/SecurityHeadersMiddleware.cs, Program.cs</w:t>
            </w:r>
          </w:p>
        </w:tc>
      </w:tr>
      <w:tr>
        <w:tc>
          <w:tcPr>
            <w:tcW w:type="dxa" w:w="3010"/>
          </w:tcPr>
          <w:p>
            <w:pPr>
              <w:spacing w:line="240" w:lineRule="auto" w:after="40"/>
            </w:pPr>
            <w:r>
              <w:rPr>
                <w:rFonts w:ascii="Times New Roman" w:hAnsi="Times New Roman"/>
                <w:b w:val="0"/>
                <w:sz w:val="20"/>
              </w:rPr>
              <w:t>Cross-site scripting (XSS)</w:t>
            </w:r>
          </w:p>
        </w:tc>
        <w:tc>
          <w:tcPr>
            <w:tcW w:type="dxa" w:w="3010"/>
          </w:tcPr>
          <w:p>
            <w:pPr>
              <w:spacing w:line="240" w:lineRule="auto" w:after="40"/>
            </w:pPr>
            <w:r>
              <w:rPr>
                <w:rFonts w:ascii="Times New Roman" w:hAnsi="Times New Roman"/>
                <w:b w:val="0"/>
                <w:sz w:val="20"/>
              </w:rPr>
              <w:t>Razor automatic HTML encoding, content-type checks</w:t>
            </w:r>
          </w:p>
        </w:tc>
        <w:tc>
          <w:tcPr>
            <w:tcW w:type="dxa" w:w="3010"/>
          </w:tcPr>
          <w:p>
            <w:pPr>
              <w:spacing w:line="240" w:lineRule="auto" w:after="40"/>
            </w:pPr>
            <w:r>
              <w:rPr>
                <w:rFonts w:ascii="Times New Roman" w:hAnsi="Times New Roman"/>
                <w:b w:val="0"/>
                <w:sz w:val="20"/>
              </w:rPr>
              <w:t>All views, model binding</w:t>
            </w:r>
          </w:p>
        </w:tc>
      </w:tr>
      <w:tr>
        <w:tc>
          <w:tcPr>
            <w:tcW w:type="dxa" w:w="3010"/>
          </w:tcPr>
          <w:p>
            <w:pPr>
              <w:spacing w:line="240" w:lineRule="auto" w:after="40"/>
            </w:pPr>
            <w:r>
              <w:rPr>
                <w:rFonts w:ascii="Times New Roman" w:hAnsi="Times New Roman"/>
                <w:b w:val="0"/>
                <w:sz w:val="20"/>
              </w:rPr>
              <w:t>Cross-site request forgery (CSRF)</w:t>
            </w:r>
          </w:p>
        </w:tc>
        <w:tc>
          <w:tcPr>
            <w:tcW w:type="dxa" w:w="3010"/>
          </w:tcPr>
          <w:p>
            <w:pPr>
              <w:spacing w:line="240" w:lineRule="auto" w:after="40"/>
            </w:pPr>
            <w:r>
              <w:rPr>
                <w:rFonts w:ascii="Times New Roman" w:hAnsi="Times New Roman"/>
                <w:b w:val="0"/>
                <w:sz w:val="20"/>
              </w:rPr>
              <w:t>Anti-forgery cookie and token</w:t>
            </w:r>
          </w:p>
        </w:tc>
        <w:tc>
          <w:tcPr>
            <w:tcW w:type="dxa" w:w="3010"/>
          </w:tcPr>
          <w:p>
            <w:pPr>
              <w:spacing w:line="240" w:lineRule="auto" w:after="40"/>
            </w:pPr>
            <w:r>
              <w:rPr>
                <w:rFonts w:ascii="Times New Roman" w:hAnsi="Times New Roman"/>
                <w:b w:val="0"/>
                <w:sz w:val="20"/>
              </w:rPr>
              <w:t>Program.cs, [ValidateAntiForgeryToken] attributes</w:t>
            </w:r>
          </w:p>
        </w:tc>
      </w:tr>
      <w:tr>
        <w:tc>
          <w:tcPr>
            <w:tcW w:type="dxa" w:w="3010"/>
          </w:tcPr>
          <w:p>
            <w:pPr>
              <w:spacing w:line="240" w:lineRule="auto" w:after="40"/>
            </w:pPr>
            <w:r>
              <w:rPr>
                <w:rFonts w:ascii="Times New Roman" w:hAnsi="Times New Roman"/>
                <w:b w:val="0"/>
                <w:sz w:val="20"/>
              </w:rPr>
              <w:t>Insecure deserialization</w:t>
            </w:r>
          </w:p>
        </w:tc>
        <w:tc>
          <w:tcPr>
            <w:tcW w:type="dxa" w:w="3010"/>
          </w:tcPr>
          <w:p>
            <w:pPr>
              <w:spacing w:line="240" w:lineRule="auto" w:after="40"/>
            </w:pPr>
            <w:r>
              <w:rPr>
                <w:rFonts w:ascii="Times New Roman" w:hAnsi="Times New Roman"/>
                <w:b w:val="0"/>
                <w:sz w:val="20"/>
              </w:rPr>
              <w:t>Strongly typed view models, no untrusted serialiser</w:t>
            </w:r>
          </w:p>
        </w:tc>
        <w:tc>
          <w:tcPr>
            <w:tcW w:type="dxa" w:w="3010"/>
          </w:tcPr>
          <w:p>
            <w:pPr>
              <w:spacing w:line="240" w:lineRule="auto" w:after="40"/>
            </w:pPr>
            <w:r>
              <w:rPr>
                <w:rFonts w:ascii="Times New Roman" w:hAnsi="Times New Roman"/>
                <w:b w:val="0"/>
                <w:sz w:val="20"/>
              </w:rPr>
              <w:t>View models throughout</w:t>
            </w:r>
          </w:p>
        </w:tc>
      </w:tr>
      <w:tr>
        <w:tc>
          <w:tcPr>
            <w:tcW w:type="dxa" w:w="3010"/>
          </w:tcPr>
          <w:p>
            <w:pPr>
              <w:spacing w:line="240" w:lineRule="auto" w:after="40"/>
            </w:pPr>
            <w:r>
              <w:rPr>
                <w:rFonts w:ascii="Times New Roman" w:hAnsi="Times New Roman"/>
                <w:b w:val="0"/>
                <w:sz w:val="20"/>
              </w:rPr>
              <w:t>Components with known vulnerabilities</w:t>
            </w:r>
          </w:p>
        </w:tc>
        <w:tc>
          <w:tcPr>
            <w:tcW w:type="dxa" w:w="3010"/>
          </w:tcPr>
          <w:p>
            <w:pPr>
              <w:spacing w:line="240" w:lineRule="auto" w:after="40"/>
            </w:pPr>
            <w:r>
              <w:rPr>
                <w:rFonts w:ascii="Times New Roman" w:hAnsi="Times New Roman"/>
                <w:b w:val="0"/>
                <w:sz w:val="20"/>
              </w:rPr>
              <w:t>Pinned package versions, latest patch level when developed</w:t>
            </w:r>
          </w:p>
        </w:tc>
        <w:tc>
          <w:tcPr>
            <w:tcW w:type="dxa" w:w="3010"/>
          </w:tcPr>
          <w:p>
            <w:pPr>
              <w:spacing w:line="240" w:lineRule="auto" w:after="40"/>
            </w:pPr>
            <w:r>
              <w:rPr>
                <w:rFonts w:ascii="Times New Roman" w:hAnsi="Times New Roman"/>
                <w:b w:val="0"/>
                <w:sz w:val="20"/>
              </w:rPr>
              <w:t>AD COURSEWORK 2.csproj</w:t>
            </w:r>
          </w:p>
        </w:tc>
      </w:tr>
      <w:tr>
        <w:tc>
          <w:tcPr>
            <w:tcW w:type="dxa" w:w="3010"/>
          </w:tcPr>
          <w:p>
            <w:pPr>
              <w:spacing w:line="240" w:lineRule="auto" w:after="40"/>
            </w:pPr>
            <w:r>
              <w:rPr>
                <w:rFonts w:ascii="Times New Roman" w:hAnsi="Times New Roman"/>
                <w:b w:val="0"/>
                <w:sz w:val="20"/>
              </w:rPr>
              <w:t>Insufficient logging and monitoring</w:t>
            </w:r>
          </w:p>
        </w:tc>
        <w:tc>
          <w:tcPr>
            <w:tcW w:type="dxa" w:w="3010"/>
          </w:tcPr>
          <w:p>
            <w:pPr>
              <w:spacing w:line="240" w:lineRule="auto" w:after="40"/>
            </w:pPr>
            <w:r>
              <w:rPr>
                <w:rFonts w:ascii="Times New Roman" w:hAnsi="Times New Roman"/>
                <w:b w:val="0"/>
                <w:sz w:val="20"/>
              </w:rPr>
              <w:t>Audit logger with IAuditLogger and AuditLog entity</w:t>
            </w:r>
          </w:p>
        </w:tc>
        <w:tc>
          <w:tcPr>
            <w:tcW w:type="dxa" w:w="3010"/>
          </w:tcPr>
          <w:p>
            <w:pPr>
              <w:spacing w:line="240" w:lineRule="auto" w:after="40"/>
            </w:pPr>
            <w:r>
              <w:rPr>
                <w:rFonts w:ascii="Times New Roman" w:hAnsi="Times New Roman"/>
                <w:b w:val="0"/>
                <w:sz w:val="20"/>
              </w:rPr>
              <w:t>Infrastructure/AuditLogger.cs, Models/AuditLog.cs</w:t>
            </w:r>
          </w:p>
        </w:tc>
      </w:tr>
      <w:tr>
        <w:tc>
          <w:tcPr>
            <w:tcW w:type="dxa" w:w="3010"/>
          </w:tcPr>
          <w:p>
            <w:pPr>
              <w:spacing w:line="240" w:lineRule="auto" w:after="40"/>
            </w:pPr>
            <w:r>
              <w:rPr>
                <w:rFonts w:ascii="Times New Roman" w:hAnsi="Times New Roman"/>
                <w:b w:val="0"/>
                <w:sz w:val="20"/>
              </w:rPr>
              <w:t>Brute-force attacks</w:t>
            </w:r>
          </w:p>
        </w:tc>
        <w:tc>
          <w:tcPr>
            <w:tcW w:type="dxa" w:w="3010"/>
          </w:tcPr>
          <w:p>
            <w:pPr>
              <w:spacing w:line="240" w:lineRule="auto" w:after="40"/>
            </w:pPr>
            <w:r>
              <w:rPr>
                <w:rFonts w:ascii="Times New Roman" w:hAnsi="Times New Roman"/>
                <w:b w:val="0"/>
                <w:sz w:val="20"/>
              </w:rPr>
              <w:t>Account lockout, rate limiter on auth policy</w:t>
            </w:r>
          </w:p>
        </w:tc>
        <w:tc>
          <w:tcPr>
            <w:tcW w:type="dxa" w:w="3010"/>
          </w:tcPr>
          <w:p>
            <w:pPr>
              <w:spacing w:line="240" w:lineRule="auto" w:after="40"/>
            </w:pPr>
            <w:r>
              <w:rPr>
                <w:rFonts w:ascii="Times New Roman" w:hAnsi="Times New Roman"/>
                <w:b w:val="0"/>
                <w:sz w:val="20"/>
              </w:rPr>
              <w:t>Program.cs lockout, AddRateLimiter</w:t>
            </w:r>
          </w:p>
        </w:tc>
      </w:tr>
      <w:tr>
        <w:tc>
          <w:tcPr>
            <w:tcW w:type="dxa" w:w="3010"/>
          </w:tcPr>
          <w:p>
            <w:pPr>
              <w:spacing w:line="240" w:lineRule="auto" w:after="40"/>
            </w:pPr>
            <w:r>
              <w:rPr>
                <w:rFonts w:ascii="Times New Roman" w:hAnsi="Times New Roman"/>
                <w:b w:val="0"/>
                <w:sz w:val="20"/>
              </w:rPr>
              <w:t>Path traversal in file storage</w:t>
            </w:r>
          </w:p>
        </w:tc>
        <w:tc>
          <w:tcPr>
            <w:tcW w:type="dxa" w:w="3010"/>
          </w:tcPr>
          <w:p>
            <w:pPr>
              <w:spacing w:line="240" w:lineRule="auto" w:after="40"/>
            </w:pPr>
            <w:r>
              <w:rPr>
                <w:rFonts w:ascii="Times New Roman" w:hAnsi="Times New Roman"/>
                <w:b w:val="0"/>
                <w:sz w:val="20"/>
              </w:rPr>
              <w:t>UploadedFileStore generates stored file names</w:t>
            </w:r>
          </w:p>
        </w:tc>
        <w:tc>
          <w:tcPr>
            <w:tcW w:type="dxa" w:w="3010"/>
          </w:tcPr>
          <w:p>
            <w:pPr>
              <w:spacing w:line="240" w:lineRule="auto" w:after="40"/>
            </w:pPr>
            <w:r>
              <w:rPr>
                <w:rFonts w:ascii="Times New Roman" w:hAnsi="Times New Roman"/>
                <w:b w:val="0"/>
                <w:sz w:val="20"/>
              </w:rPr>
              <w:t>Infrastructure/UploadedFileStore.cs</w:t>
            </w:r>
          </w:p>
        </w:tc>
      </w:tr>
      <w:tr>
        <w:tc>
          <w:tcPr>
            <w:tcW w:type="dxa" w:w="3010"/>
          </w:tcPr>
          <w:p>
            <w:pPr>
              <w:spacing w:line="240" w:lineRule="auto" w:after="40"/>
            </w:pPr>
            <w:r>
              <w:rPr>
                <w:rFonts w:ascii="Times New Roman" w:hAnsi="Times New Roman"/>
                <w:b w:val="0"/>
                <w:sz w:val="20"/>
              </w:rPr>
              <w:t>Excess upload load</w:t>
            </w:r>
          </w:p>
        </w:tc>
        <w:tc>
          <w:tcPr>
            <w:tcW w:type="dxa" w:w="3010"/>
          </w:tcPr>
          <w:p>
            <w:pPr>
              <w:spacing w:line="240" w:lineRule="auto" w:after="40"/>
            </w:pPr>
            <w:r>
              <w:rPr>
                <w:rFonts w:ascii="Times New Roman" w:hAnsi="Times New Roman"/>
                <w:b w:val="0"/>
                <w:sz w:val="20"/>
              </w:rPr>
              <w:t>Rate limiter on upload policy</w:t>
            </w:r>
          </w:p>
        </w:tc>
        <w:tc>
          <w:tcPr>
            <w:tcW w:type="dxa" w:w="3010"/>
          </w:tcPr>
          <w:p>
            <w:pPr>
              <w:spacing w:line="240" w:lineRule="auto" w:after="40"/>
            </w:pPr>
            <w:r>
              <w:rPr>
                <w:rFonts w:ascii="Times New Roman" w:hAnsi="Times New Roman"/>
                <w:b w:val="0"/>
                <w:sz w:val="20"/>
              </w:rPr>
              <w:t>Program.cs upload policy</w:t>
            </w:r>
          </w:p>
        </w:tc>
      </w:tr>
    </w:tbl>
    <w:p>
      <w:pPr>
        <w:pStyle w:val="Heading2"/>
        <w:spacing w:before="240" w:after="120"/>
        <w:jc w:val="left"/>
      </w:pPr>
      <w:r>
        <w:rPr>
          <w:rFonts w:ascii="Times New Roman" w:hAnsi="Times New Roman"/>
          <w:b/>
          <w:color w:val="000000"/>
          <w:sz w:val="28"/>
        </w:rPr>
        <w:t>13.6 File Security</w:t>
      </w:r>
    </w:p>
    <w:p>
      <w:pPr>
        <w:spacing w:line="360" w:lineRule="auto" w:after="120"/>
        <w:jc w:val="both"/>
      </w:pPr>
      <w:r>
        <w:rPr>
          <w:rFonts w:ascii="Times New Roman" w:hAnsi="Times New Roman"/>
          <w:sz w:val="24"/>
        </w:rPr>
        <w:t>File security combines validation, controlled storage, and controlled retrieval. Files are validated by UploadedFileStore and stored under a generated file name in a controlled directory. Files are retrieved through controller actions (CourseMaterialFile, SubmissionFile) that check role and ownership before streaming the file. Direct URL access into the upload directory is not exposed to the browser, which prevents direct file enumeration.</w:t>
      </w:r>
    </w:p>
    <w:p>
      <w:pPr>
        <w:pStyle w:val="Heading2"/>
        <w:spacing w:before="240" w:after="120"/>
        <w:jc w:val="left"/>
      </w:pPr>
      <w:r>
        <w:rPr>
          <w:rFonts w:ascii="Times New Roman" w:hAnsi="Times New Roman"/>
          <w:b/>
          <w:color w:val="000000"/>
          <w:sz w:val="28"/>
        </w:rPr>
        <w:t>13.7 Audit Logging and Traceability</w:t>
      </w:r>
    </w:p>
    <w:p>
      <w:pPr>
        <w:spacing w:line="360" w:lineRule="auto" w:after="120"/>
        <w:jc w:val="both"/>
      </w:pPr>
      <w:r>
        <w:rPr>
          <w:rFonts w:ascii="Times New Roman" w:hAnsi="Times New Roman"/>
          <w:sz w:val="24"/>
        </w:rPr>
        <w:t>Audit logging is provided through IAuditLogger and AuditLogger. The audit log records the category of the event, the action, a short human-readable detail, the user identifier (where available), and a success flag. Categories include Account, Course, Enrollment, Assignment, Submission, Material, Message, Meeting, Report, and Security. Table 18 shows representative categories and actions.</w:t>
      </w:r>
    </w:p>
    <w:p>
      <w:pPr>
        <w:spacing w:before="40" w:after="120" w:line="240" w:lineRule="auto"/>
        <w:jc w:val="center"/>
      </w:pPr>
      <w:r>
        <w:rPr>
          <w:rFonts w:ascii="Times New Roman" w:hAnsi="Times New Roman"/>
          <w:i/>
          <w:sz w:val="20"/>
        </w:rPr>
        <w:t>Table 18: Audit Logger Categories</w:t>
      </w:r>
    </w:p>
    <w:tbl>
      <w:tblPr>
        <w:tblStyle w:val="TableGrid"/>
        <w:tblW w:type="auto" w:w="0"/>
        <w:jc w:val="center"/>
        <w:tblLook w:firstColumn="1" w:firstRow="1" w:lastColumn="0" w:lastRow="0" w:noHBand="0" w:noVBand="1" w:val="04A0"/>
      </w:tblPr>
      <w:tblGrid>
        <w:gridCol w:w="4514"/>
        <w:gridCol w:w="4514"/>
      </w:tblGrid>
      <w:tr>
        <w:tc>
          <w:tcPr>
            <w:tcW w:type="dxa" w:w="4514"/>
          </w:tcPr>
          <w:p>
            <w:pPr>
              <w:spacing w:line="240" w:lineRule="auto" w:after="40"/>
            </w:pPr>
            <w:r>
              <w:rPr>
                <w:rFonts w:ascii="Times New Roman" w:hAnsi="Times New Roman"/>
                <w:b/>
                <w:sz w:val="20"/>
              </w:rPr>
              <w:t>Category</w:t>
            </w:r>
          </w:p>
        </w:tc>
        <w:tc>
          <w:tcPr>
            <w:tcW w:type="dxa" w:w="4514"/>
          </w:tcPr>
          <w:p>
            <w:pPr>
              <w:spacing w:line="240" w:lineRule="auto" w:after="40"/>
            </w:pPr>
            <w:r>
              <w:rPr>
                <w:rFonts w:ascii="Times New Roman" w:hAnsi="Times New Roman"/>
                <w:b/>
                <w:sz w:val="20"/>
              </w:rPr>
              <w:t>Actions Recorded</w:t>
            </w:r>
          </w:p>
        </w:tc>
      </w:tr>
      <w:tr>
        <w:tc>
          <w:tcPr>
            <w:tcW w:type="dxa" w:w="4514"/>
          </w:tcPr>
          <w:p>
            <w:pPr>
              <w:spacing w:line="240" w:lineRule="auto" w:after="40"/>
            </w:pPr>
            <w:r>
              <w:rPr>
                <w:rFonts w:ascii="Times New Roman" w:hAnsi="Times New Roman"/>
                <w:b w:val="0"/>
                <w:sz w:val="20"/>
              </w:rPr>
              <w:t>Account</w:t>
            </w:r>
          </w:p>
        </w:tc>
        <w:tc>
          <w:tcPr>
            <w:tcW w:type="dxa" w:w="4514"/>
          </w:tcPr>
          <w:p>
            <w:pPr>
              <w:spacing w:line="240" w:lineRule="auto" w:after="40"/>
            </w:pPr>
            <w:r>
              <w:rPr>
                <w:rFonts w:ascii="Times New Roman" w:hAnsi="Times New Roman"/>
                <w:b w:val="0"/>
                <w:sz w:val="20"/>
              </w:rPr>
              <w:t>Register, Login, LoginFailed, Logout, PasswordReset</w:t>
            </w:r>
          </w:p>
        </w:tc>
      </w:tr>
      <w:tr>
        <w:tc>
          <w:tcPr>
            <w:tcW w:type="dxa" w:w="4514"/>
          </w:tcPr>
          <w:p>
            <w:pPr>
              <w:spacing w:line="240" w:lineRule="auto" w:after="40"/>
            </w:pPr>
            <w:r>
              <w:rPr>
                <w:rFonts w:ascii="Times New Roman" w:hAnsi="Times New Roman"/>
                <w:b w:val="0"/>
                <w:sz w:val="20"/>
              </w:rPr>
              <w:t>Course</w:t>
            </w:r>
          </w:p>
        </w:tc>
        <w:tc>
          <w:tcPr>
            <w:tcW w:type="dxa" w:w="4514"/>
          </w:tcPr>
          <w:p>
            <w:pPr>
              <w:spacing w:line="240" w:lineRule="auto" w:after="40"/>
            </w:pPr>
            <w:r>
              <w:rPr>
                <w:rFonts w:ascii="Times New Roman" w:hAnsi="Times New Roman"/>
                <w:b w:val="0"/>
                <w:sz w:val="20"/>
              </w:rPr>
              <w:t>Create, Update, Delete</w:t>
            </w:r>
          </w:p>
        </w:tc>
      </w:tr>
      <w:tr>
        <w:tc>
          <w:tcPr>
            <w:tcW w:type="dxa" w:w="4514"/>
          </w:tcPr>
          <w:p>
            <w:pPr>
              <w:spacing w:line="240" w:lineRule="auto" w:after="40"/>
            </w:pPr>
            <w:r>
              <w:rPr>
                <w:rFonts w:ascii="Times New Roman" w:hAnsi="Times New Roman"/>
                <w:b w:val="0"/>
                <w:sz w:val="20"/>
              </w:rPr>
              <w:t>Enrollment</w:t>
            </w:r>
          </w:p>
        </w:tc>
        <w:tc>
          <w:tcPr>
            <w:tcW w:type="dxa" w:w="4514"/>
          </w:tcPr>
          <w:p>
            <w:pPr>
              <w:spacing w:line="240" w:lineRule="auto" w:after="40"/>
            </w:pPr>
            <w:r>
              <w:rPr>
                <w:rFonts w:ascii="Times New Roman" w:hAnsi="Times New Roman"/>
                <w:b w:val="0"/>
                <w:sz w:val="20"/>
              </w:rPr>
              <w:t>Enroll, EnrollFailed</w:t>
            </w:r>
          </w:p>
        </w:tc>
      </w:tr>
      <w:tr>
        <w:tc>
          <w:tcPr>
            <w:tcW w:type="dxa" w:w="4514"/>
          </w:tcPr>
          <w:p>
            <w:pPr>
              <w:spacing w:line="240" w:lineRule="auto" w:after="40"/>
            </w:pPr>
            <w:r>
              <w:rPr>
                <w:rFonts w:ascii="Times New Roman" w:hAnsi="Times New Roman"/>
                <w:b w:val="0"/>
                <w:sz w:val="20"/>
              </w:rPr>
              <w:t>Assignment</w:t>
            </w:r>
          </w:p>
        </w:tc>
        <w:tc>
          <w:tcPr>
            <w:tcW w:type="dxa" w:w="4514"/>
          </w:tcPr>
          <w:p>
            <w:pPr>
              <w:spacing w:line="240" w:lineRule="auto" w:after="40"/>
            </w:pPr>
            <w:r>
              <w:rPr>
                <w:rFonts w:ascii="Times New Roman" w:hAnsi="Times New Roman"/>
                <w:b w:val="0"/>
                <w:sz w:val="20"/>
              </w:rPr>
              <w:t>Create, Update, Delete</w:t>
            </w:r>
          </w:p>
        </w:tc>
      </w:tr>
      <w:tr>
        <w:tc>
          <w:tcPr>
            <w:tcW w:type="dxa" w:w="4514"/>
          </w:tcPr>
          <w:p>
            <w:pPr>
              <w:spacing w:line="240" w:lineRule="auto" w:after="40"/>
            </w:pPr>
            <w:r>
              <w:rPr>
                <w:rFonts w:ascii="Times New Roman" w:hAnsi="Times New Roman"/>
                <w:b w:val="0"/>
                <w:sz w:val="20"/>
              </w:rPr>
              <w:t>Submission</w:t>
            </w:r>
          </w:p>
        </w:tc>
        <w:tc>
          <w:tcPr>
            <w:tcW w:type="dxa" w:w="4514"/>
          </w:tcPr>
          <w:p>
            <w:pPr>
              <w:spacing w:line="240" w:lineRule="auto" w:after="40"/>
            </w:pPr>
            <w:r>
              <w:rPr>
                <w:rFonts w:ascii="Times New Roman" w:hAnsi="Times New Roman"/>
                <w:b w:val="0"/>
                <w:sz w:val="20"/>
              </w:rPr>
              <w:t>Submit, Grade</w:t>
            </w:r>
          </w:p>
        </w:tc>
      </w:tr>
      <w:tr>
        <w:tc>
          <w:tcPr>
            <w:tcW w:type="dxa" w:w="4514"/>
          </w:tcPr>
          <w:p>
            <w:pPr>
              <w:spacing w:line="240" w:lineRule="auto" w:after="40"/>
            </w:pPr>
            <w:r>
              <w:rPr>
                <w:rFonts w:ascii="Times New Roman" w:hAnsi="Times New Roman"/>
                <w:b w:val="0"/>
                <w:sz w:val="20"/>
              </w:rPr>
              <w:t>Material</w:t>
            </w:r>
          </w:p>
        </w:tc>
        <w:tc>
          <w:tcPr>
            <w:tcW w:type="dxa" w:w="4514"/>
          </w:tcPr>
          <w:p>
            <w:pPr>
              <w:spacing w:line="240" w:lineRule="auto" w:after="40"/>
            </w:pPr>
            <w:r>
              <w:rPr>
                <w:rFonts w:ascii="Times New Roman" w:hAnsi="Times New Roman"/>
                <w:b w:val="0"/>
                <w:sz w:val="20"/>
              </w:rPr>
              <w:t>Upload, Download</w:t>
            </w:r>
          </w:p>
        </w:tc>
      </w:tr>
      <w:tr>
        <w:tc>
          <w:tcPr>
            <w:tcW w:type="dxa" w:w="4514"/>
          </w:tcPr>
          <w:p>
            <w:pPr>
              <w:spacing w:line="240" w:lineRule="auto" w:after="40"/>
            </w:pPr>
            <w:r>
              <w:rPr>
                <w:rFonts w:ascii="Times New Roman" w:hAnsi="Times New Roman"/>
                <w:b w:val="0"/>
                <w:sz w:val="20"/>
              </w:rPr>
              <w:t>Message</w:t>
            </w:r>
          </w:p>
        </w:tc>
        <w:tc>
          <w:tcPr>
            <w:tcW w:type="dxa" w:w="4514"/>
          </w:tcPr>
          <w:p>
            <w:pPr>
              <w:spacing w:line="240" w:lineRule="auto" w:after="40"/>
            </w:pPr>
            <w:r>
              <w:rPr>
                <w:rFonts w:ascii="Times New Roman" w:hAnsi="Times New Roman"/>
                <w:b w:val="0"/>
                <w:sz w:val="20"/>
              </w:rPr>
              <w:t>Send, Reply</w:t>
            </w:r>
          </w:p>
        </w:tc>
      </w:tr>
      <w:tr>
        <w:tc>
          <w:tcPr>
            <w:tcW w:type="dxa" w:w="4514"/>
          </w:tcPr>
          <w:p>
            <w:pPr>
              <w:spacing w:line="240" w:lineRule="auto" w:after="40"/>
            </w:pPr>
            <w:r>
              <w:rPr>
                <w:rFonts w:ascii="Times New Roman" w:hAnsi="Times New Roman"/>
                <w:b w:val="0"/>
                <w:sz w:val="20"/>
              </w:rPr>
              <w:t>Meeting</w:t>
            </w:r>
          </w:p>
        </w:tc>
        <w:tc>
          <w:tcPr>
            <w:tcW w:type="dxa" w:w="4514"/>
          </w:tcPr>
          <w:p>
            <w:pPr>
              <w:spacing w:line="240" w:lineRule="auto" w:after="40"/>
            </w:pPr>
            <w:r>
              <w:rPr>
                <w:rFonts w:ascii="Times New Roman" w:hAnsi="Times New Roman"/>
                <w:b w:val="0"/>
                <w:sz w:val="20"/>
              </w:rPr>
              <w:t>Create, Update, Delete, Join</w:t>
            </w:r>
          </w:p>
        </w:tc>
      </w:tr>
      <w:tr>
        <w:tc>
          <w:tcPr>
            <w:tcW w:type="dxa" w:w="4514"/>
          </w:tcPr>
          <w:p>
            <w:pPr>
              <w:spacing w:line="240" w:lineRule="auto" w:after="40"/>
            </w:pPr>
            <w:r>
              <w:rPr>
                <w:rFonts w:ascii="Times New Roman" w:hAnsi="Times New Roman"/>
                <w:b w:val="0"/>
                <w:sz w:val="20"/>
              </w:rPr>
              <w:t>Report</w:t>
            </w:r>
          </w:p>
        </w:tc>
        <w:tc>
          <w:tcPr>
            <w:tcW w:type="dxa" w:w="4514"/>
          </w:tcPr>
          <w:p>
            <w:pPr>
              <w:spacing w:line="240" w:lineRule="auto" w:after="40"/>
            </w:pPr>
            <w:r>
              <w:rPr>
                <w:rFonts w:ascii="Times New Roman" w:hAnsi="Times New Roman"/>
                <w:b w:val="0"/>
                <w:sz w:val="20"/>
              </w:rPr>
              <w:t>Generate, Export</w:t>
            </w:r>
          </w:p>
        </w:tc>
      </w:tr>
      <w:tr>
        <w:tc>
          <w:tcPr>
            <w:tcW w:type="dxa" w:w="4514"/>
          </w:tcPr>
          <w:p>
            <w:pPr>
              <w:spacing w:line="240" w:lineRule="auto" w:after="40"/>
            </w:pPr>
            <w:r>
              <w:rPr>
                <w:rFonts w:ascii="Times New Roman" w:hAnsi="Times New Roman"/>
                <w:b w:val="0"/>
                <w:sz w:val="20"/>
              </w:rPr>
              <w:t>Security</w:t>
            </w:r>
          </w:p>
        </w:tc>
        <w:tc>
          <w:tcPr>
            <w:tcW w:type="dxa" w:w="4514"/>
          </w:tcPr>
          <w:p>
            <w:pPr>
              <w:spacing w:line="240" w:lineRule="auto" w:after="40"/>
            </w:pPr>
            <w:r>
              <w:rPr>
                <w:rFonts w:ascii="Times New Roman" w:hAnsi="Times New Roman"/>
                <w:b w:val="0"/>
                <w:sz w:val="20"/>
              </w:rPr>
              <w:t>AccessDenied, RateLimited, AntiForgeryFailure (where reported)</w:t>
            </w:r>
          </w:p>
        </w:tc>
      </w:tr>
    </w:tbl>
    <w:p>
      <w:pPr>
        <w:spacing w:line="360" w:lineRule="auto" w:after="120"/>
        <w:jc w:val="both"/>
      </w:pPr>
      <w:r>
        <w:rPr>
          <w:rFonts w:ascii="Times New Roman" w:hAnsi="Times New Roman"/>
          <w:sz w:val="24"/>
        </w:rPr>
        <w:t>Audit log entries are reviewed through AuditLogsController.Index, which is restricted to Administrators.</w:t>
      </w:r>
    </w:p>
    <w:p>
      <w:pPr>
        <w:pStyle w:val="Heading2"/>
        <w:spacing w:before="240" w:after="120"/>
        <w:jc w:val="left"/>
      </w:pPr>
      <w:r>
        <w:rPr>
          <w:rFonts w:ascii="Times New Roman" w:hAnsi="Times New Roman"/>
          <w:b/>
          <w:color w:val="000000"/>
          <w:sz w:val="28"/>
        </w:rPr>
        <w:t>13.8 Data Protection Considerations</w:t>
      </w:r>
    </w:p>
    <w:p>
      <w:pPr>
        <w:spacing w:line="360" w:lineRule="auto" w:after="120"/>
        <w:jc w:val="both"/>
      </w:pPr>
      <w:r>
        <w:rPr>
          <w:rFonts w:ascii="Times New Roman" w:hAnsi="Times New Roman"/>
          <w:sz w:val="24"/>
        </w:rPr>
        <w:t>The author has applied several data protection considerations:</w:t>
      </w:r>
    </w:p>
    <w:p>
      <w:pPr>
        <w:pStyle w:val="ListBullet"/>
        <w:spacing w:line="360" w:lineRule="auto" w:after="120"/>
      </w:pPr>
      <w:r>
        <w:rPr>
          <w:rFonts w:ascii="Times New Roman" w:hAnsi="Times New Roman"/>
          <w:sz w:val="24"/>
        </w:rPr>
        <w:t>Sensitive configuration (database password, SMTP password, Google client secret) is held in appsettings.json and is excluded from screenshots and the report.</w:t>
      </w:r>
    </w:p>
    <w:p>
      <w:pPr>
        <w:pStyle w:val="ListBullet"/>
        <w:spacing w:line="360" w:lineRule="auto" w:after="120"/>
      </w:pPr>
      <w:r>
        <w:rPr>
          <w:rFonts w:ascii="Times New Roman" w:hAnsi="Times New Roman"/>
          <w:sz w:val="24"/>
        </w:rPr>
        <w:t>Personal data shown in screenshots is redacted before insertion in the report.</w:t>
      </w:r>
    </w:p>
    <w:p>
      <w:pPr>
        <w:pStyle w:val="ListBullet"/>
        <w:spacing w:line="360" w:lineRule="auto" w:after="120"/>
      </w:pPr>
      <w:r>
        <w:rPr>
          <w:rFonts w:ascii="Times New Roman" w:hAnsi="Times New Roman"/>
          <w:sz w:val="24"/>
        </w:rPr>
        <w:t>The audit log records identifiers and actions but does not record passwords or sensitive payloads.</w:t>
      </w:r>
    </w:p>
    <w:p>
      <w:pPr>
        <w:pStyle w:val="ListBullet"/>
        <w:spacing w:line="360" w:lineRule="auto" w:after="120"/>
      </w:pPr>
      <w:r>
        <w:rPr>
          <w:rFonts w:ascii="Times New Roman" w:hAnsi="Times New Roman"/>
          <w:sz w:val="24"/>
        </w:rPr>
        <w:t>HTTPS and HSTS protect data in transit.</w:t>
      </w:r>
    </w:p>
    <w:p>
      <w:pPr>
        <w:pStyle w:val="ListBullet"/>
        <w:spacing w:line="360" w:lineRule="auto" w:after="120"/>
      </w:pPr>
      <w:r>
        <w:rPr>
          <w:rFonts w:ascii="Times New Roman" w:hAnsi="Times New Roman"/>
          <w:sz w:val="24"/>
        </w:rPr>
        <w:t>Cookies are HTTP-only and SameSite protected.</w:t>
      </w:r>
    </w:p>
    <w:p>
      <w:pPr>
        <w:pStyle w:val="ListBullet"/>
        <w:spacing w:line="360" w:lineRule="auto" w:after="120"/>
      </w:pPr>
      <w:r>
        <w:rPr>
          <w:rFonts w:ascii="Times New Roman" w:hAnsi="Times New Roman"/>
          <w:sz w:val="24"/>
        </w:rPr>
        <w:t>The retention of audit log data is not formally documented; this is recorded as [NEEDS CONFIRMATION] in the limitations chapter.</w:t>
      </w:r>
    </w:p>
    <w:p>
      <w:pPr>
        <w:pStyle w:val="Heading1"/>
        <w:spacing w:before="240" w:after="120"/>
        <w:jc w:val="left"/>
      </w:pPr>
      <w:r>
        <w:rPr>
          <w:rFonts w:ascii="Times New Roman" w:hAnsi="Times New Roman"/>
          <w:b/>
          <w:color w:val="000000"/>
          <w:sz w:val="32"/>
        </w:rPr>
        <w:t>14. Programming Style and Maintainability</w:t>
      </w:r>
    </w:p>
    <w:p>
      <w:pPr>
        <w:spacing w:line="360" w:lineRule="auto" w:after="120"/>
        <w:jc w:val="both"/>
      </w:pPr>
      <w:r>
        <w:rPr>
          <w:rFonts w:ascii="Times New Roman" w:hAnsi="Times New Roman"/>
          <w:sz w:val="24"/>
        </w:rPr>
        <w:t>Table 19 summarises the main programming style practices applied in the project.</w:t>
      </w:r>
    </w:p>
    <w:p>
      <w:pPr>
        <w:spacing w:before="40" w:after="120" w:line="240" w:lineRule="auto"/>
        <w:jc w:val="center"/>
      </w:pPr>
      <w:r>
        <w:rPr>
          <w:rFonts w:ascii="Times New Roman" w:hAnsi="Times New Roman"/>
          <w:i/>
          <w:sz w:val="20"/>
        </w:rPr>
        <w:t>Table 19: Programming Style Practices</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line="240" w:lineRule="auto" w:after="40"/>
            </w:pPr>
            <w:r>
              <w:rPr>
                <w:rFonts w:ascii="Times New Roman" w:hAnsi="Times New Roman"/>
                <w:b/>
                <w:sz w:val="20"/>
              </w:rPr>
              <w:t>Practice</w:t>
            </w:r>
          </w:p>
        </w:tc>
        <w:tc>
          <w:tcPr>
            <w:tcW w:type="dxa" w:w="3010"/>
          </w:tcPr>
          <w:p>
            <w:pPr>
              <w:spacing w:line="240" w:lineRule="auto" w:after="40"/>
            </w:pPr>
            <w:r>
              <w:rPr>
                <w:rFonts w:ascii="Times New Roman" w:hAnsi="Times New Roman"/>
                <w:b/>
                <w:sz w:val="20"/>
              </w:rPr>
              <w:t>Description</w:t>
            </w:r>
          </w:p>
        </w:tc>
        <w:tc>
          <w:tcPr>
            <w:tcW w:type="dxa" w:w="3010"/>
          </w:tcPr>
          <w:p>
            <w:pPr>
              <w:spacing w:line="240" w:lineRule="auto" w:after="40"/>
            </w:pPr>
            <w:r>
              <w:rPr>
                <w:rFonts w:ascii="Times New Roman" w:hAnsi="Times New Roman"/>
                <w:b/>
                <w:sz w:val="20"/>
              </w:rPr>
              <w:t>Evidence</w:t>
            </w:r>
          </w:p>
        </w:tc>
      </w:tr>
      <w:tr>
        <w:tc>
          <w:tcPr>
            <w:tcW w:type="dxa" w:w="3010"/>
          </w:tcPr>
          <w:p>
            <w:pPr>
              <w:spacing w:line="240" w:lineRule="auto" w:after="40"/>
            </w:pPr>
            <w:r>
              <w:rPr>
                <w:rFonts w:ascii="Times New Roman" w:hAnsi="Times New Roman"/>
                <w:b w:val="0"/>
                <w:sz w:val="20"/>
              </w:rPr>
              <w:t>Naming conventions</w:t>
            </w:r>
          </w:p>
        </w:tc>
        <w:tc>
          <w:tcPr>
            <w:tcW w:type="dxa" w:w="3010"/>
          </w:tcPr>
          <w:p>
            <w:pPr>
              <w:spacing w:line="240" w:lineRule="auto" w:after="40"/>
            </w:pPr>
            <w:r>
              <w:rPr>
                <w:rFonts w:ascii="Times New Roman" w:hAnsi="Times New Roman"/>
                <w:b w:val="0"/>
                <w:sz w:val="20"/>
              </w:rPr>
              <w:t>PascalCase for classes, methods, and properties; camelCase for parameters and local variables.</w:t>
            </w:r>
          </w:p>
        </w:tc>
        <w:tc>
          <w:tcPr>
            <w:tcW w:type="dxa" w:w="3010"/>
          </w:tcPr>
          <w:p>
            <w:pPr>
              <w:spacing w:line="240" w:lineRule="auto" w:after="40"/>
            </w:pPr>
            <w:r>
              <w:rPr>
                <w:rFonts w:ascii="Times New Roman" w:hAnsi="Times New Roman"/>
                <w:b w:val="0"/>
                <w:sz w:val="20"/>
              </w:rPr>
              <w:t>All controllers, models, services</w:t>
            </w:r>
          </w:p>
        </w:tc>
      </w:tr>
      <w:tr>
        <w:tc>
          <w:tcPr>
            <w:tcW w:type="dxa" w:w="3010"/>
          </w:tcPr>
          <w:p>
            <w:pPr>
              <w:spacing w:line="240" w:lineRule="auto" w:after="40"/>
            </w:pPr>
            <w:r>
              <w:rPr>
                <w:rFonts w:ascii="Times New Roman" w:hAnsi="Times New Roman"/>
                <w:b w:val="0"/>
                <w:sz w:val="20"/>
              </w:rPr>
              <w:t>MVC folder structure</w:t>
            </w:r>
          </w:p>
        </w:tc>
        <w:tc>
          <w:tcPr>
            <w:tcW w:type="dxa" w:w="3010"/>
          </w:tcPr>
          <w:p>
            <w:pPr>
              <w:spacing w:line="240" w:lineRule="auto" w:after="40"/>
            </w:pPr>
            <w:r>
              <w:rPr>
                <w:rFonts w:ascii="Times New Roman" w:hAnsi="Times New Roman"/>
                <w:b w:val="0"/>
                <w:sz w:val="20"/>
              </w:rPr>
              <w:t>Controllers, Models, ViewModels, Views, Data, Infrastructure</w:t>
            </w:r>
          </w:p>
        </w:tc>
        <w:tc>
          <w:tcPr>
            <w:tcW w:type="dxa" w:w="3010"/>
          </w:tcPr>
          <w:p>
            <w:pPr>
              <w:spacing w:line="240" w:lineRule="auto" w:after="40"/>
            </w:pPr>
            <w:r>
              <w:rPr>
                <w:rFonts w:ascii="Times New Roman" w:hAnsi="Times New Roman"/>
                <w:b w:val="0"/>
                <w:sz w:val="20"/>
              </w:rPr>
              <w:t>Project root</w:t>
            </w:r>
          </w:p>
        </w:tc>
      </w:tr>
      <w:tr>
        <w:tc>
          <w:tcPr>
            <w:tcW w:type="dxa" w:w="3010"/>
          </w:tcPr>
          <w:p>
            <w:pPr>
              <w:spacing w:line="240" w:lineRule="auto" w:after="40"/>
            </w:pPr>
            <w:r>
              <w:rPr>
                <w:rFonts w:ascii="Times New Roman" w:hAnsi="Times New Roman"/>
                <w:b w:val="0"/>
                <w:sz w:val="20"/>
              </w:rPr>
              <w:t>Single responsibility</w:t>
            </w:r>
          </w:p>
        </w:tc>
        <w:tc>
          <w:tcPr>
            <w:tcW w:type="dxa" w:w="3010"/>
          </w:tcPr>
          <w:p>
            <w:pPr>
              <w:spacing w:line="240" w:lineRule="auto" w:after="40"/>
            </w:pPr>
            <w:r>
              <w:rPr>
                <w:rFonts w:ascii="Times New Roman" w:hAnsi="Times New Roman"/>
                <w:b w:val="0"/>
                <w:sz w:val="20"/>
              </w:rPr>
              <w:t>Each service and controller addresses one area</w:t>
            </w:r>
          </w:p>
        </w:tc>
        <w:tc>
          <w:tcPr>
            <w:tcW w:type="dxa" w:w="3010"/>
          </w:tcPr>
          <w:p>
            <w:pPr>
              <w:spacing w:line="240" w:lineRule="auto" w:after="40"/>
            </w:pPr>
            <w:r>
              <w:rPr>
                <w:rFonts w:ascii="Times New Roman" w:hAnsi="Times New Roman"/>
                <w:b w:val="0"/>
                <w:sz w:val="20"/>
              </w:rPr>
              <w:t>Infrastructure folder</w:t>
            </w:r>
          </w:p>
        </w:tc>
      </w:tr>
      <w:tr>
        <w:tc>
          <w:tcPr>
            <w:tcW w:type="dxa" w:w="3010"/>
          </w:tcPr>
          <w:p>
            <w:pPr>
              <w:spacing w:line="240" w:lineRule="auto" w:after="40"/>
            </w:pPr>
            <w:r>
              <w:rPr>
                <w:rFonts w:ascii="Times New Roman" w:hAnsi="Times New Roman"/>
                <w:b w:val="0"/>
                <w:sz w:val="20"/>
              </w:rPr>
              <w:t>Dependency injection</w:t>
            </w:r>
          </w:p>
        </w:tc>
        <w:tc>
          <w:tcPr>
            <w:tcW w:type="dxa" w:w="3010"/>
          </w:tcPr>
          <w:p>
            <w:pPr>
              <w:spacing w:line="240" w:lineRule="auto" w:after="40"/>
            </w:pPr>
            <w:r>
              <w:rPr>
                <w:rFonts w:ascii="Times New Roman" w:hAnsi="Times New Roman"/>
                <w:b w:val="0"/>
                <w:sz w:val="20"/>
              </w:rPr>
              <w:t>Services are injected through constructors</w:t>
            </w:r>
          </w:p>
        </w:tc>
        <w:tc>
          <w:tcPr>
            <w:tcW w:type="dxa" w:w="3010"/>
          </w:tcPr>
          <w:p>
            <w:pPr>
              <w:spacing w:line="240" w:lineRule="auto" w:after="40"/>
            </w:pPr>
            <w:r>
              <w:rPr>
                <w:rFonts w:ascii="Times New Roman" w:hAnsi="Times New Roman"/>
                <w:b w:val="0"/>
                <w:sz w:val="20"/>
              </w:rPr>
              <w:t>All controllers</w:t>
            </w:r>
          </w:p>
        </w:tc>
      </w:tr>
      <w:tr>
        <w:tc>
          <w:tcPr>
            <w:tcW w:type="dxa" w:w="3010"/>
          </w:tcPr>
          <w:p>
            <w:pPr>
              <w:spacing w:line="240" w:lineRule="auto" w:after="40"/>
            </w:pPr>
            <w:r>
              <w:rPr>
                <w:rFonts w:ascii="Times New Roman" w:hAnsi="Times New Roman"/>
                <w:b w:val="0"/>
                <w:sz w:val="20"/>
              </w:rPr>
              <w:t>Asynchronous programming</w:t>
            </w:r>
          </w:p>
        </w:tc>
        <w:tc>
          <w:tcPr>
            <w:tcW w:type="dxa" w:w="3010"/>
          </w:tcPr>
          <w:p>
            <w:pPr>
              <w:spacing w:line="240" w:lineRule="auto" w:after="40"/>
            </w:pPr>
            <w:r>
              <w:rPr>
                <w:rFonts w:ascii="Times New Roman" w:hAnsi="Times New Roman"/>
                <w:b w:val="0"/>
                <w:sz w:val="20"/>
              </w:rPr>
              <w:t>EF Core, Identity, file, and email operations use async/await</w:t>
            </w:r>
          </w:p>
        </w:tc>
        <w:tc>
          <w:tcPr>
            <w:tcW w:type="dxa" w:w="3010"/>
          </w:tcPr>
          <w:p>
            <w:pPr>
              <w:spacing w:line="240" w:lineRule="auto" w:after="40"/>
            </w:pPr>
            <w:r>
              <w:rPr>
                <w:rFonts w:ascii="Times New Roman" w:hAnsi="Times New Roman"/>
                <w:b w:val="0"/>
                <w:sz w:val="20"/>
              </w:rPr>
              <w:t>All controllers and services</w:t>
            </w:r>
          </w:p>
        </w:tc>
      </w:tr>
      <w:tr>
        <w:tc>
          <w:tcPr>
            <w:tcW w:type="dxa" w:w="3010"/>
          </w:tcPr>
          <w:p>
            <w:pPr>
              <w:spacing w:line="240" w:lineRule="auto" w:after="40"/>
            </w:pPr>
            <w:r>
              <w:rPr>
                <w:rFonts w:ascii="Times New Roman" w:hAnsi="Times New Roman"/>
                <w:b w:val="0"/>
                <w:sz w:val="20"/>
              </w:rPr>
              <w:t>Strongly typed view models</w:t>
            </w:r>
          </w:p>
        </w:tc>
        <w:tc>
          <w:tcPr>
            <w:tcW w:type="dxa" w:w="3010"/>
          </w:tcPr>
          <w:p>
            <w:pPr>
              <w:spacing w:line="240" w:lineRule="auto" w:after="40"/>
            </w:pPr>
            <w:r>
              <w:rPr>
                <w:rFonts w:ascii="Times New Roman" w:hAnsi="Times New Roman"/>
                <w:b w:val="0"/>
                <w:sz w:val="20"/>
              </w:rPr>
              <w:t>Forms bind to view models, not entities</w:t>
            </w:r>
          </w:p>
        </w:tc>
        <w:tc>
          <w:tcPr>
            <w:tcW w:type="dxa" w:w="3010"/>
          </w:tcPr>
          <w:p>
            <w:pPr>
              <w:spacing w:line="240" w:lineRule="auto" w:after="40"/>
            </w:pPr>
            <w:r>
              <w:rPr>
                <w:rFonts w:ascii="Times New Roman" w:hAnsi="Times New Roman"/>
                <w:b w:val="0"/>
                <w:sz w:val="20"/>
              </w:rPr>
              <w:t>ViewModels folder</w:t>
            </w:r>
          </w:p>
        </w:tc>
      </w:tr>
      <w:tr>
        <w:tc>
          <w:tcPr>
            <w:tcW w:type="dxa" w:w="3010"/>
          </w:tcPr>
          <w:p>
            <w:pPr>
              <w:spacing w:line="240" w:lineRule="auto" w:after="40"/>
            </w:pPr>
            <w:r>
              <w:rPr>
                <w:rFonts w:ascii="Times New Roman" w:hAnsi="Times New Roman"/>
                <w:b w:val="0"/>
                <w:sz w:val="20"/>
              </w:rPr>
              <w:t>Routing conventions</w:t>
            </w:r>
          </w:p>
        </w:tc>
        <w:tc>
          <w:tcPr>
            <w:tcW w:type="dxa" w:w="3010"/>
          </w:tcPr>
          <w:p>
            <w:pPr>
              <w:spacing w:line="240" w:lineRule="auto" w:after="40"/>
            </w:pPr>
            <w:r>
              <w:rPr>
                <w:rFonts w:ascii="Times New Roman" w:hAnsi="Times New Roman"/>
                <w:b w:val="0"/>
                <w:sz w:val="20"/>
              </w:rPr>
              <w:t>Default {controller}/{action}/{id?} pattern</w:t>
            </w:r>
          </w:p>
        </w:tc>
        <w:tc>
          <w:tcPr>
            <w:tcW w:type="dxa" w:w="3010"/>
          </w:tcPr>
          <w:p>
            <w:pPr>
              <w:spacing w:line="240" w:lineRule="auto" w:after="40"/>
            </w:pPr>
            <w:r>
              <w:rPr>
                <w:rFonts w:ascii="Times New Roman" w:hAnsi="Times New Roman"/>
                <w:b w:val="0"/>
                <w:sz w:val="20"/>
              </w:rPr>
              <w:t>Program.cs</w:t>
            </w:r>
          </w:p>
        </w:tc>
      </w:tr>
      <w:tr>
        <w:tc>
          <w:tcPr>
            <w:tcW w:type="dxa" w:w="3010"/>
          </w:tcPr>
          <w:p>
            <w:pPr>
              <w:spacing w:line="240" w:lineRule="auto" w:after="40"/>
            </w:pPr>
            <w:r>
              <w:rPr>
                <w:rFonts w:ascii="Times New Roman" w:hAnsi="Times New Roman"/>
                <w:b w:val="0"/>
                <w:sz w:val="20"/>
              </w:rPr>
              <w:t>Configuration through appsettings.json</w:t>
            </w:r>
          </w:p>
        </w:tc>
        <w:tc>
          <w:tcPr>
            <w:tcW w:type="dxa" w:w="3010"/>
          </w:tcPr>
          <w:p>
            <w:pPr>
              <w:spacing w:line="240" w:lineRule="auto" w:after="40"/>
            </w:pPr>
            <w:r>
              <w:rPr>
                <w:rFonts w:ascii="Times New Roman" w:hAnsi="Times New Roman"/>
                <w:b w:val="0"/>
                <w:sz w:val="20"/>
              </w:rPr>
              <w:t>Connection strings, Google credentials, email settings</w:t>
            </w:r>
          </w:p>
        </w:tc>
        <w:tc>
          <w:tcPr>
            <w:tcW w:type="dxa" w:w="3010"/>
          </w:tcPr>
          <w:p>
            <w:pPr>
              <w:spacing w:line="240" w:lineRule="auto" w:after="40"/>
            </w:pPr>
            <w:r>
              <w:rPr>
                <w:rFonts w:ascii="Times New Roman" w:hAnsi="Times New Roman"/>
                <w:b w:val="0"/>
                <w:sz w:val="20"/>
              </w:rPr>
              <w:t>Program.cs</w:t>
            </w:r>
          </w:p>
        </w:tc>
      </w:tr>
      <w:tr>
        <w:tc>
          <w:tcPr>
            <w:tcW w:type="dxa" w:w="3010"/>
          </w:tcPr>
          <w:p>
            <w:pPr>
              <w:spacing w:line="240" w:lineRule="auto" w:after="40"/>
            </w:pPr>
            <w:r>
              <w:rPr>
                <w:rFonts w:ascii="Times New Roman" w:hAnsi="Times New Roman"/>
                <w:b w:val="0"/>
                <w:sz w:val="20"/>
              </w:rPr>
              <w:t>Migrations under source control</w:t>
            </w:r>
          </w:p>
        </w:tc>
        <w:tc>
          <w:tcPr>
            <w:tcW w:type="dxa" w:w="3010"/>
          </w:tcPr>
          <w:p>
            <w:pPr>
              <w:spacing w:line="240" w:lineRule="auto" w:after="40"/>
            </w:pPr>
            <w:r>
              <w:rPr>
                <w:rFonts w:ascii="Times New Roman" w:hAnsi="Times New Roman"/>
                <w:b w:val="0"/>
                <w:sz w:val="20"/>
              </w:rPr>
              <w:t>Data/Migrations is committed</w:t>
            </w:r>
          </w:p>
        </w:tc>
        <w:tc>
          <w:tcPr>
            <w:tcW w:type="dxa" w:w="3010"/>
          </w:tcPr>
          <w:p>
            <w:pPr>
              <w:spacing w:line="240" w:lineRule="auto" w:after="40"/>
            </w:pPr>
            <w:r>
              <w:rPr>
                <w:rFonts w:ascii="Times New Roman" w:hAnsi="Times New Roman"/>
                <w:b w:val="0"/>
                <w:sz w:val="20"/>
              </w:rPr>
              <w:t>Git history</w:t>
            </w:r>
          </w:p>
        </w:tc>
      </w:tr>
      <w:tr>
        <w:tc>
          <w:tcPr>
            <w:tcW w:type="dxa" w:w="3010"/>
          </w:tcPr>
          <w:p>
            <w:pPr>
              <w:spacing w:line="240" w:lineRule="auto" w:after="40"/>
            </w:pPr>
            <w:r>
              <w:rPr>
                <w:rFonts w:ascii="Times New Roman" w:hAnsi="Times New Roman"/>
                <w:b w:val="0"/>
                <w:sz w:val="20"/>
              </w:rPr>
              <w:t>Centralised security headers</w:t>
            </w:r>
          </w:p>
        </w:tc>
        <w:tc>
          <w:tcPr>
            <w:tcW w:type="dxa" w:w="3010"/>
          </w:tcPr>
          <w:p>
            <w:pPr>
              <w:spacing w:line="240" w:lineRule="auto" w:after="40"/>
            </w:pPr>
            <w:r>
              <w:rPr>
                <w:rFonts w:ascii="Times New Roman" w:hAnsi="Times New Roman"/>
                <w:b w:val="0"/>
                <w:sz w:val="20"/>
              </w:rPr>
              <w:t>Custom middleware sets headers consistently</w:t>
            </w:r>
          </w:p>
        </w:tc>
        <w:tc>
          <w:tcPr>
            <w:tcW w:type="dxa" w:w="3010"/>
          </w:tcPr>
          <w:p>
            <w:pPr>
              <w:spacing w:line="240" w:lineRule="auto" w:after="40"/>
            </w:pPr>
            <w:r>
              <w:rPr>
                <w:rFonts w:ascii="Times New Roman" w:hAnsi="Times New Roman"/>
                <w:b w:val="0"/>
                <w:sz w:val="20"/>
              </w:rPr>
              <w:t>Infrastructure/SecurityHeadersMiddleware.cs</w:t>
            </w:r>
          </w:p>
        </w:tc>
      </w:tr>
      <w:tr>
        <w:tc>
          <w:tcPr>
            <w:tcW w:type="dxa" w:w="3010"/>
          </w:tcPr>
          <w:p>
            <w:pPr>
              <w:spacing w:line="240" w:lineRule="auto" w:after="40"/>
            </w:pPr>
            <w:r>
              <w:rPr>
                <w:rFonts w:ascii="Times New Roman" w:hAnsi="Times New Roman"/>
                <w:b w:val="0"/>
                <w:sz w:val="20"/>
              </w:rPr>
              <w:t>Centralised audit logging</w:t>
            </w:r>
          </w:p>
        </w:tc>
        <w:tc>
          <w:tcPr>
            <w:tcW w:type="dxa" w:w="3010"/>
          </w:tcPr>
          <w:p>
            <w:pPr>
              <w:spacing w:line="240" w:lineRule="auto" w:after="40"/>
            </w:pPr>
            <w:r>
              <w:rPr>
                <w:rFonts w:ascii="Times New Roman" w:hAnsi="Times New Roman"/>
                <w:b w:val="0"/>
                <w:sz w:val="20"/>
              </w:rPr>
              <w:t>Single IAuditLogger service</w:t>
            </w:r>
          </w:p>
        </w:tc>
        <w:tc>
          <w:tcPr>
            <w:tcW w:type="dxa" w:w="3010"/>
          </w:tcPr>
          <w:p>
            <w:pPr>
              <w:spacing w:line="240" w:lineRule="auto" w:after="40"/>
            </w:pPr>
            <w:r>
              <w:rPr>
                <w:rFonts w:ascii="Times New Roman" w:hAnsi="Times New Roman"/>
                <w:b w:val="0"/>
                <w:sz w:val="20"/>
              </w:rPr>
              <w:t>Infrastructure/AuditLogger.cs</w:t>
            </w:r>
          </w:p>
        </w:tc>
      </w:tr>
      <w:tr>
        <w:tc>
          <w:tcPr>
            <w:tcW w:type="dxa" w:w="3010"/>
          </w:tcPr>
          <w:p>
            <w:pPr>
              <w:spacing w:line="240" w:lineRule="auto" w:after="40"/>
            </w:pPr>
            <w:r>
              <w:rPr>
                <w:rFonts w:ascii="Times New Roman" w:hAnsi="Times New Roman"/>
                <w:b w:val="0"/>
                <w:sz w:val="20"/>
              </w:rPr>
              <w:t>Build verification</w:t>
            </w:r>
          </w:p>
        </w:tc>
        <w:tc>
          <w:tcPr>
            <w:tcW w:type="dxa" w:w="3010"/>
          </w:tcPr>
          <w:p>
            <w:pPr>
              <w:spacing w:line="240" w:lineRule="auto" w:after="40"/>
            </w:pPr>
            <w:r>
              <w:rPr>
                <w:rFonts w:ascii="Times New Roman" w:hAnsi="Times New Roman"/>
                <w:b w:val="0"/>
                <w:sz w:val="20"/>
              </w:rPr>
              <w:t>dotnet build --no-restore returns 0 errors and 0 warnings</w:t>
            </w:r>
          </w:p>
        </w:tc>
        <w:tc>
          <w:tcPr>
            <w:tcW w:type="dxa" w:w="3010"/>
          </w:tcPr>
          <w:p>
            <w:pPr>
              <w:spacing w:line="240" w:lineRule="auto" w:after="40"/>
            </w:pPr>
            <w:r>
              <w:rPr>
                <w:rFonts w:ascii="Times New Roman" w:hAnsi="Times New Roman"/>
                <w:b w:val="0"/>
                <w:sz w:val="20"/>
              </w:rPr>
              <w:t>Build evidence</w:t>
            </w:r>
          </w:p>
        </w:tc>
      </w:tr>
    </w:tbl>
    <w:p>
      <w:pPr>
        <w:pStyle w:val="Heading2"/>
        <w:spacing w:before="240" w:after="120"/>
        <w:jc w:val="left"/>
      </w:pPr>
      <w:r>
        <w:rPr>
          <w:rFonts w:ascii="Times New Roman" w:hAnsi="Times New Roman"/>
          <w:b/>
          <w:color w:val="000000"/>
          <w:sz w:val="28"/>
        </w:rPr>
        <w:t>14.1 Naming and Readability</w:t>
      </w:r>
    </w:p>
    <w:p>
      <w:pPr>
        <w:spacing w:line="360" w:lineRule="auto" w:after="120"/>
        <w:jc w:val="both"/>
      </w:pPr>
      <w:r>
        <w:rPr>
          <w:rFonts w:ascii="Times New Roman" w:hAnsi="Times New Roman"/>
          <w:sz w:val="24"/>
        </w:rPr>
        <w:t>Names in the project are descriptive. Controller names end in Controller. Model names match the academic concept (Course, Enrollment, Submission). View models have a ViewModel suffix. Methods are named after the action they perform (Submit, Grade, Enroll). Local variables are named after their purpose. Acronyms such as Url, Id, and Pdf follow the .NET naming style.</w:t>
      </w:r>
    </w:p>
    <w:p>
      <w:pPr>
        <w:pStyle w:val="Heading2"/>
        <w:spacing w:before="240" w:after="120"/>
        <w:jc w:val="left"/>
      </w:pPr>
      <w:r>
        <w:rPr>
          <w:rFonts w:ascii="Times New Roman" w:hAnsi="Times New Roman"/>
          <w:b/>
          <w:color w:val="000000"/>
          <w:sz w:val="28"/>
        </w:rPr>
        <w:t>14.2 MVC Separation of Concerns</w:t>
      </w:r>
    </w:p>
    <w:p>
      <w:pPr>
        <w:spacing w:line="360" w:lineRule="auto" w:after="120"/>
        <w:jc w:val="both"/>
      </w:pPr>
      <w:r>
        <w:rPr>
          <w:rFonts w:ascii="Times New Roman" w:hAnsi="Times New Roman"/>
          <w:sz w:val="24"/>
        </w:rPr>
        <w:t>Separation of concerns is enforced through the folder structure and through the use of dependency injection. Models contain data and validation rules. Controllers contain request flow and business rules. Views contain presentation. Services contain cross-cutting concerns. The data access layer is encapsulated behind ApplicationDbContext. This makes it possible to update one layer without touching the others.</w:t>
      </w:r>
    </w:p>
    <w:p>
      <w:pPr>
        <w:pStyle w:val="Heading2"/>
        <w:spacing w:before="240" w:after="120"/>
        <w:jc w:val="left"/>
      </w:pPr>
      <w:r>
        <w:rPr>
          <w:rFonts w:ascii="Times New Roman" w:hAnsi="Times New Roman"/>
          <w:b/>
          <w:color w:val="000000"/>
          <w:sz w:val="28"/>
        </w:rPr>
        <w:t>14.3 View Models and Entities</w:t>
      </w:r>
    </w:p>
    <w:p>
      <w:pPr>
        <w:spacing w:line="360" w:lineRule="auto" w:after="120"/>
        <w:jc w:val="both"/>
      </w:pPr>
      <w:r>
        <w:rPr>
          <w:rFonts w:ascii="Times New Roman" w:hAnsi="Times New Roman"/>
          <w:sz w:val="24"/>
        </w:rPr>
        <w:t>View models and entities are kept separate. View models hold only the fields that the form expects. Entities hold the fields that are persisted. This protects against over-posting attacks where a malicious user adds extra fields to a form to update properties they should not be able to set.</w:t>
      </w:r>
    </w:p>
    <w:p>
      <w:pPr>
        <w:pStyle w:val="Heading2"/>
        <w:spacing w:before="240" w:after="120"/>
        <w:jc w:val="left"/>
      </w:pPr>
      <w:r>
        <w:rPr>
          <w:rFonts w:ascii="Times New Roman" w:hAnsi="Times New Roman"/>
          <w:b/>
          <w:color w:val="000000"/>
          <w:sz w:val="28"/>
        </w:rPr>
        <w:t>14.4 Dependency Injection</w:t>
      </w:r>
    </w:p>
    <w:p>
      <w:pPr>
        <w:spacing w:line="360" w:lineRule="auto" w:after="120"/>
        <w:jc w:val="both"/>
      </w:pPr>
      <w:r>
        <w:rPr>
          <w:rFonts w:ascii="Times New Roman" w:hAnsi="Times New Roman"/>
          <w:sz w:val="24"/>
        </w:rPr>
        <w:t>All services are registered through Program.cs and consumed through constructor injection. The author has not used a service locator pattern. Lifetimes are chosen carefully: scoped for ApplicationDbContext and most services, singleton for stateless utility classes where used, and transient for short-lived services where necessary.</w:t>
      </w:r>
    </w:p>
    <w:p>
      <w:pPr>
        <w:pStyle w:val="Heading2"/>
        <w:spacing w:before="240" w:after="120"/>
        <w:jc w:val="left"/>
      </w:pPr>
      <w:r>
        <w:rPr>
          <w:rFonts w:ascii="Times New Roman" w:hAnsi="Times New Roman"/>
          <w:b/>
          <w:color w:val="000000"/>
          <w:sz w:val="28"/>
        </w:rPr>
        <w:t>14.5 Asynchronous Programming</w:t>
      </w:r>
    </w:p>
    <w:p>
      <w:pPr>
        <w:spacing w:line="360" w:lineRule="auto" w:after="120"/>
        <w:jc w:val="both"/>
      </w:pPr>
      <w:r>
        <w:rPr>
          <w:rFonts w:ascii="Times New Roman" w:hAnsi="Times New Roman"/>
          <w:sz w:val="24"/>
        </w:rPr>
        <w:t>EF Core operations, Identity calls, file operations, and email calls are asynchronous. The asynchronous pattern keeps the application responsive and reduces thread pool starvation. Controller actions are also asynchronous and use await rather than .Result or .Wait(), which prevents deadlocks.</w:t>
      </w:r>
    </w:p>
    <w:p>
      <w:pPr>
        <w:pStyle w:val="Heading2"/>
        <w:spacing w:before="240" w:after="120"/>
        <w:jc w:val="left"/>
      </w:pPr>
      <w:r>
        <w:rPr>
          <w:rFonts w:ascii="Times New Roman" w:hAnsi="Times New Roman"/>
          <w:b/>
          <w:color w:val="000000"/>
          <w:sz w:val="28"/>
        </w:rPr>
        <w:t>14.6 Comments and Code Clarity</w:t>
      </w:r>
    </w:p>
    <w:p>
      <w:pPr>
        <w:spacing w:line="360" w:lineRule="auto" w:after="120"/>
        <w:jc w:val="both"/>
      </w:pPr>
      <w:r>
        <w:rPr>
          <w:rFonts w:ascii="Times New Roman" w:hAnsi="Times New Roman"/>
          <w:sz w:val="24"/>
        </w:rPr>
        <w:t>The author has used comments sparingly. Self-documenting names, small methods, and conventional structure reduce the need for comments. Where a comment is added, it explains intent or trade-offs rather than restating the code. The author has avoided narrating obvious operations (such as "increment the counter") and has not added emojis or decorative comments.</w:t>
      </w:r>
    </w:p>
    <w:p>
      <w:pPr>
        <w:pStyle w:val="Heading2"/>
        <w:spacing w:before="240" w:after="120"/>
        <w:jc w:val="left"/>
      </w:pPr>
      <w:r>
        <w:rPr>
          <w:rFonts w:ascii="Times New Roman" w:hAnsi="Times New Roman"/>
          <w:b/>
          <w:color w:val="000000"/>
          <w:sz w:val="28"/>
        </w:rPr>
        <w:t>14.7 Maintainability Improvements</w:t>
      </w:r>
    </w:p>
    <w:p>
      <w:pPr>
        <w:spacing w:line="360" w:lineRule="auto" w:after="120"/>
        <w:jc w:val="both"/>
      </w:pPr>
      <w:r>
        <w:rPr>
          <w:rFonts w:ascii="Times New Roman" w:hAnsi="Times New Roman"/>
          <w:sz w:val="24"/>
        </w:rPr>
        <w:t>The current codebase is maintainable, but there is always room for improvement. The reflection chapter (Chapter 19) and the future improvements chapter (Chapter 21) include items such as automated tests, continuous integration, structured logging, and caching of read-heavy queries. These items would further improve maintainability without requiring a full rewrite.</w:t>
      </w:r>
    </w:p>
    <w:p>
      <w:pPr>
        <w:pStyle w:val="Heading1"/>
        <w:spacing w:before="240" w:after="120"/>
        <w:jc w:val="left"/>
      </w:pPr>
      <w:r>
        <w:rPr>
          <w:rFonts w:ascii="Times New Roman" w:hAnsi="Times New Roman"/>
          <w:b/>
          <w:color w:val="000000"/>
          <w:sz w:val="32"/>
        </w:rPr>
        <w:t>15. Testing</w:t>
      </w:r>
    </w:p>
    <w:p>
      <w:pPr>
        <w:pStyle w:val="Heading2"/>
        <w:spacing w:before="240" w:after="120"/>
        <w:jc w:val="left"/>
      </w:pPr>
      <w:r>
        <w:rPr>
          <w:rFonts w:ascii="Times New Roman" w:hAnsi="Times New Roman"/>
          <w:b/>
          <w:color w:val="000000"/>
          <w:sz w:val="28"/>
        </w:rPr>
        <w:t>15.1 Testing Strategy</w:t>
      </w:r>
    </w:p>
    <w:p>
      <w:pPr>
        <w:spacing w:line="360" w:lineRule="auto" w:after="120"/>
        <w:jc w:val="both"/>
      </w:pPr>
      <w:r>
        <w:rPr>
          <w:rFonts w:ascii="Times New Roman" w:hAnsi="Times New Roman"/>
          <w:sz w:val="24"/>
        </w:rPr>
        <w:t>The testing strategy combines manual functional testing, security testing, and build verification. Automated unit and integration tests are not included in the project; this is honestly noted as a limitation. Manual testing has been used because the marking criteria emphasise feature evidence and screenshots, and because the author has prioritised feature implementation and documentation given the approved individual submission scope.</w:t>
      </w:r>
    </w:p>
    <w:p>
      <w:pPr>
        <w:spacing w:line="360" w:lineRule="auto" w:after="120"/>
        <w:jc w:val="both"/>
      </w:pPr>
      <w:r>
        <w:rPr>
          <w:rFonts w:ascii="Times New Roman" w:hAnsi="Times New Roman"/>
          <w:sz w:val="24"/>
        </w:rPr>
        <w:t>The strategy follows three principles. First, every feature is tested at least once with a positive test case (the feature works) and one negative test case (the feature rejects bad input). Second, every test result is captured by a screenshot or by the audit log. Third, every test is traceable to a requirement and to a marking item.</w:t>
      </w:r>
    </w:p>
    <w:p>
      <w:pPr>
        <w:pStyle w:val="Heading2"/>
        <w:spacing w:before="240" w:after="120"/>
        <w:jc w:val="left"/>
      </w:pPr>
      <w:r>
        <w:rPr>
          <w:rFonts w:ascii="Times New Roman" w:hAnsi="Times New Roman"/>
          <w:b/>
          <w:color w:val="000000"/>
          <w:sz w:val="28"/>
        </w:rPr>
        <w:t>15.2 Test Environment</w:t>
      </w:r>
    </w:p>
    <w:p>
      <w:pPr>
        <w:spacing w:line="360" w:lineRule="auto" w:after="120"/>
        <w:jc w:val="both"/>
      </w:pPr>
      <w:r>
        <w:rPr>
          <w:rFonts w:ascii="Times New Roman" w:hAnsi="Times New Roman"/>
          <w:sz w:val="24"/>
        </w:rPr>
        <w:t>The test environment is the author's local machine running Windows, Visual Studio 2022, .NET 8 SDK, MySQL 8, and a modern browser. The application is started with dotnet run or through Visual Studio. The seeded demonstration users are used for sign-in. The browser developer tools are used to verify HTTPS, cookie attributes, and request/response details where relevant.</w:t>
      </w:r>
    </w:p>
    <w:p>
      <w:pPr>
        <w:pStyle w:val="Heading2"/>
        <w:spacing w:before="240" w:after="120"/>
        <w:jc w:val="left"/>
      </w:pPr>
      <w:r>
        <w:rPr>
          <w:rFonts w:ascii="Times New Roman" w:hAnsi="Times New Roman"/>
          <w:b/>
          <w:color w:val="000000"/>
          <w:sz w:val="28"/>
        </w:rPr>
        <w:t>15.3 Functional Testing</w:t>
      </w:r>
    </w:p>
    <w:p>
      <w:pPr>
        <w:spacing w:line="360" w:lineRule="auto" w:after="120"/>
        <w:jc w:val="both"/>
      </w:pPr>
      <w:r>
        <w:rPr>
          <w:rFonts w:ascii="Times New Roman" w:hAnsi="Times New Roman"/>
          <w:sz w:val="24"/>
        </w:rPr>
        <w:t>Functional testing covers the path through every major feature. Each functional test starts from a known state (for example a clean database after seeding) and ends with a verified outcome. The test plan in Section 15.9 lists the individual cases.</w:t>
      </w:r>
    </w:p>
    <w:p>
      <w:pPr>
        <w:pStyle w:val="Heading2"/>
        <w:spacing w:before="240" w:after="120"/>
        <w:jc w:val="left"/>
      </w:pPr>
      <w:r>
        <w:rPr>
          <w:rFonts w:ascii="Times New Roman" w:hAnsi="Times New Roman"/>
          <w:b/>
          <w:color w:val="000000"/>
          <w:sz w:val="28"/>
        </w:rPr>
        <w:t>15.4 Validation Testing</w:t>
      </w:r>
    </w:p>
    <w:p>
      <w:pPr>
        <w:spacing w:line="360" w:lineRule="auto" w:after="120"/>
        <w:jc w:val="both"/>
      </w:pPr>
      <w:r>
        <w:rPr>
          <w:rFonts w:ascii="Times New Roman" w:hAnsi="Times New Roman"/>
          <w:sz w:val="24"/>
        </w:rPr>
        <w:t>Validation testing covers data annotations, ModelState behaviour, ownership checks, and file validation. Each form is tested with valid input and with input that violates one or more rules. The expected result is a friendly validation message and no database change.</w:t>
      </w:r>
    </w:p>
    <w:p>
      <w:pPr>
        <w:pStyle w:val="Heading2"/>
        <w:spacing w:before="240" w:after="120"/>
        <w:jc w:val="left"/>
      </w:pPr>
      <w:r>
        <w:rPr>
          <w:rFonts w:ascii="Times New Roman" w:hAnsi="Times New Roman"/>
          <w:b/>
          <w:color w:val="000000"/>
          <w:sz w:val="28"/>
        </w:rPr>
        <w:t>15.5 Role-Based Access Testing</w:t>
      </w:r>
    </w:p>
    <w:p>
      <w:pPr>
        <w:spacing w:line="360" w:lineRule="auto" w:after="120"/>
        <w:jc w:val="both"/>
      </w:pPr>
      <w:r>
        <w:rPr>
          <w:rFonts w:ascii="Times New Roman" w:hAnsi="Times New Roman"/>
          <w:sz w:val="24"/>
        </w:rPr>
        <w:t>Role-based access testing confirms that a user in one role cannot access a controller action restricted to a different role. The test sequence is: sign in as a Student, attempt to open /Courses/Create, observe access denied; repeat for the Lecturer and Administrator. The audit log entries should also reflect the access denial.</w:t>
      </w:r>
    </w:p>
    <w:p>
      <w:pPr>
        <w:pStyle w:val="Heading2"/>
        <w:spacing w:before="240" w:after="120"/>
        <w:jc w:val="left"/>
      </w:pPr>
      <w:r>
        <w:rPr>
          <w:rFonts w:ascii="Times New Roman" w:hAnsi="Times New Roman"/>
          <w:b/>
          <w:color w:val="000000"/>
          <w:sz w:val="28"/>
        </w:rPr>
        <w:t>15.6 Database Testing</w:t>
      </w:r>
    </w:p>
    <w:p>
      <w:pPr>
        <w:spacing w:line="360" w:lineRule="auto" w:after="120"/>
        <w:jc w:val="both"/>
      </w:pPr>
      <w:r>
        <w:rPr>
          <w:rFonts w:ascii="Times New Roman" w:hAnsi="Times New Roman"/>
          <w:sz w:val="24"/>
        </w:rPr>
        <w:t>Database testing confirms that records are created, updated, and deleted correctly. The verification is done by signing in to MySQL with a database tool and inspecting the table contents after each action. The unique constraints and foreign keys are also tested by attempting to violate them through the UI.</w:t>
      </w:r>
    </w:p>
    <w:p>
      <w:pPr>
        <w:pStyle w:val="Heading2"/>
        <w:spacing w:before="240" w:after="120"/>
        <w:jc w:val="left"/>
      </w:pPr>
      <w:r>
        <w:rPr>
          <w:rFonts w:ascii="Times New Roman" w:hAnsi="Times New Roman"/>
          <w:b/>
          <w:color w:val="000000"/>
          <w:sz w:val="28"/>
        </w:rPr>
        <w:t>15.7 UI and Usability Testing</w:t>
      </w:r>
    </w:p>
    <w:p>
      <w:pPr>
        <w:spacing w:line="360" w:lineRule="auto" w:after="120"/>
        <w:jc w:val="both"/>
      </w:pPr>
      <w:r>
        <w:rPr>
          <w:rFonts w:ascii="Times New Roman" w:hAnsi="Times New Roman"/>
          <w:sz w:val="24"/>
        </w:rPr>
        <w:t>UI and usability testing covers navigation, layout, alerts, and responsive design. The expectation is that each page is reachable through the role-aware menu, that each form provides appropriate feedback, and that the layout adapts to a narrow viewport.</w:t>
      </w:r>
    </w:p>
    <w:p>
      <w:pPr>
        <w:pStyle w:val="Heading2"/>
        <w:spacing w:before="240" w:after="120"/>
        <w:jc w:val="left"/>
      </w:pPr>
      <w:r>
        <w:rPr>
          <w:rFonts w:ascii="Times New Roman" w:hAnsi="Times New Roman"/>
          <w:b/>
          <w:color w:val="000000"/>
          <w:sz w:val="28"/>
        </w:rPr>
        <w:t>15.8 Build Verification</w:t>
      </w:r>
    </w:p>
    <w:p>
      <w:pPr>
        <w:spacing w:line="360" w:lineRule="auto" w:after="120"/>
        <w:jc w:val="both"/>
      </w:pPr>
      <w:r>
        <w:rPr>
          <w:rFonts w:ascii="Times New Roman" w:hAnsi="Times New Roman"/>
          <w:sz w:val="24"/>
        </w:rPr>
        <w:t>Build verification is performed with dotnet build --no-restore from the project root. The build has been verified to succeed with zero warnings and zero errors. The build evidence is available as a console capture.</w:t>
      </w:r>
    </w:p>
    <w:p>
      <w:pPr>
        <w:pStyle w:val="Heading2"/>
        <w:spacing w:before="240" w:after="120"/>
        <w:jc w:val="left"/>
      </w:pPr>
      <w:r>
        <w:rPr>
          <w:rFonts w:ascii="Times New Roman" w:hAnsi="Times New Roman"/>
          <w:b/>
          <w:color w:val="000000"/>
          <w:sz w:val="28"/>
        </w:rPr>
        <w:t>15.9 Test Plan and Results</w:t>
      </w:r>
    </w:p>
    <w:p>
      <w:pPr>
        <w:spacing w:line="360" w:lineRule="auto" w:after="120"/>
        <w:jc w:val="both"/>
      </w:pPr>
      <w:r>
        <w:rPr>
          <w:rFonts w:ascii="Times New Roman" w:hAnsi="Times New Roman"/>
          <w:sz w:val="24"/>
        </w:rPr>
        <w:t>Table 8 lists the test plan with at least twenty-five test cases.</w:t>
      </w:r>
    </w:p>
    <w:p>
      <w:pPr>
        <w:spacing w:before="40" w:after="120" w:line="240" w:lineRule="auto"/>
        <w:jc w:val="center"/>
      </w:pPr>
      <w:r>
        <w:rPr>
          <w:rFonts w:ascii="Times New Roman" w:hAnsi="Times New Roman"/>
          <w:i/>
          <w:sz w:val="20"/>
        </w:rPr>
        <w:t>Table 8: Test Plan and Results</w:t>
      </w:r>
    </w:p>
    <w:tbl>
      <w:tblPr>
        <w:tblStyle w:val="TableGrid"/>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tcPr>
          <w:p>
            <w:pPr>
              <w:spacing w:line="240" w:lineRule="auto" w:after="40"/>
            </w:pPr>
            <w:r>
              <w:rPr>
                <w:rFonts w:ascii="Times New Roman" w:hAnsi="Times New Roman"/>
                <w:b/>
                <w:sz w:val="20"/>
              </w:rPr>
              <w:t>Test ID</w:t>
            </w:r>
          </w:p>
        </w:tc>
        <w:tc>
          <w:tcPr>
            <w:tcW w:type="dxa" w:w="1290"/>
          </w:tcPr>
          <w:p>
            <w:pPr>
              <w:spacing w:line="240" w:lineRule="auto" w:after="40"/>
            </w:pPr>
            <w:r>
              <w:rPr>
                <w:rFonts w:ascii="Times New Roman" w:hAnsi="Times New Roman"/>
                <w:b/>
                <w:sz w:val="20"/>
              </w:rPr>
              <w:t>Test Area</w:t>
            </w:r>
          </w:p>
        </w:tc>
        <w:tc>
          <w:tcPr>
            <w:tcW w:type="dxa" w:w="1290"/>
          </w:tcPr>
          <w:p>
            <w:pPr>
              <w:spacing w:line="240" w:lineRule="auto" w:after="40"/>
            </w:pPr>
            <w:r>
              <w:rPr>
                <w:rFonts w:ascii="Times New Roman" w:hAnsi="Times New Roman"/>
                <w:b/>
                <w:sz w:val="20"/>
              </w:rPr>
              <w:t>Test Scenario</w:t>
            </w:r>
          </w:p>
        </w:tc>
        <w:tc>
          <w:tcPr>
            <w:tcW w:type="dxa" w:w="1290"/>
          </w:tcPr>
          <w:p>
            <w:pPr>
              <w:spacing w:line="240" w:lineRule="auto" w:after="40"/>
            </w:pPr>
            <w:r>
              <w:rPr>
                <w:rFonts w:ascii="Times New Roman" w:hAnsi="Times New Roman"/>
                <w:b/>
                <w:sz w:val="20"/>
              </w:rPr>
              <w:t>Input / Setup</w:t>
            </w:r>
          </w:p>
        </w:tc>
        <w:tc>
          <w:tcPr>
            <w:tcW w:type="dxa" w:w="1290"/>
          </w:tcPr>
          <w:p>
            <w:pPr>
              <w:spacing w:line="240" w:lineRule="auto" w:after="40"/>
            </w:pPr>
            <w:r>
              <w:rPr>
                <w:rFonts w:ascii="Times New Roman" w:hAnsi="Times New Roman"/>
                <w:b/>
                <w:sz w:val="20"/>
              </w:rPr>
              <w:t>Expected Result</w:t>
            </w:r>
          </w:p>
        </w:tc>
        <w:tc>
          <w:tcPr>
            <w:tcW w:type="dxa" w:w="1290"/>
          </w:tcPr>
          <w:p>
            <w:pPr>
              <w:spacing w:line="240" w:lineRule="auto" w:after="40"/>
            </w:pPr>
            <w:r>
              <w:rPr>
                <w:rFonts w:ascii="Times New Roman" w:hAnsi="Times New Roman"/>
                <w:b/>
                <w:sz w:val="20"/>
              </w:rPr>
              <w:t>Actual Result</w:t>
            </w:r>
          </w:p>
        </w:tc>
        <w:tc>
          <w:tcPr>
            <w:tcW w:type="dxa" w:w="1290"/>
          </w:tcPr>
          <w:p>
            <w:pPr>
              <w:spacing w:line="240" w:lineRule="auto" w:after="40"/>
            </w:pPr>
            <w:r>
              <w:rPr>
                <w:rFonts w:ascii="Times New Roman" w:hAnsi="Times New Roman"/>
                <w:b/>
                <w:sz w:val="20"/>
              </w:rPr>
              <w:t>Status</w:t>
            </w:r>
          </w:p>
        </w:tc>
      </w:tr>
      <w:tr>
        <w:tc>
          <w:tcPr>
            <w:tcW w:type="dxa" w:w="1290"/>
          </w:tcPr>
          <w:p>
            <w:pPr>
              <w:spacing w:line="240" w:lineRule="auto" w:after="40"/>
            </w:pPr>
            <w:r>
              <w:rPr>
                <w:rFonts w:ascii="Times New Roman" w:hAnsi="Times New Roman"/>
                <w:b w:val="0"/>
                <w:sz w:val="20"/>
              </w:rPr>
              <w:t>T1</w:t>
            </w:r>
          </w:p>
        </w:tc>
        <w:tc>
          <w:tcPr>
            <w:tcW w:type="dxa" w:w="1290"/>
          </w:tcPr>
          <w:p>
            <w:pPr>
              <w:spacing w:line="240" w:lineRule="auto" w:after="40"/>
            </w:pPr>
            <w:r>
              <w:rPr>
                <w:rFonts w:ascii="Times New Roman" w:hAnsi="Times New Roman"/>
                <w:b w:val="0"/>
                <w:sz w:val="20"/>
              </w:rPr>
              <w:t>Registration</w:t>
            </w:r>
          </w:p>
        </w:tc>
        <w:tc>
          <w:tcPr>
            <w:tcW w:type="dxa" w:w="1290"/>
          </w:tcPr>
          <w:p>
            <w:pPr>
              <w:spacing w:line="240" w:lineRule="auto" w:after="40"/>
            </w:pPr>
            <w:r>
              <w:rPr>
                <w:rFonts w:ascii="Times New Roman" w:hAnsi="Times New Roman"/>
                <w:b w:val="0"/>
                <w:sz w:val="20"/>
              </w:rPr>
              <w:t>Register a new Student</w:t>
            </w:r>
          </w:p>
        </w:tc>
        <w:tc>
          <w:tcPr>
            <w:tcW w:type="dxa" w:w="1290"/>
          </w:tcPr>
          <w:p>
            <w:pPr>
              <w:spacing w:line="240" w:lineRule="auto" w:after="40"/>
            </w:pPr>
            <w:r>
              <w:rPr>
                <w:rFonts w:ascii="Times New Roman" w:hAnsi="Times New Roman"/>
                <w:b w:val="0"/>
                <w:sz w:val="20"/>
              </w:rPr>
              <w:t>Valid form</w:t>
            </w:r>
          </w:p>
        </w:tc>
        <w:tc>
          <w:tcPr>
            <w:tcW w:type="dxa" w:w="1290"/>
          </w:tcPr>
          <w:p>
            <w:pPr>
              <w:spacing w:line="240" w:lineRule="auto" w:after="40"/>
            </w:pPr>
            <w:r>
              <w:rPr>
                <w:rFonts w:ascii="Times New Roman" w:hAnsi="Times New Roman"/>
                <w:b w:val="0"/>
                <w:sz w:val="20"/>
              </w:rPr>
              <w:t>User created, signed in, audit log entry written</w:t>
            </w:r>
          </w:p>
        </w:tc>
        <w:tc>
          <w:tcPr>
            <w:tcW w:type="dxa" w:w="1290"/>
          </w:tcPr>
          <w:p>
            <w:pPr>
              <w:spacing w:line="240" w:lineRule="auto" w:after="40"/>
            </w:pPr>
            <w:r>
              <w:rPr>
                <w:rFonts w:ascii="Times New Roman" w:hAnsi="Times New Roman"/>
                <w:b w:val="0"/>
                <w:sz w:val="20"/>
              </w:rPr>
              <w:t>[SCREENSHOT REQUIRED]</w:t>
            </w:r>
          </w:p>
        </w:tc>
        <w:tc>
          <w:tcPr>
            <w:tcW w:type="dxa" w:w="1290"/>
          </w:tcPr>
          <w:p>
            <w:pPr>
              <w:spacing w:line="240" w:lineRule="auto" w:after="40"/>
            </w:pPr>
            <w:r>
              <w:rPr>
                <w:rFonts w:ascii="Times New Roman" w:hAnsi="Times New Roman"/>
                <w:b w:val="0"/>
                <w:sz w:val="20"/>
              </w:rPr>
              <w:t>Pending</w:t>
            </w:r>
          </w:p>
        </w:tc>
      </w:tr>
      <w:tr>
        <w:tc>
          <w:tcPr>
            <w:tcW w:type="dxa" w:w="1290"/>
          </w:tcPr>
          <w:p>
            <w:pPr>
              <w:spacing w:line="240" w:lineRule="auto" w:after="40"/>
            </w:pPr>
            <w:r>
              <w:rPr>
                <w:rFonts w:ascii="Times New Roman" w:hAnsi="Times New Roman"/>
                <w:b w:val="0"/>
                <w:sz w:val="20"/>
              </w:rPr>
              <w:t>T2</w:t>
            </w:r>
          </w:p>
        </w:tc>
        <w:tc>
          <w:tcPr>
            <w:tcW w:type="dxa" w:w="1290"/>
          </w:tcPr>
          <w:p>
            <w:pPr>
              <w:spacing w:line="240" w:lineRule="auto" w:after="40"/>
            </w:pPr>
            <w:r>
              <w:rPr>
                <w:rFonts w:ascii="Times New Roman" w:hAnsi="Times New Roman"/>
                <w:b w:val="0"/>
                <w:sz w:val="20"/>
              </w:rPr>
              <w:t>Registration</w:t>
            </w:r>
          </w:p>
        </w:tc>
        <w:tc>
          <w:tcPr>
            <w:tcW w:type="dxa" w:w="1290"/>
          </w:tcPr>
          <w:p>
            <w:pPr>
              <w:spacing w:line="240" w:lineRule="auto" w:after="40"/>
            </w:pPr>
            <w:r>
              <w:rPr>
                <w:rFonts w:ascii="Times New Roman" w:hAnsi="Times New Roman"/>
                <w:b w:val="0"/>
                <w:sz w:val="20"/>
              </w:rPr>
              <w:t>Register a new Lecturer</w:t>
            </w:r>
          </w:p>
        </w:tc>
        <w:tc>
          <w:tcPr>
            <w:tcW w:type="dxa" w:w="1290"/>
          </w:tcPr>
          <w:p>
            <w:pPr>
              <w:spacing w:line="240" w:lineRule="auto" w:after="40"/>
            </w:pPr>
            <w:r>
              <w:rPr>
                <w:rFonts w:ascii="Times New Roman" w:hAnsi="Times New Roman"/>
                <w:b w:val="0"/>
                <w:sz w:val="20"/>
              </w:rPr>
              <w:t>Valid form</w:t>
            </w:r>
          </w:p>
        </w:tc>
        <w:tc>
          <w:tcPr>
            <w:tcW w:type="dxa" w:w="1290"/>
          </w:tcPr>
          <w:p>
            <w:pPr>
              <w:spacing w:line="240" w:lineRule="auto" w:after="40"/>
            </w:pPr>
            <w:r>
              <w:rPr>
                <w:rFonts w:ascii="Times New Roman" w:hAnsi="Times New Roman"/>
                <w:b w:val="0"/>
                <w:sz w:val="20"/>
              </w:rPr>
              <w:t>User created, signed in</w:t>
            </w:r>
          </w:p>
        </w:tc>
        <w:tc>
          <w:tcPr>
            <w:tcW w:type="dxa" w:w="1290"/>
          </w:tcPr>
          <w:p>
            <w:pPr>
              <w:spacing w:line="240" w:lineRule="auto" w:after="40"/>
            </w:pPr>
            <w:r>
              <w:rPr>
                <w:rFonts w:ascii="Times New Roman" w:hAnsi="Times New Roman"/>
                <w:b w:val="0"/>
                <w:sz w:val="20"/>
              </w:rPr>
              <w:t>[SCREENSHOT REQUIRED]</w:t>
            </w:r>
          </w:p>
        </w:tc>
        <w:tc>
          <w:tcPr>
            <w:tcW w:type="dxa" w:w="1290"/>
          </w:tcPr>
          <w:p>
            <w:pPr>
              <w:spacing w:line="240" w:lineRule="auto" w:after="40"/>
            </w:pPr>
            <w:r>
              <w:rPr>
                <w:rFonts w:ascii="Times New Roman" w:hAnsi="Times New Roman"/>
                <w:b w:val="0"/>
                <w:sz w:val="20"/>
              </w:rPr>
              <w:t>Pending</w:t>
            </w:r>
          </w:p>
        </w:tc>
      </w:tr>
      <w:tr>
        <w:tc>
          <w:tcPr>
            <w:tcW w:type="dxa" w:w="1290"/>
          </w:tcPr>
          <w:p>
            <w:pPr>
              <w:spacing w:line="240" w:lineRule="auto" w:after="40"/>
            </w:pPr>
            <w:r>
              <w:rPr>
                <w:rFonts w:ascii="Times New Roman" w:hAnsi="Times New Roman"/>
                <w:b w:val="0"/>
                <w:sz w:val="20"/>
              </w:rPr>
              <w:t>T3</w:t>
            </w:r>
          </w:p>
        </w:tc>
        <w:tc>
          <w:tcPr>
            <w:tcW w:type="dxa" w:w="1290"/>
          </w:tcPr>
          <w:p>
            <w:pPr>
              <w:spacing w:line="240" w:lineRule="auto" w:after="40"/>
            </w:pPr>
            <w:r>
              <w:rPr>
                <w:rFonts w:ascii="Times New Roman" w:hAnsi="Times New Roman"/>
                <w:b w:val="0"/>
                <w:sz w:val="20"/>
              </w:rPr>
              <w:t>Registration validation</w:t>
            </w:r>
          </w:p>
        </w:tc>
        <w:tc>
          <w:tcPr>
            <w:tcW w:type="dxa" w:w="1290"/>
          </w:tcPr>
          <w:p>
            <w:pPr>
              <w:spacing w:line="240" w:lineRule="auto" w:after="40"/>
            </w:pPr>
            <w:r>
              <w:rPr>
                <w:rFonts w:ascii="Times New Roman" w:hAnsi="Times New Roman"/>
                <w:b w:val="0"/>
                <w:sz w:val="20"/>
              </w:rPr>
              <w:t>Submit register form with weak password</w:t>
            </w:r>
          </w:p>
        </w:tc>
        <w:tc>
          <w:tcPr>
            <w:tcW w:type="dxa" w:w="1290"/>
          </w:tcPr>
          <w:p>
            <w:pPr>
              <w:spacing w:line="240" w:lineRule="auto" w:after="40"/>
            </w:pPr>
            <w:r>
              <w:rPr>
                <w:rFonts w:ascii="Times New Roman" w:hAnsi="Times New Roman"/>
                <w:b w:val="0"/>
                <w:sz w:val="20"/>
              </w:rPr>
              <w:t>Password "abc"</w:t>
            </w:r>
          </w:p>
        </w:tc>
        <w:tc>
          <w:tcPr>
            <w:tcW w:type="dxa" w:w="1290"/>
          </w:tcPr>
          <w:p>
            <w:pPr>
              <w:spacing w:line="240" w:lineRule="auto" w:after="40"/>
            </w:pPr>
            <w:r>
              <w:rPr>
                <w:rFonts w:ascii="Times New Roman" w:hAnsi="Times New Roman"/>
                <w:b w:val="0"/>
                <w:sz w:val="20"/>
              </w:rPr>
              <w:t>Validation message, no user created</w:t>
            </w:r>
          </w:p>
        </w:tc>
        <w:tc>
          <w:tcPr>
            <w:tcW w:type="dxa" w:w="1290"/>
          </w:tcPr>
          <w:p>
            <w:pPr>
              <w:spacing w:line="240" w:lineRule="auto" w:after="40"/>
            </w:pPr>
            <w:r>
              <w:rPr>
                <w:rFonts w:ascii="Times New Roman" w:hAnsi="Times New Roman"/>
                <w:b w:val="0"/>
                <w:sz w:val="20"/>
              </w:rPr>
              <w:t>[SCREENSHOT REQUIRED]</w:t>
            </w:r>
          </w:p>
        </w:tc>
        <w:tc>
          <w:tcPr>
            <w:tcW w:type="dxa" w:w="1290"/>
          </w:tcPr>
          <w:p>
            <w:pPr>
              <w:spacing w:line="240" w:lineRule="auto" w:after="40"/>
            </w:pPr>
            <w:r>
              <w:rPr>
                <w:rFonts w:ascii="Times New Roman" w:hAnsi="Times New Roman"/>
                <w:b w:val="0"/>
                <w:sz w:val="20"/>
              </w:rPr>
              <w:t>Pending</w:t>
            </w:r>
          </w:p>
        </w:tc>
      </w:tr>
      <w:tr>
        <w:tc>
          <w:tcPr>
            <w:tcW w:type="dxa" w:w="1290"/>
          </w:tcPr>
          <w:p>
            <w:pPr>
              <w:spacing w:line="240" w:lineRule="auto" w:after="40"/>
            </w:pPr>
            <w:r>
              <w:rPr>
                <w:rFonts w:ascii="Times New Roman" w:hAnsi="Times New Roman"/>
                <w:b w:val="0"/>
                <w:sz w:val="20"/>
              </w:rPr>
              <w:t>T4</w:t>
            </w:r>
          </w:p>
        </w:tc>
        <w:tc>
          <w:tcPr>
            <w:tcW w:type="dxa" w:w="1290"/>
          </w:tcPr>
          <w:p>
            <w:pPr>
              <w:spacing w:line="240" w:lineRule="auto" w:after="40"/>
            </w:pPr>
            <w:r>
              <w:rPr>
                <w:rFonts w:ascii="Times New Roman" w:hAnsi="Times New Roman"/>
                <w:b w:val="0"/>
                <w:sz w:val="20"/>
              </w:rPr>
              <w:t>Login</w:t>
            </w:r>
          </w:p>
        </w:tc>
        <w:tc>
          <w:tcPr>
            <w:tcW w:type="dxa" w:w="1290"/>
          </w:tcPr>
          <w:p>
            <w:pPr>
              <w:spacing w:line="240" w:lineRule="auto" w:after="40"/>
            </w:pPr>
            <w:r>
              <w:rPr>
                <w:rFonts w:ascii="Times New Roman" w:hAnsi="Times New Roman"/>
                <w:b w:val="0"/>
                <w:sz w:val="20"/>
              </w:rPr>
              <w:t>Log in as seeded Student</w:t>
            </w:r>
          </w:p>
        </w:tc>
        <w:tc>
          <w:tcPr>
            <w:tcW w:type="dxa" w:w="1290"/>
          </w:tcPr>
          <w:p>
            <w:pPr>
              <w:spacing w:line="240" w:lineRule="auto" w:after="40"/>
            </w:pPr>
            <w:r>
              <w:rPr>
                <w:rFonts w:ascii="Times New Roman" w:hAnsi="Times New Roman"/>
                <w:b w:val="0"/>
                <w:sz w:val="20"/>
              </w:rPr>
              <w:t>Demo credentials</w:t>
            </w:r>
          </w:p>
        </w:tc>
        <w:tc>
          <w:tcPr>
            <w:tcW w:type="dxa" w:w="1290"/>
          </w:tcPr>
          <w:p>
            <w:pPr>
              <w:spacing w:line="240" w:lineRule="auto" w:after="40"/>
            </w:pPr>
            <w:r>
              <w:rPr>
                <w:rFonts w:ascii="Times New Roman" w:hAnsi="Times New Roman"/>
                <w:b w:val="0"/>
                <w:sz w:val="20"/>
              </w:rPr>
              <w:t>Redirect to Student dashboard</w:t>
            </w:r>
          </w:p>
        </w:tc>
        <w:tc>
          <w:tcPr>
            <w:tcW w:type="dxa" w:w="1290"/>
          </w:tcPr>
          <w:p>
            <w:pPr>
              <w:spacing w:line="240" w:lineRule="auto" w:after="40"/>
            </w:pPr>
            <w:r>
              <w:rPr>
                <w:rFonts w:ascii="Times New Roman" w:hAnsi="Times New Roman"/>
                <w:b w:val="0"/>
                <w:sz w:val="20"/>
              </w:rPr>
              <w:t>[SCREENSHOT REQUIRED]</w:t>
            </w:r>
          </w:p>
        </w:tc>
        <w:tc>
          <w:tcPr>
            <w:tcW w:type="dxa" w:w="1290"/>
          </w:tcPr>
          <w:p>
            <w:pPr>
              <w:spacing w:line="240" w:lineRule="auto" w:after="40"/>
            </w:pPr>
            <w:r>
              <w:rPr>
                <w:rFonts w:ascii="Times New Roman" w:hAnsi="Times New Roman"/>
                <w:b w:val="0"/>
                <w:sz w:val="20"/>
              </w:rPr>
              <w:t>Pending</w:t>
            </w:r>
          </w:p>
        </w:tc>
      </w:tr>
      <w:tr>
        <w:tc>
          <w:tcPr>
            <w:tcW w:type="dxa" w:w="1290"/>
          </w:tcPr>
          <w:p>
            <w:pPr>
              <w:spacing w:line="240" w:lineRule="auto" w:after="40"/>
            </w:pPr>
            <w:r>
              <w:rPr>
                <w:rFonts w:ascii="Times New Roman" w:hAnsi="Times New Roman"/>
                <w:b w:val="0"/>
                <w:sz w:val="20"/>
              </w:rPr>
              <w:t>T5</w:t>
            </w:r>
          </w:p>
        </w:tc>
        <w:tc>
          <w:tcPr>
            <w:tcW w:type="dxa" w:w="1290"/>
          </w:tcPr>
          <w:p>
            <w:pPr>
              <w:spacing w:line="240" w:lineRule="auto" w:after="40"/>
            </w:pPr>
            <w:r>
              <w:rPr>
                <w:rFonts w:ascii="Times New Roman" w:hAnsi="Times New Roman"/>
                <w:b w:val="0"/>
                <w:sz w:val="20"/>
              </w:rPr>
              <w:t>Login lockout</w:t>
            </w:r>
          </w:p>
        </w:tc>
        <w:tc>
          <w:tcPr>
            <w:tcW w:type="dxa" w:w="1290"/>
          </w:tcPr>
          <w:p>
            <w:pPr>
              <w:spacing w:line="240" w:lineRule="auto" w:after="40"/>
            </w:pPr>
            <w:r>
              <w:rPr>
                <w:rFonts w:ascii="Times New Roman" w:hAnsi="Times New Roman"/>
                <w:b w:val="0"/>
                <w:sz w:val="20"/>
              </w:rPr>
              <w:t>Submit five wrong passwords</w:t>
            </w:r>
          </w:p>
        </w:tc>
        <w:tc>
          <w:tcPr>
            <w:tcW w:type="dxa" w:w="1290"/>
          </w:tcPr>
          <w:p>
            <w:pPr>
              <w:spacing w:line="240" w:lineRule="auto" w:after="40"/>
            </w:pPr>
            <w:r>
              <w:rPr>
                <w:rFonts w:ascii="Times New Roman" w:hAnsi="Times New Roman"/>
                <w:b w:val="0"/>
                <w:sz w:val="20"/>
              </w:rPr>
              <w:t>Wrong password</w:t>
            </w:r>
          </w:p>
        </w:tc>
        <w:tc>
          <w:tcPr>
            <w:tcW w:type="dxa" w:w="1290"/>
          </w:tcPr>
          <w:p>
            <w:pPr>
              <w:spacing w:line="240" w:lineRule="auto" w:after="40"/>
            </w:pPr>
            <w:r>
              <w:rPr>
                <w:rFonts w:ascii="Times New Roman" w:hAnsi="Times New Roman"/>
                <w:b w:val="0"/>
                <w:sz w:val="20"/>
              </w:rPr>
              <w:t>Account locked, audit log entry</w:t>
            </w:r>
          </w:p>
        </w:tc>
        <w:tc>
          <w:tcPr>
            <w:tcW w:type="dxa" w:w="1290"/>
          </w:tcPr>
          <w:p>
            <w:pPr>
              <w:spacing w:line="240" w:lineRule="auto" w:after="40"/>
            </w:pPr>
            <w:r>
              <w:rPr>
                <w:rFonts w:ascii="Times New Roman" w:hAnsi="Times New Roman"/>
                <w:b w:val="0"/>
                <w:sz w:val="20"/>
              </w:rPr>
              <w:t>[SCREENSHOT REQUIRED]</w:t>
            </w:r>
          </w:p>
        </w:tc>
        <w:tc>
          <w:tcPr>
            <w:tcW w:type="dxa" w:w="1290"/>
          </w:tcPr>
          <w:p>
            <w:pPr>
              <w:spacing w:line="240" w:lineRule="auto" w:after="40"/>
            </w:pPr>
            <w:r>
              <w:rPr>
                <w:rFonts w:ascii="Times New Roman" w:hAnsi="Times New Roman"/>
                <w:b w:val="0"/>
                <w:sz w:val="20"/>
              </w:rPr>
              <w:t>Pending</w:t>
            </w:r>
          </w:p>
        </w:tc>
      </w:tr>
      <w:tr>
        <w:tc>
          <w:tcPr>
            <w:tcW w:type="dxa" w:w="1290"/>
          </w:tcPr>
          <w:p>
            <w:pPr>
              <w:spacing w:line="240" w:lineRule="auto" w:after="40"/>
            </w:pPr>
            <w:r>
              <w:rPr>
                <w:rFonts w:ascii="Times New Roman" w:hAnsi="Times New Roman"/>
                <w:b w:val="0"/>
                <w:sz w:val="20"/>
              </w:rPr>
              <w:t>T6</w:t>
            </w:r>
          </w:p>
        </w:tc>
        <w:tc>
          <w:tcPr>
            <w:tcW w:type="dxa" w:w="1290"/>
          </w:tcPr>
          <w:p>
            <w:pPr>
              <w:spacing w:line="240" w:lineRule="auto" w:after="40"/>
            </w:pPr>
            <w:r>
              <w:rPr>
                <w:rFonts w:ascii="Times New Roman" w:hAnsi="Times New Roman"/>
                <w:b w:val="0"/>
                <w:sz w:val="20"/>
              </w:rPr>
              <w:t>Logout</w:t>
            </w:r>
          </w:p>
        </w:tc>
        <w:tc>
          <w:tcPr>
            <w:tcW w:type="dxa" w:w="1290"/>
          </w:tcPr>
          <w:p>
            <w:pPr>
              <w:spacing w:line="240" w:lineRule="auto" w:after="40"/>
            </w:pPr>
            <w:r>
              <w:rPr>
                <w:rFonts w:ascii="Times New Roman" w:hAnsi="Times New Roman"/>
                <w:b w:val="0"/>
                <w:sz w:val="20"/>
              </w:rPr>
              <w:t>Sign out</w:t>
            </w:r>
          </w:p>
        </w:tc>
        <w:tc>
          <w:tcPr>
            <w:tcW w:type="dxa" w:w="1290"/>
          </w:tcPr>
          <w:p>
            <w:pPr>
              <w:spacing w:line="240" w:lineRule="auto" w:after="40"/>
            </w:pPr>
            <w:r>
              <w:rPr>
                <w:rFonts w:ascii="Times New Roman" w:hAnsi="Times New Roman"/>
                <w:b w:val="0"/>
                <w:sz w:val="20"/>
              </w:rPr>
              <w:t>Authenticated session</w:t>
            </w:r>
          </w:p>
        </w:tc>
        <w:tc>
          <w:tcPr>
            <w:tcW w:type="dxa" w:w="1290"/>
          </w:tcPr>
          <w:p>
            <w:pPr>
              <w:spacing w:line="240" w:lineRule="auto" w:after="40"/>
            </w:pPr>
            <w:r>
              <w:rPr>
                <w:rFonts w:ascii="Times New Roman" w:hAnsi="Times New Roman"/>
                <w:b w:val="0"/>
                <w:sz w:val="20"/>
              </w:rPr>
              <w:t>Redirect to home, cookie cleared</w:t>
            </w:r>
          </w:p>
        </w:tc>
        <w:tc>
          <w:tcPr>
            <w:tcW w:type="dxa" w:w="1290"/>
          </w:tcPr>
          <w:p>
            <w:pPr>
              <w:spacing w:line="240" w:lineRule="auto" w:after="40"/>
            </w:pPr>
            <w:r>
              <w:rPr>
                <w:rFonts w:ascii="Times New Roman" w:hAnsi="Times New Roman"/>
                <w:b w:val="0"/>
                <w:sz w:val="20"/>
              </w:rPr>
              <w:t>[SCREENSHOT REQUIRED]</w:t>
            </w:r>
          </w:p>
        </w:tc>
        <w:tc>
          <w:tcPr>
            <w:tcW w:type="dxa" w:w="1290"/>
          </w:tcPr>
          <w:p>
            <w:pPr>
              <w:spacing w:line="240" w:lineRule="auto" w:after="40"/>
            </w:pPr>
            <w:r>
              <w:rPr>
                <w:rFonts w:ascii="Times New Roman" w:hAnsi="Times New Roman"/>
                <w:b w:val="0"/>
                <w:sz w:val="20"/>
              </w:rPr>
              <w:t>Pending</w:t>
            </w:r>
          </w:p>
        </w:tc>
      </w:tr>
      <w:tr>
        <w:tc>
          <w:tcPr>
            <w:tcW w:type="dxa" w:w="1290"/>
          </w:tcPr>
          <w:p>
            <w:pPr>
              <w:spacing w:line="240" w:lineRule="auto" w:after="40"/>
            </w:pPr>
            <w:r>
              <w:rPr>
                <w:rFonts w:ascii="Times New Roman" w:hAnsi="Times New Roman"/>
                <w:b w:val="0"/>
                <w:sz w:val="20"/>
              </w:rPr>
              <w:t>T7</w:t>
            </w:r>
          </w:p>
        </w:tc>
        <w:tc>
          <w:tcPr>
            <w:tcW w:type="dxa" w:w="1290"/>
          </w:tcPr>
          <w:p>
            <w:pPr>
              <w:spacing w:line="240" w:lineRule="auto" w:after="40"/>
            </w:pPr>
            <w:r>
              <w:rPr>
                <w:rFonts w:ascii="Times New Roman" w:hAnsi="Times New Roman"/>
                <w:b w:val="0"/>
                <w:sz w:val="20"/>
              </w:rPr>
              <w:t>Forgot password</w:t>
            </w:r>
          </w:p>
        </w:tc>
        <w:tc>
          <w:tcPr>
            <w:tcW w:type="dxa" w:w="1290"/>
          </w:tcPr>
          <w:p>
            <w:pPr>
              <w:spacing w:line="240" w:lineRule="auto" w:after="40"/>
            </w:pPr>
            <w:r>
              <w:rPr>
                <w:rFonts w:ascii="Times New Roman" w:hAnsi="Times New Roman"/>
                <w:b w:val="0"/>
                <w:sz w:val="20"/>
              </w:rPr>
              <w:t>Request reset for known email</w:t>
            </w:r>
          </w:p>
        </w:tc>
        <w:tc>
          <w:tcPr>
            <w:tcW w:type="dxa" w:w="1290"/>
          </w:tcPr>
          <w:p>
            <w:pPr>
              <w:spacing w:line="240" w:lineRule="auto" w:after="40"/>
            </w:pPr>
            <w:r>
              <w:rPr>
                <w:rFonts w:ascii="Times New Roman" w:hAnsi="Times New Roman"/>
                <w:b w:val="0"/>
                <w:sz w:val="20"/>
              </w:rPr>
              <w:t>Valid email</w:t>
            </w:r>
          </w:p>
        </w:tc>
        <w:tc>
          <w:tcPr>
            <w:tcW w:type="dxa" w:w="1290"/>
          </w:tcPr>
          <w:p>
            <w:pPr>
              <w:spacing w:line="240" w:lineRule="auto" w:after="40"/>
            </w:pPr>
            <w:r>
              <w:rPr>
                <w:rFonts w:ascii="Times New Roman" w:hAnsi="Times New Roman"/>
                <w:b w:val="0"/>
                <w:sz w:val="20"/>
              </w:rPr>
              <w:t>Email sent (or token logged), generic confirmation</w:t>
            </w:r>
          </w:p>
        </w:tc>
        <w:tc>
          <w:tcPr>
            <w:tcW w:type="dxa" w:w="1290"/>
          </w:tcPr>
          <w:p>
            <w:pPr>
              <w:spacing w:line="240" w:lineRule="auto" w:after="40"/>
            </w:pPr>
            <w:r>
              <w:rPr>
                <w:rFonts w:ascii="Times New Roman" w:hAnsi="Times New Roman"/>
                <w:b w:val="0"/>
                <w:sz w:val="20"/>
              </w:rPr>
              <w:t>[SCREENSHOT REQUIRED]</w:t>
            </w:r>
          </w:p>
        </w:tc>
        <w:tc>
          <w:tcPr>
            <w:tcW w:type="dxa" w:w="1290"/>
          </w:tcPr>
          <w:p>
            <w:pPr>
              <w:spacing w:line="240" w:lineRule="auto" w:after="40"/>
            </w:pPr>
            <w:r>
              <w:rPr>
                <w:rFonts w:ascii="Times New Roman" w:hAnsi="Times New Roman"/>
                <w:b w:val="0"/>
                <w:sz w:val="20"/>
              </w:rPr>
              <w:t>Pending</w:t>
            </w:r>
          </w:p>
        </w:tc>
      </w:tr>
      <w:tr>
        <w:tc>
          <w:tcPr>
            <w:tcW w:type="dxa" w:w="1290"/>
          </w:tcPr>
          <w:p>
            <w:pPr>
              <w:spacing w:line="240" w:lineRule="auto" w:after="40"/>
            </w:pPr>
            <w:r>
              <w:rPr>
                <w:rFonts w:ascii="Times New Roman" w:hAnsi="Times New Roman"/>
                <w:b w:val="0"/>
                <w:sz w:val="20"/>
              </w:rPr>
              <w:t>T8</w:t>
            </w:r>
          </w:p>
        </w:tc>
        <w:tc>
          <w:tcPr>
            <w:tcW w:type="dxa" w:w="1290"/>
          </w:tcPr>
          <w:p>
            <w:pPr>
              <w:spacing w:line="240" w:lineRule="auto" w:after="40"/>
            </w:pPr>
            <w:r>
              <w:rPr>
                <w:rFonts w:ascii="Times New Roman" w:hAnsi="Times New Roman"/>
                <w:b w:val="0"/>
                <w:sz w:val="20"/>
              </w:rPr>
              <w:t>Student dashboard</w:t>
            </w:r>
          </w:p>
        </w:tc>
        <w:tc>
          <w:tcPr>
            <w:tcW w:type="dxa" w:w="1290"/>
          </w:tcPr>
          <w:p>
            <w:pPr>
              <w:spacing w:line="240" w:lineRule="auto" w:after="40"/>
            </w:pPr>
            <w:r>
              <w:rPr>
                <w:rFonts w:ascii="Times New Roman" w:hAnsi="Times New Roman"/>
                <w:b w:val="0"/>
                <w:sz w:val="20"/>
              </w:rPr>
              <w:t>Student opens dashboard</w:t>
            </w:r>
          </w:p>
        </w:tc>
        <w:tc>
          <w:tcPr>
            <w:tcW w:type="dxa" w:w="1290"/>
          </w:tcPr>
          <w:p>
            <w:pPr>
              <w:spacing w:line="240" w:lineRule="auto" w:after="40"/>
            </w:pPr>
            <w:r>
              <w:rPr>
                <w:rFonts w:ascii="Times New Roman" w:hAnsi="Times New Roman"/>
                <w:b w:val="0"/>
                <w:sz w:val="20"/>
              </w:rPr>
              <w:t>Authenticated student</w:t>
            </w:r>
          </w:p>
        </w:tc>
        <w:tc>
          <w:tcPr>
            <w:tcW w:type="dxa" w:w="1290"/>
          </w:tcPr>
          <w:p>
            <w:pPr>
              <w:spacing w:line="240" w:lineRule="auto" w:after="40"/>
            </w:pPr>
            <w:r>
              <w:rPr>
                <w:rFonts w:ascii="Times New Roman" w:hAnsi="Times New Roman"/>
                <w:b w:val="0"/>
                <w:sz w:val="20"/>
              </w:rPr>
              <w:t>Dashboard shows enrolled courses and deadlines</w:t>
            </w:r>
          </w:p>
        </w:tc>
        <w:tc>
          <w:tcPr>
            <w:tcW w:type="dxa" w:w="1290"/>
          </w:tcPr>
          <w:p>
            <w:pPr>
              <w:spacing w:line="240" w:lineRule="auto" w:after="40"/>
            </w:pPr>
            <w:r>
              <w:rPr>
                <w:rFonts w:ascii="Times New Roman" w:hAnsi="Times New Roman"/>
                <w:b w:val="0"/>
                <w:sz w:val="20"/>
              </w:rPr>
              <w:t>[SCREENSHOT REQUIRED]</w:t>
            </w:r>
          </w:p>
        </w:tc>
        <w:tc>
          <w:tcPr>
            <w:tcW w:type="dxa" w:w="1290"/>
          </w:tcPr>
          <w:p>
            <w:pPr>
              <w:spacing w:line="240" w:lineRule="auto" w:after="40"/>
            </w:pPr>
            <w:r>
              <w:rPr>
                <w:rFonts w:ascii="Times New Roman" w:hAnsi="Times New Roman"/>
                <w:b w:val="0"/>
                <w:sz w:val="20"/>
              </w:rPr>
              <w:t>Pending</w:t>
            </w:r>
          </w:p>
        </w:tc>
      </w:tr>
      <w:tr>
        <w:tc>
          <w:tcPr>
            <w:tcW w:type="dxa" w:w="1290"/>
          </w:tcPr>
          <w:p>
            <w:pPr>
              <w:spacing w:line="240" w:lineRule="auto" w:after="40"/>
            </w:pPr>
            <w:r>
              <w:rPr>
                <w:rFonts w:ascii="Times New Roman" w:hAnsi="Times New Roman"/>
                <w:b w:val="0"/>
                <w:sz w:val="20"/>
              </w:rPr>
              <w:t>T9</w:t>
            </w:r>
          </w:p>
        </w:tc>
        <w:tc>
          <w:tcPr>
            <w:tcW w:type="dxa" w:w="1290"/>
          </w:tcPr>
          <w:p>
            <w:pPr>
              <w:spacing w:line="240" w:lineRule="auto" w:after="40"/>
            </w:pPr>
            <w:r>
              <w:rPr>
                <w:rFonts w:ascii="Times New Roman" w:hAnsi="Times New Roman"/>
                <w:b w:val="0"/>
                <w:sz w:val="20"/>
              </w:rPr>
              <w:t>Lecturer dashboard</w:t>
            </w:r>
          </w:p>
        </w:tc>
        <w:tc>
          <w:tcPr>
            <w:tcW w:type="dxa" w:w="1290"/>
          </w:tcPr>
          <w:p>
            <w:pPr>
              <w:spacing w:line="240" w:lineRule="auto" w:after="40"/>
            </w:pPr>
            <w:r>
              <w:rPr>
                <w:rFonts w:ascii="Times New Roman" w:hAnsi="Times New Roman"/>
                <w:b w:val="0"/>
                <w:sz w:val="20"/>
              </w:rPr>
              <w:t>Lecturer opens dashboard</w:t>
            </w:r>
          </w:p>
        </w:tc>
        <w:tc>
          <w:tcPr>
            <w:tcW w:type="dxa" w:w="1290"/>
          </w:tcPr>
          <w:p>
            <w:pPr>
              <w:spacing w:line="240" w:lineRule="auto" w:after="40"/>
            </w:pPr>
            <w:r>
              <w:rPr>
                <w:rFonts w:ascii="Times New Roman" w:hAnsi="Times New Roman"/>
                <w:b w:val="0"/>
                <w:sz w:val="20"/>
              </w:rPr>
              <w:t>Authenticated lecturer</w:t>
            </w:r>
          </w:p>
        </w:tc>
        <w:tc>
          <w:tcPr>
            <w:tcW w:type="dxa" w:w="1290"/>
          </w:tcPr>
          <w:p>
            <w:pPr>
              <w:spacing w:line="240" w:lineRule="auto" w:after="40"/>
            </w:pPr>
            <w:r>
              <w:rPr>
                <w:rFonts w:ascii="Times New Roman" w:hAnsi="Times New Roman"/>
                <w:b w:val="0"/>
                <w:sz w:val="20"/>
              </w:rPr>
              <w:t>Dashboard shows teaching summary and pending submissions</w:t>
            </w:r>
          </w:p>
        </w:tc>
        <w:tc>
          <w:tcPr>
            <w:tcW w:type="dxa" w:w="1290"/>
          </w:tcPr>
          <w:p>
            <w:pPr>
              <w:spacing w:line="240" w:lineRule="auto" w:after="40"/>
            </w:pPr>
            <w:r>
              <w:rPr>
                <w:rFonts w:ascii="Times New Roman" w:hAnsi="Times New Roman"/>
                <w:b w:val="0"/>
                <w:sz w:val="20"/>
              </w:rPr>
              <w:t>[SCREENSHOT REQUIRED]</w:t>
            </w:r>
          </w:p>
        </w:tc>
        <w:tc>
          <w:tcPr>
            <w:tcW w:type="dxa" w:w="1290"/>
          </w:tcPr>
          <w:p>
            <w:pPr>
              <w:spacing w:line="240" w:lineRule="auto" w:after="40"/>
            </w:pPr>
            <w:r>
              <w:rPr>
                <w:rFonts w:ascii="Times New Roman" w:hAnsi="Times New Roman"/>
                <w:b w:val="0"/>
                <w:sz w:val="20"/>
              </w:rPr>
              <w:t>Pending</w:t>
            </w:r>
          </w:p>
        </w:tc>
      </w:tr>
      <w:tr>
        <w:tc>
          <w:tcPr>
            <w:tcW w:type="dxa" w:w="1290"/>
          </w:tcPr>
          <w:p>
            <w:pPr>
              <w:spacing w:line="240" w:lineRule="auto" w:after="40"/>
            </w:pPr>
            <w:r>
              <w:rPr>
                <w:rFonts w:ascii="Times New Roman" w:hAnsi="Times New Roman"/>
                <w:b w:val="0"/>
                <w:sz w:val="20"/>
              </w:rPr>
              <w:t>T10</w:t>
            </w:r>
          </w:p>
        </w:tc>
        <w:tc>
          <w:tcPr>
            <w:tcW w:type="dxa" w:w="1290"/>
          </w:tcPr>
          <w:p>
            <w:pPr>
              <w:spacing w:line="240" w:lineRule="auto" w:after="40"/>
            </w:pPr>
            <w:r>
              <w:rPr>
                <w:rFonts w:ascii="Times New Roman" w:hAnsi="Times New Roman"/>
                <w:b w:val="0"/>
                <w:sz w:val="20"/>
              </w:rPr>
              <w:t>Administrator dashboard</w:t>
            </w:r>
          </w:p>
        </w:tc>
        <w:tc>
          <w:tcPr>
            <w:tcW w:type="dxa" w:w="1290"/>
          </w:tcPr>
          <w:p>
            <w:pPr>
              <w:spacing w:line="240" w:lineRule="auto" w:after="40"/>
            </w:pPr>
            <w:r>
              <w:rPr>
                <w:rFonts w:ascii="Times New Roman" w:hAnsi="Times New Roman"/>
                <w:b w:val="0"/>
                <w:sz w:val="20"/>
              </w:rPr>
              <w:t>Administrator opens dashboard</w:t>
            </w:r>
          </w:p>
        </w:tc>
        <w:tc>
          <w:tcPr>
            <w:tcW w:type="dxa" w:w="1290"/>
          </w:tcPr>
          <w:p>
            <w:pPr>
              <w:spacing w:line="240" w:lineRule="auto" w:after="40"/>
            </w:pPr>
            <w:r>
              <w:rPr>
                <w:rFonts w:ascii="Times New Roman" w:hAnsi="Times New Roman"/>
                <w:b w:val="0"/>
                <w:sz w:val="20"/>
              </w:rPr>
              <w:t>Authenticated administrator</w:t>
            </w:r>
          </w:p>
        </w:tc>
        <w:tc>
          <w:tcPr>
            <w:tcW w:type="dxa" w:w="1290"/>
          </w:tcPr>
          <w:p>
            <w:pPr>
              <w:spacing w:line="240" w:lineRule="auto" w:after="40"/>
            </w:pPr>
            <w:r>
              <w:rPr>
                <w:rFonts w:ascii="Times New Roman" w:hAnsi="Times New Roman"/>
                <w:b w:val="0"/>
                <w:sz w:val="20"/>
              </w:rPr>
              <w:t>Dashboard shows counts and popular courses</w:t>
            </w:r>
          </w:p>
        </w:tc>
        <w:tc>
          <w:tcPr>
            <w:tcW w:type="dxa" w:w="1290"/>
          </w:tcPr>
          <w:p>
            <w:pPr>
              <w:spacing w:line="240" w:lineRule="auto" w:after="40"/>
            </w:pPr>
            <w:r>
              <w:rPr>
                <w:rFonts w:ascii="Times New Roman" w:hAnsi="Times New Roman"/>
                <w:b w:val="0"/>
                <w:sz w:val="20"/>
              </w:rPr>
              <w:t>[SCREENSHOT REQUIRED]</w:t>
            </w:r>
          </w:p>
        </w:tc>
        <w:tc>
          <w:tcPr>
            <w:tcW w:type="dxa" w:w="1290"/>
          </w:tcPr>
          <w:p>
            <w:pPr>
              <w:spacing w:line="240" w:lineRule="auto" w:after="40"/>
            </w:pPr>
            <w:r>
              <w:rPr>
                <w:rFonts w:ascii="Times New Roman" w:hAnsi="Times New Roman"/>
                <w:b w:val="0"/>
                <w:sz w:val="20"/>
              </w:rPr>
              <w:t>Pending</w:t>
            </w:r>
          </w:p>
        </w:tc>
      </w:tr>
      <w:tr>
        <w:tc>
          <w:tcPr>
            <w:tcW w:type="dxa" w:w="1290"/>
          </w:tcPr>
          <w:p>
            <w:pPr>
              <w:spacing w:line="240" w:lineRule="auto" w:after="40"/>
            </w:pPr>
            <w:r>
              <w:rPr>
                <w:rFonts w:ascii="Times New Roman" w:hAnsi="Times New Roman"/>
                <w:b w:val="0"/>
                <w:sz w:val="20"/>
              </w:rPr>
              <w:t>T11</w:t>
            </w:r>
          </w:p>
        </w:tc>
        <w:tc>
          <w:tcPr>
            <w:tcW w:type="dxa" w:w="1290"/>
          </w:tcPr>
          <w:p>
            <w:pPr>
              <w:spacing w:line="240" w:lineRule="auto" w:after="40"/>
            </w:pPr>
            <w:r>
              <w:rPr>
                <w:rFonts w:ascii="Times New Roman" w:hAnsi="Times New Roman"/>
                <w:b w:val="0"/>
                <w:sz w:val="20"/>
              </w:rPr>
              <w:t>UI navigation</w:t>
            </w:r>
          </w:p>
        </w:tc>
        <w:tc>
          <w:tcPr>
            <w:tcW w:type="dxa" w:w="1290"/>
          </w:tcPr>
          <w:p>
            <w:pPr>
              <w:spacing w:line="240" w:lineRule="auto" w:after="40"/>
            </w:pPr>
            <w:r>
              <w:rPr>
                <w:rFonts w:ascii="Times New Roman" w:hAnsi="Times New Roman"/>
                <w:b w:val="0"/>
                <w:sz w:val="20"/>
              </w:rPr>
              <w:t>Navigate using role-aware menu</w:t>
            </w:r>
          </w:p>
        </w:tc>
        <w:tc>
          <w:tcPr>
            <w:tcW w:type="dxa" w:w="1290"/>
          </w:tcPr>
          <w:p>
            <w:pPr>
              <w:spacing w:line="240" w:lineRule="auto" w:after="40"/>
            </w:pPr>
            <w:r>
              <w:rPr>
                <w:rFonts w:ascii="Times New Roman" w:hAnsi="Times New Roman"/>
                <w:b w:val="0"/>
                <w:sz w:val="20"/>
              </w:rPr>
              <w:t>Each role</w:t>
            </w:r>
          </w:p>
        </w:tc>
        <w:tc>
          <w:tcPr>
            <w:tcW w:type="dxa" w:w="1290"/>
          </w:tcPr>
          <w:p>
            <w:pPr>
              <w:spacing w:line="240" w:lineRule="auto" w:after="40"/>
            </w:pPr>
            <w:r>
              <w:rPr>
                <w:rFonts w:ascii="Times New Roman" w:hAnsi="Times New Roman"/>
                <w:b w:val="0"/>
                <w:sz w:val="20"/>
              </w:rPr>
              <w:t>Each role sees only relevant items</w:t>
            </w:r>
          </w:p>
        </w:tc>
        <w:tc>
          <w:tcPr>
            <w:tcW w:type="dxa" w:w="1290"/>
          </w:tcPr>
          <w:p>
            <w:pPr>
              <w:spacing w:line="240" w:lineRule="auto" w:after="40"/>
            </w:pPr>
            <w:r>
              <w:rPr>
                <w:rFonts w:ascii="Times New Roman" w:hAnsi="Times New Roman"/>
                <w:b w:val="0"/>
                <w:sz w:val="20"/>
              </w:rPr>
              <w:t>[SCREENSHOT REQUIRED]</w:t>
            </w:r>
          </w:p>
        </w:tc>
        <w:tc>
          <w:tcPr>
            <w:tcW w:type="dxa" w:w="1290"/>
          </w:tcPr>
          <w:p>
            <w:pPr>
              <w:spacing w:line="240" w:lineRule="auto" w:after="40"/>
            </w:pPr>
            <w:r>
              <w:rPr>
                <w:rFonts w:ascii="Times New Roman" w:hAnsi="Times New Roman"/>
                <w:b w:val="0"/>
                <w:sz w:val="20"/>
              </w:rPr>
              <w:t>Pending</w:t>
            </w:r>
          </w:p>
        </w:tc>
      </w:tr>
      <w:tr>
        <w:tc>
          <w:tcPr>
            <w:tcW w:type="dxa" w:w="1290"/>
          </w:tcPr>
          <w:p>
            <w:pPr>
              <w:spacing w:line="240" w:lineRule="auto" w:after="40"/>
            </w:pPr>
            <w:r>
              <w:rPr>
                <w:rFonts w:ascii="Times New Roman" w:hAnsi="Times New Roman"/>
                <w:b w:val="0"/>
                <w:sz w:val="20"/>
              </w:rPr>
              <w:t>T12</w:t>
            </w:r>
          </w:p>
        </w:tc>
        <w:tc>
          <w:tcPr>
            <w:tcW w:type="dxa" w:w="1290"/>
          </w:tcPr>
          <w:p>
            <w:pPr>
              <w:spacing w:line="240" w:lineRule="auto" w:after="40"/>
            </w:pPr>
            <w:r>
              <w:rPr>
                <w:rFonts w:ascii="Times New Roman" w:hAnsi="Times New Roman"/>
                <w:b w:val="0"/>
                <w:sz w:val="20"/>
              </w:rPr>
              <w:t>Course list</w:t>
            </w:r>
          </w:p>
        </w:tc>
        <w:tc>
          <w:tcPr>
            <w:tcW w:type="dxa" w:w="1290"/>
          </w:tcPr>
          <w:p>
            <w:pPr>
              <w:spacing w:line="240" w:lineRule="auto" w:after="40"/>
            </w:pPr>
            <w:r>
              <w:rPr>
                <w:rFonts w:ascii="Times New Roman" w:hAnsi="Times New Roman"/>
                <w:b w:val="0"/>
                <w:sz w:val="20"/>
              </w:rPr>
              <w:t>Administrator views course list</w:t>
            </w:r>
          </w:p>
        </w:tc>
        <w:tc>
          <w:tcPr>
            <w:tcW w:type="dxa" w:w="1290"/>
          </w:tcPr>
          <w:p>
            <w:pPr>
              <w:spacing w:line="240" w:lineRule="auto" w:after="40"/>
            </w:pPr>
            <w:r>
              <w:rPr>
                <w:rFonts w:ascii="Times New Roman" w:hAnsi="Times New Roman"/>
                <w:b w:val="0"/>
                <w:sz w:val="20"/>
              </w:rPr>
              <w:t>Administrator</w:t>
            </w:r>
          </w:p>
        </w:tc>
        <w:tc>
          <w:tcPr>
            <w:tcW w:type="dxa" w:w="1290"/>
          </w:tcPr>
          <w:p>
            <w:pPr>
              <w:spacing w:line="240" w:lineRule="auto" w:after="40"/>
            </w:pPr>
            <w:r>
              <w:rPr>
                <w:rFonts w:ascii="Times New Roman" w:hAnsi="Times New Roman"/>
                <w:b w:val="0"/>
                <w:sz w:val="20"/>
              </w:rPr>
              <w:t>List displayed with search and paging</w:t>
            </w:r>
          </w:p>
        </w:tc>
        <w:tc>
          <w:tcPr>
            <w:tcW w:type="dxa" w:w="1290"/>
          </w:tcPr>
          <w:p>
            <w:pPr>
              <w:spacing w:line="240" w:lineRule="auto" w:after="40"/>
            </w:pPr>
            <w:r>
              <w:rPr>
                <w:rFonts w:ascii="Times New Roman" w:hAnsi="Times New Roman"/>
                <w:b w:val="0"/>
                <w:sz w:val="20"/>
              </w:rPr>
              <w:t>[SCREENSHOT REQUIRED]</w:t>
            </w:r>
          </w:p>
        </w:tc>
        <w:tc>
          <w:tcPr>
            <w:tcW w:type="dxa" w:w="1290"/>
          </w:tcPr>
          <w:p>
            <w:pPr>
              <w:spacing w:line="240" w:lineRule="auto" w:after="40"/>
            </w:pPr>
            <w:r>
              <w:rPr>
                <w:rFonts w:ascii="Times New Roman" w:hAnsi="Times New Roman"/>
                <w:b w:val="0"/>
                <w:sz w:val="20"/>
              </w:rPr>
              <w:t>Pending</w:t>
            </w:r>
          </w:p>
        </w:tc>
      </w:tr>
      <w:tr>
        <w:tc>
          <w:tcPr>
            <w:tcW w:type="dxa" w:w="1290"/>
          </w:tcPr>
          <w:p>
            <w:pPr>
              <w:spacing w:line="240" w:lineRule="auto" w:after="40"/>
            </w:pPr>
            <w:r>
              <w:rPr>
                <w:rFonts w:ascii="Times New Roman" w:hAnsi="Times New Roman"/>
                <w:b w:val="0"/>
                <w:sz w:val="20"/>
              </w:rPr>
              <w:t>T13</w:t>
            </w:r>
          </w:p>
        </w:tc>
        <w:tc>
          <w:tcPr>
            <w:tcW w:type="dxa" w:w="1290"/>
          </w:tcPr>
          <w:p>
            <w:pPr>
              <w:spacing w:line="240" w:lineRule="auto" w:after="40"/>
            </w:pPr>
            <w:r>
              <w:rPr>
                <w:rFonts w:ascii="Times New Roman" w:hAnsi="Times New Roman"/>
                <w:b w:val="0"/>
                <w:sz w:val="20"/>
              </w:rPr>
              <w:t>Course create</w:t>
            </w:r>
          </w:p>
        </w:tc>
        <w:tc>
          <w:tcPr>
            <w:tcW w:type="dxa" w:w="1290"/>
          </w:tcPr>
          <w:p>
            <w:pPr>
              <w:spacing w:line="240" w:lineRule="auto" w:after="40"/>
            </w:pPr>
            <w:r>
              <w:rPr>
                <w:rFonts w:ascii="Times New Roman" w:hAnsi="Times New Roman"/>
                <w:b w:val="0"/>
                <w:sz w:val="20"/>
              </w:rPr>
              <w:t>Administrator creates a course</w:t>
            </w:r>
          </w:p>
        </w:tc>
        <w:tc>
          <w:tcPr>
            <w:tcW w:type="dxa" w:w="1290"/>
          </w:tcPr>
          <w:p>
            <w:pPr>
              <w:spacing w:line="240" w:lineRule="auto" w:after="40"/>
            </w:pPr>
            <w:r>
              <w:rPr>
                <w:rFonts w:ascii="Times New Roman" w:hAnsi="Times New Roman"/>
                <w:b w:val="0"/>
                <w:sz w:val="20"/>
              </w:rPr>
              <w:t>Valid form</w:t>
            </w:r>
          </w:p>
        </w:tc>
        <w:tc>
          <w:tcPr>
            <w:tcW w:type="dxa" w:w="1290"/>
          </w:tcPr>
          <w:p>
            <w:pPr>
              <w:spacing w:line="240" w:lineRule="auto" w:after="40"/>
            </w:pPr>
            <w:r>
              <w:rPr>
                <w:rFonts w:ascii="Times New Roman" w:hAnsi="Times New Roman"/>
                <w:b w:val="0"/>
                <w:sz w:val="20"/>
              </w:rPr>
              <w:t>Course saved, redirect, audit log entry</w:t>
            </w:r>
          </w:p>
        </w:tc>
        <w:tc>
          <w:tcPr>
            <w:tcW w:type="dxa" w:w="1290"/>
          </w:tcPr>
          <w:p>
            <w:pPr>
              <w:spacing w:line="240" w:lineRule="auto" w:after="40"/>
            </w:pPr>
            <w:r>
              <w:rPr>
                <w:rFonts w:ascii="Times New Roman" w:hAnsi="Times New Roman"/>
                <w:b w:val="0"/>
                <w:sz w:val="20"/>
              </w:rPr>
              <w:t>[SCREENSHOT REQUIRED]</w:t>
            </w:r>
          </w:p>
        </w:tc>
        <w:tc>
          <w:tcPr>
            <w:tcW w:type="dxa" w:w="1290"/>
          </w:tcPr>
          <w:p>
            <w:pPr>
              <w:spacing w:line="240" w:lineRule="auto" w:after="40"/>
            </w:pPr>
            <w:r>
              <w:rPr>
                <w:rFonts w:ascii="Times New Roman" w:hAnsi="Times New Roman"/>
                <w:b w:val="0"/>
                <w:sz w:val="20"/>
              </w:rPr>
              <w:t>Pending</w:t>
            </w:r>
          </w:p>
        </w:tc>
      </w:tr>
      <w:tr>
        <w:tc>
          <w:tcPr>
            <w:tcW w:type="dxa" w:w="1290"/>
          </w:tcPr>
          <w:p>
            <w:pPr>
              <w:spacing w:line="240" w:lineRule="auto" w:after="40"/>
            </w:pPr>
            <w:r>
              <w:rPr>
                <w:rFonts w:ascii="Times New Roman" w:hAnsi="Times New Roman"/>
                <w:b w:val="0"/>
                <w:sz w:val="20"/>
              </w:rPr>
              <w:t>T14</w:t>
            </w:r>
          </w:p>
        </w:tc>
        <w:tc>
          <w:tcPr>
            <w:tcW w:type="dxa" w:w="1290"/>
          </w:tcPr>
          <w:p>
            <w:pPr>
              <w:spacing w:line="240" w:lineRule="auto" w:after="40"/>
            </w:pPr>
            <w:r>
              <w:rPr>
                <w:rFonts w:ascii="Times New Roman" w:hAnsi="Times New Roman"/>
                <w:b w:val="0"/>
                <w:sz w:val="20"/>
              </w:rPr>
              <w:t>Course code uniqueness</w:t>
            </w:r>
          </w:p>
        </w:tc>
        <w:tc>
          <w:tcPr>
            <w:tcW w:type="dxa" w:w="1290"/>
          </w:tcPr>
          <w:p>
            <w:pPr>
              <w:spacing w:line="240" w:lineRule="auto" w:after="40"/>
            </w:pPr>
            <w:r>
              <w:rPr>
                <w:rFonts w:ascii="Times New Roman" w:hAnsi="Times New Roman"/>
                <w:b w:val="0"/>
                <w:sz w:val="20"/>
              </w:rPr>
              <w:t>Administrator creates two courses with the same code</w:t>
            </w:r>
          </w:p>
        </w:tc>
        <w:tc>
          <w:tcPr>
            <w:tcW w:type="dxa" w:w="1290"/>
          </w:tcPr>
          <w:p>
            <w:pPr>
              <w:spacing w:line="240" w:lineRule="auto" w:after="40"/>
            </w:pPr>
            <w:r>
              <w:rPr>
                <w:rFonts w:ascii="Times New Roman" w:hAnsi="Times New Roman"/>
                <w:b w:val="0"/>
                <w:sz w:val="20"/>
              </w:rPr>
              <w:t>Duplicate code</w:t>
            </w:r>
          </w:p>
        </w:tc>
        <w:tc>
          <w:tcPr>
            <w:tcW w:type="dxa" w:w="1290"/>
          </w:tcPr>
          <w:p>
            <w:pPr>
              <w:spacing w:line="240" w:lineRule="auto" w:after="40"/>
            </w:pPr>
            <w:r>
              <w:rPr>
                <w:rFonts w:ascii="Times New Roman" w:hAnsi="Times New Roman"/>
                <w:b w:val="0"/>
                <w:sz w:val="20"/>
              </w:rPr>
              <w:t>Second create rejected</w:t>
            </w:r>
          </w:p>
        </w:tc>
        <w:tc>
          <w:tcPr>
            <w:tcW w:type="dxa" w:w="1290"/>
          </w:tcPr>
          <w:p>
            <w:pPr>
              <w:spacing w:line="240" w:lineRule="auto" w:after="40"/>
            </w:pPr>
            <w:r>
              <w:rPr>
                <w:rFonts w:ascii="Times New Roman" w:hAnsi="Times New Roman"/>
                <w:b w:val="0"/>
                <w:sz w:val="20"/>
              </w:rPr>
              <w:t>[SCREENSHOT REQUIRED]</w:t>
            </w:r>
          </w:p>
        </w:tc>
        <w:tc>
          <w:tcPr>
            <w:tcW w:type="dxa" w:w="1290"/>
          </w:tcPr>
          <w:p>
            <w:pPr>
              <w:spacing w:line="240" w:lineRule="auto" w:after="40"/>
            </w:pPr>
            <w:r>
              <w:rPr>
                <w:rFonts w:ascii="Times New Roman" w:hAnsi="Times New Roman"/>
                <w:b w:val="0"/>
                <w:sz w:val="20"/>
              </w:rPr>
              <w:t>Pending</w:t>
            </w:r>
          </w:p>
        </w:tc>
      </w:tr>
      <w:tr>
        <w:tc>
          <w:tcPr>
            <w:tcW w:type="dxa" w:w="1290"/>
          </w:tcPr>
          <w:p>
            <w:pPr>
              <w:spacing w:line="240" w:lineRule="auto" w:after="40"/>
            </w:pPr>
            <w:r>
              <w:rPr>
                <w:rFonts w:ascii="Times New Roman" w:hAnsi="Times New Roman"/>
                <w:b w:val="0"/>
                <w:sz w:val="20"/>
              </w:rPr>
              <w:t>T15</w:t>
            </w:r>
          </w:p>
        </w:tc>
        <w:tc>
          <w:tcPr>
            <w:tcW w:type="dxa" w:w="1290"/>
          </w:tcPr>
          <w:p>
            <w:pPr>
              <w:spacing w:line="240" w:lineRule="auto" w:after="40"/>
            </w:pPr>
            <w:r>
              <w:rPr>
                <w:rFonts w:ascii="Times New Roman" w:hAnsi="Times New Roman"/>
                <w:b w:val="0"/>
                <w:sz w:val="20"/>
              </w:rPr>
              <w:t>Course delete</w:t>
            </w:r>
          </w:p>
        </w:tc>
        <w:tc>
          <w:tcPr>
            <w:tcW w:type="dxa" w:w="1290"/>
          </w:tcPr>
          <w:p>
            <w:pPr>
              <w:spacing w:line="240" w:lineRule="auto" w:after="40"/>
            </w:pPr>
            <w:r>
              <w:rPr>
                <w:rFonts w:ascii="Times New Roman" w:hAnsi="Times New Roman"/>
                <w:b w:val="0"/>
                <w:sz w:val="20"/>
              </w:rPr>
              <w:t>Administrator deletes a course</w:t>
            </w:r>
          </w:p>
        </w:tc>
        <w:tc>
          <w:tcPr>
            <w:tcW w:type="dxa" w:w="1290"/>
          </w:tcPr>
          <w:p>
            <w:pPr>
              <w:spacing w:line="240" w:lineRule="auto" w:after="40"/>
            </w:pPr>
            <w:r>
              <w:rPr>
                <w:rFonts w:ascii="Times New Roman" w:hAnsi="Times New Roman"/>
                <w:b w:val="0"/>
                <w:sz w:val="20"/>
              </w:rPr>
              <w:t>Course id</w:t>
            </w:r>
          </w:p>
        </w:tc>
        <w:tc>
          <w:tcPr>
            <w:tcW w:type="dxa" w:w="1290"/>
          </w:tcPr>
          <w:p>
            <w:pPr>
              <w:spacing w:line="240" w:lineRule="auto" w:after="40"/>
            </w:pPr>
            <w:r>
              <w:rPr>
                <w:rFonts w:ascii="Times New Roman" w:hAnsi="Times New Roman"/>
                <w:b w:val="0"/>
                <w:sz w:val="20"/>
              </w:rPr>
              <w:t>Course removed, related records handled</w:t>
            </w:r>
          </w:p>
        </w:tc>
        <w:tc>
          <w:tcPr>
            <w:tcW w:type="dxa" w:w="1290"/>
          </w:tcPr>
          <w:p>
            <w:pPr>
              <w:spacing w:line="240" w:lineRule="auto" w:after="40"/>
            </w:pPr>
            <w:r>
              <w:rPr>
                <w:rFonts w:ascii="Times New Roman" w:hAnsi="Times New Roman"/>
                <w:b w:val="0"/>
                <w:sz w:val="20"/>
              </w:rPr>
              <w:t>[SCREENSHOT REQUIRED]</w:t>
            </w:r>
          </w:p>
        </w:tc>
        <w:tc>
          <w:tcPr>
            <w:tcW w:type="dxa" w:w="1290"/>
          </w:tcPr>
          <w:p>
            <w:pPr>
              <w:spacing w:line="240" w:lineRule="auto" w:after="40"/>
            </w:pPr>
            <w:r>
              <w:rPr>
                <w:rFonts w:ascii="Times New Roman" w:hAnsi="Times New Roman"/>
                <w:b w:val="0"/>
                <w:sz w:val="20"/>
              </w:rPr>
              <w:t>Pending</w:t>
            </w:r>
          </w:p>
        </w:tc>
      </w:tr>
      <w:tr>
        <w:tc>
          <w:tcPr>
            <w:tcW w:type="dxa" w:w="1290"/>
          </w:tcPr>
          <w:p>
            <w:pPr>
              <w:spacing w:line="240" w:lineRule="auto" w:after="40"/>
            </w:pPr>
            <w:r>
              <w:rPr>
                <w:rFonts w:ascii="Times New Roman" w:hAnsi="Times New Roman"/>
                <w:b w:val="0"/>
                <w:sz w:val="20"/>
              </w:rPr>
              <w:t>T16</w:t>
            </w:r>
          </w:p>
        </w:tc>
        <w:tc>
          <w:tcPr>
            <w:tcW w:type="dxa" w:w="1290"/>
          </w:tcPr>
          <w:p>
            <w:pPr>
              <w:spacing w:line="240" w:lineRule="auto" w:after="40"/>
            </w:pPr>
            <w:r>
              <w:rPr>
                <w:rFonts w:ascii="Times New Roman" w:hAnsi="Times New Roman"/>
                <w:b w:val="0"/>
                <w:sz w:val="20"/>
              </w:rPr>
              <w:t>Enrolment success</w:t>
            </w:r>
          </w:p>
        </w:tc>
        <w:tc>
          <w:tcPr>
            <w:tcW w:type="dxa" w:w="1290"/>
          </w:tcPr>
          <w:p>
            <w:pPr>
              <w:spacing w:line="240" w:lineRule="auto" w:after="40"/>
            </w:pPr>
            <w:r>
              <w:rPr>
                <w:rFonts w:ascii="Times New Roman" w:hAnsi="Times New Roman"/>
                <w:b w:val="0"/>
                <w:sz w:val="20"/>
              </w:rPr>
              <w:t>Student enrols on an open course</w:t>
            </w:r>
          </w:p>
        </w:tc>
        <w:tc>
          <w:tcPr>
            <w:tcW w:type="dxa" w:w="1290"/>
          </w:tcPr>
          <w:p>
            <w:pPr>
              <w:spacing w:line="240" w:lineRule="auto" w:after="40"/>
            </w:pPr>
            <w:r>
              <w:rPr>
                <w:rFonts w:ascii="Times New Roman" w:hAnsi="Times New Roman"/>
                <w:b w:val="0"/>
                <w:sz w:val="20"/>
              </w:rPr>
              <w:t>Course with capacity</w:t>
            </w:r>
          </w:p>
        </w:tc>
        <w:tc>
          <w:tcPr>
            <w:tcW w:type="dxa" w:w="1290"/>
          </w:tcPr>
          <w:p>
            <w:pPr>
              <w:spacing w:line="240" w:lineRule="auto" w:after="40"/>
            </w:pPr>
            <w:r>
              <w:rPr>
                <w:rFonts w:ascii="Times New Roman" w:hAnsi="Times New Roman"/>
                <w:b w:val="0"/>
                <w:sz w:val="20"/>
              </w:rPr>
              <w:t>Enrolment saved, confirmation displayed</w:t>
            </w:r>
          </w:p>
        </w:tc>
        <w:tc>
          <w:tcPr>
            <w:tcW w:type="dxa" w:w="1290"/>
          </w:tcPr>
          <w:p>
            <w:pPr>
              <w:spacing w:line="240" w:lineRule="auto" w:after="40"/>
            </w:pPr>
            <w:r>
              <w:rPr>
                <w:rFonts w:ascii="Times New Roman" w:hAnsi="Times New Roman"/>
                <w:b w:val="0"/>
                <w:sz w:val="20"/>
              </w:rPr>
              <w:t>[SCREENSHOT REQUIRED]</w:t>
            </w:r>
          </w:p>
        </w:tc>
        <w:tc>
          <w:tcPr>
            <w:tcW w:type="dxa" w:w="1290"/>
          </w:tcPr>
          <w:p>
            <w:pPr>
              <w:spacing w:line="240" w:lineRule="auto" w:after="40"/>
            </w:pPr>
            <w:r>
              <w:rPr>
                <w:rFonts w:ascii="Times New Roman" w:hAnsi="Times New Roman"/>
                <w:b w:val="0"/>
                <w:sz w:val="20"/>
              </w:rPr>
              <w:t>Pending</w:t>
            </w:r>
          </w:p>
        </w:tc>
      </w:tr>
      <w:tr>
        <w:tc>
          <w:tcPr>
            <w:tcW w:type="dxa" w:w="1290"/>
          </w:tcPr>
          <w:p>
            <w:pPr>
              <w:spacing w:line="240" w:lineRule="auto" w:after="40"/>
            </w:pPr>
            <w:r>
              <w:rPr>
                <w:rFonts w:ascii="Times New Roman" w:hAnsi="Times New Roman"/>
                <w:b w:val="0"/>
                <w:sz w:val="20"/>
              </w:rPr>
              <w:t>T17</w:t>
            </w:r>
          </w:p>
        </w:tc>
        <w:tc>
          <w:tcPr>
            <w:tcW w:type="dxa" w:w="1290"/>
          </w:tcPr>
          <w:p>
            <w:pPr>
              <w:spacing w:line="240" w:lineRule="auto" w:after="40"/>
            </w:pPr>
            <w:r>
              <w:rPr>
                <w:rFonts w:ascii="Times New Roman" w:hAnsi="Times New Roman"/>
                <w:b w:val="0"/>
                <w:sz w:val="20"/>
              </w:rPr>
              <w:t>Enrolment rejection</w:t>
            </w:r>
          </w:p>
        </w:tc>
        <w:tc>
          <w:tcPr>
            <w:tcW w:type="dxa" w:w="1290"/>
          </w:tcPr>
          <w:p>
            <w:pPr>
              <w:spacing w:line="240" w:lineRule="auto" w:after="40"/>
            </w:pPr>
            <w:r>
              <w:rPr>
                <w:rFonts w:ascii="Times New Roman" w:hAnsi="Times New Roman"/>
                <w:b w:val="0"/>
                <w:sz w:val="20"/>
              </w:rPr>
              <w:t>Student attempts duplicate enrolment</w:t>
            </w:r>
          </w:p>
        </w:tc>
        <w:tc>
          <w:tcPr>
            <w:tcW w:type="dxa" w:w="1290"/>
          </w:tcPr>
          <w:p>
            <w:pPr>
              <w:spacing w:line="240" w:lineRule="auto" w:after="40"/>
            </w:pPr>
            <w:r>
              <w:rPr>
                <w:rFonts w:ascii="Times New Roman" w:hAnsi="Times New Roman"/>
                <w:b w:val="0"/>
                <w:sz w:val="20"/>
              </w:rPr>
              <w:t>Already enrolled</w:t>
            </w:r>
          </w:p>
        </w:tc>
        <w:tc>
          <w:tcPr>
            <w:tcW w:type="dxa" w:w="1290"/>
          </w:tcPr>
          <w:p>
            <w:pPr>
              <w:spacing w:line="240" w:lineRule="auto" w:after="40"/>
            </w:pPr>
            <w:r>
              <w:rPr>
                <w:rFonts w:ascii="Times New Roman" w:hAnsi="Times New Roman"/>
                <w:b w:val="0"/>
                <w:sz w:val="20"/>
              </w:rPr>
              <w:t>Rejection message, no new record</w:t>
            </w:r>
          </w:p>
        </w:tc>
        <w:tc>
          <w:tcPr>
            <w:tcW w:type="dxa" w:w="1290"/>
          </w:tcPr>
          <w:p>
            <w:pPr>
              <w:spacing w:line="240" w:lineRule="auto" w:after="40"/>
            </w:pPr>
            <w:r>
              <w:rPr>
                <w:rFonts w:ascii="Times New Roman" w:hAnsi="Times New Roman"/>
                <w:b w:val="0"/>
                <w:sz w:val="20"/>
              </w:rPr>
              <w:t>[SCREENSHOT REQUIRED]</w:t>
            </w:r>
          </w:p>
        </w:tc>
        <w:tc>
          <w:tcPr>
            <w:tcW w:type="dxa" w:w="1290"/>
          </w:tcPr>
          <w:p>
            <w:pPr>
              <w:spacing w:line="240" w:lineRule="auto" w:after="40"/>
            </w:pPr>
            <w:r>
              <w:rPr>
                <w:rFonts w:ascii="Times New Roman" w:hAnsi="Times New Roman"/>
                <w:b w:val="0"/>
                <w:sz w:val="20"/>
              </w:rPr>
              <w:t>Pending</w:t>
            </w:r>
          </w:p>
        </w:tc>
      </w:tr>
      <w:tr>
        <w:tc>
          <w:tcPr>
            <w:tcW w:type="dxa" w:w="1290"/>
          </w:tcPr>
          <w:p>
            <w:pPr>
              <w:spacing w:line="240" w:lineRule="auto" w:after="40"/>
            </w:pPr>
            <w:r>
              <w:rPr>
                <w:rFonts w:ascii="Times New Roman" w:hAnsi="Times New Roman"/>
                <w:b w:val="0"/>
                <w:sz w:val="20"/>
              </w:rPr>
              <w:t>T18</w:t>
            </w:r>
          </w:p>
        </w:tc>
        <w:tc>
          <w:tcPr>
            <w:tcW w:type="dxa" w:w="1290"/>
          </w:tcPr>
          <w:p>
            <w:pPr>
              <w:spacing w:line="240" w:lineRule="auto" w:after="40"/>
            </w:pPr>
            <w:r>
              <w:rPr>
                <w:rFonts w:ascii="Times New Roman" w:hAnsi="Times New Roman"/>
                <w:b w:val="0"/>
                <w:sz w:val="20"/>
              </w:rPr>
              <w:t>Assignment create</w:t>
            </w:r>
          </w:p>
        </w:tc>
        <w:tc>
          <w:tcPr>
            <w:tcW w:type="dxa" w:w="1290"/>
          </w:tcPr>
          <w:p>
            <w:pPr>
              <w:spacing w:line="240" w:lineRule="auto" w:after="40"/>
            </w:pPr>
            <w:r>
              <w:rPr>
                <w:rFonts w:ascii="Times New Roman" w:hAnsi="Times New Roman"/>
                <w:b w:val="0"/>
                <w:sz w:val="20"/>
              </w:rPr>
              <w:t>Lecturer creates an assignment for an owned course</w:t>
            </w:r>
          </w:p>
        </w:tc>
        <w:tc>
          <w:tcPr>
            <w:tcW w:type="dxa" w:w="1290"/>
          </w:tcPr>
          <w:p>
            <w:pPr>
              <w:spacing w:line="240" w:lineRule="auto" w:after="40"/>
            </w:pPr>
            <w:r>
              <w:rPr>
                <w:rFonts w:ascii="Times New Roman" w:hAnsi="Times New Roman"/>
                <w:b w:val="0"/>
                <w:sz w:val="20"/>
              </w:rPr>
              <w:t>Valid form</w:t>
            </w:r>
          </w:p>
        </w:tc>
        <w:tc>
          <w:tcPr>
            <w:tcW w:type="dxa" w:w="1290"/>
          </w:tcPr>
          <w:p>
            <w:pPr>
              <w:spacing w:line="240" w:lineRule="auto" w:after="40"/>
            </w:pPr>
            <w:r>
              <w:rPr>
                <w:rFonts w:ascii="Times New Roman" w:hAnsi="Times New Roman"/>
                <w:b w:val="0"/>
                <w:sz w:val="20"/>
              </w:rPr>
              <w:t>Assignment saved</w:t>
            </w:r>
          </w:p>
        </w:tc>
        <w:tc>
          <w:tcPr>
            <w:tcW w:type="dxa" w:w="1290"/>
          </w:tcPr>
          <w:p>
            <w:pPr>
              <w:spacing w:line="240" w:lineRule="auto" w:after="40"/>
            </w:pPr>
            <w:r>
              <w:rPr>
                <w:rFonts w:ascii="Times New Roman" w:hAnsi="Times New Roman"/>
                <w:b w:val="0"/>
                <w:sz w:val="20"/>
              </w:rPr>
              <w:t>[SCREENSHOT REQUIRED]</w:t>
            </w:r>
          </w:p>
        </w:tc>
        <w:tc>
          <w:tcPr>
            <w:tcW w:type="dxa" w:w="1290"/>
          </w:tcPr>
          <w:p>
            <w:pPr>
              <w:spacing w:line="240" w:lineRule="auto" w:after="40"/>
            </w:pPr>
            <w:r>
              <w:rPr>
                <w:rFonts w:ascii="Times New Roman" w:hAnsi="Times New Roman"/>
                <w:b w:val="0"/>
                <w:sz w:val="20"/>
              </w:rPr>
              <w:t>Pending</w:t>
            </w:r>
          </w:p>
        </w:tc>
      </w:tr>
      <w:tr>
        <w:tc>
          <w:tcPr>
            <w:tcW w:type="dxa" w:w="1290"/>
          </w:tcPr>
          <w:p>
            <w:pPr>
              <w:spacing w:line="240" w:lineRule="auto" w:after="40"/>
            </w:pPr>
            <w:r>
              <w:rPr>
                <w:rFonts w:ascii="Times New Roman" w:hAnsi="Times New Roman"/>
                <w:b w:val="0"/>
                <w:sz w:val="20"/>
              </w:rPr>
              <w:t>T19</w:t>
            </w:r>
          </w:p>
        </w:tc>
        <w:tc>
          <w:tcPr>
            <w:tcW w:type="dxa" w:w="1290"/>
          </w:tcPr>
          <w:p>
            <w:pPr>
              <w:spacing w:line="240" w:lineRule="auto" w:after="40"/>
            </w:pPr>
            <w:r>
              <w:rPr>
                <w:rFonts w:ascii="Times New Roman" w:hAnsi="Times New Roman"/>
                <w:b w:val="0"/>
                <w:sz w:val="20"/>
              </w:rPr>
              <w:t>Assignment ownership</w:t>
            </w:r>
          </w:p>
        </w:tc>
        <w:tc>
          <w:tcPr>
            <w:tcW w:type="dxa" w:w="1290"/>
          </w:tcPr>
          <w:p>
            <w:pPr>
              <w:spacing w:line="240" w:lineRule="auto" w:after="40"/>
            </w:pPr>
            <w:r>
              <w:rPr>
                <w:rFonts w:ascii="Times New Roman" w:hAnsi="Times New Roman"/>
                <w:b w:val="0"/>
                <w:sz w:val="20"/>
              </w:rPr>
              <w:t>Lecturer attempts to edit an assignment for another lecturer</w:t>
            </w:r>
          </w:p>
        </w:tc>
        <w:tc>
          <w:tcPr>
            <w:tcW w:type="dxa" w:w="1290"/>
          </w:tcPr>
          <w:p>
            <w:pPr>
              <w:spacing w:line="240" w:lineRule="auto" w:after="40"/>
            </w:pPr>
            <w:r>
              <w:rPr>
                <w:rFonts w:ascii="Times New Roman" w:hAnsi="Times New Roman"/>
                <w:b w:val="0"/>
                <w:sz w:val="20"/>
              </w:rPr>
              <w:t>Other lecturer's assignment</w:t>
            </w:r>
          </w:p>
        </w:tc>
        <w:tc>
          <w:tcPr>
            <w:tcW w:type="dxa" w:w="1290"/>
          </w:tcPr>
          <w:p>
            <w:pPr>
              <w:spacing w:line="240" w:lineRule="auto" w:after="40"/>
            </w:pPr>
            <w:r>
              <w:rPr>
                <w:rFonts w:ascii="Times New Roman" w:hAnsi="Times New Roman"/>
                <w:b w:val="0"/>
                <w:sz w:val="20"/>
              </w:rPr>
              <w:t>Forbidden</w:t>
            </w:r>
          </w:p>
        </w:tc>
        <w:tc>
          <w:tcPr>
            <w:tcW w:type="dxa" w:w="1290"/>
          </w:tcPr>
          <w:p>
            <w:pPr>
              <w:spacing w:line="240" w:lineRule="auto" w:after="40"/>
            </w:pPr>
            <w:r>
              <w:rPr>
                <w:rFonts w:ascii="Times New Roman" w:hAnsi="Times New Roman"/>
                <w:b w:val="0"/>
                <w:sz w:val="20"/>
              </w:rPr>
              <w:t>[SCREENSHOT REQUIRED]</w:t>
            </w:r>
          </w:p>
        </w:tc>
        <w:tc>
          <w:tcPr>
            <w:tcW w:type="dxa" w:w="1290"/>
          </w:tcPr>
          <w:p>
            <w:pPr>
              <w:spacing w:line="240" w:lineRule="auto" w:after="40"/>
            </w:pPr>
            <w:r>
              <w:rPr>
                <w:rFonts w:ascii="Times New Roman" w:hAnsi="Times New Roman"/>
                <w:b w:val="0"/>
                <w:sz w:val="20"/>
              </w:rPr>
              <w:t>Pending</w:t>
            </w:r>
          </w:p>
        </w:tc>
      </w:tr>
      <w:tr>
        <w:tc>
          <w:tcPr>
            <w:tcW w:type="dxa" w:w="1290"/>
          </w:tcPr>
          <w:p>
            <w:pPr>
              <w:spacing w:line="240" w:lineRule="auto" w:after="40"/>
            </w:pPr>
            <w:r>
              <w:rPr>
                <w:rFonts w:ascii="Times New Roman" w:hAnsi="Times New Roman"/>
                <w:b w:val="0"/>
                <w:sz w:val="20"/>
              </w:rPr>
              <w:t>T20</w:t>
            </w:r>
          </w:p>
        </w:tc>
        <w:tc>
          <w:tcPr>
            <w:tcW w:type="dxa" w:w="1290"/>
          </w:tcPr>
          <w:p>
            <w:pPr>
              <w:spacing w:line="240" w:lineRule="auto" w:after="40"/>
            </w:pPr>
            <w:r>
              <w:rPr>
                <w:rFonts w:ascii="Times New Roman" w:hAnsi="Times New Roman"/>
                <w:b w:val="0"/>
                <w:sz w:val="20"/>
              </w:rPr>
              <w:t>Submission upload</w:t>
            </w:r>
          </w:p>
        </w:tc>
        <w:tc>
          <w:tcPr>
            <w:tcW w:type="dxa" w:w="1290"/>
          </w:tcPr>
          <w:p>
            <w:pPr>
              <w:spacing w:line="240" w:lineRule="auto" w:after="40"/>
            </w:pPr>
            <w:r>
              <w:rPr>
                <w:rFonts w:ascii="Times New Roman" w:hAnsi="Times New Roman"/>
                <w:b w:val="0"/>
                <w:sz w:val="20"/>
              </w:rPr>
              <w:t>Student submits text and file</w:t>
            </w:r>
          </w:p>
        </w:tc>
        <w:tc>
          <w:tcPr>
            <w:tcW w:type="dxa" w:w="1290"/>
          </w:tcPr>
          <w:p>
            <w:pPr>
              <w:spacing w:line="240" w:lineRule="auto" w:after="40"/>
            </w:pPr>
            <w:r>
              <w:rPr>
                <w:rFonts w:ascii="Times New Roman" w:hAnsi="Times New Roman"/>
                <w:b w:val="0"/>
                <w:sz w:val="20"/>
              </w:rPr>
              <w:t>Enrolled student</w:t>
            </w:r>
          </w:p>
        </w:tc>
        <w:tc>
          <w:tcPr>
            <w:tcW w:type="dxa" w:w="1290"/>
          </w:tcPr>
          <w:p>
            <w:pPr>
              <w:spacing w:line="240" w:lineRule="auto" w:after="40"/>
            </w:pPr>
            <w:r>
              <w:rPr>
                <w:rFonts w:ascii="Times New Roman" w:hAnsi="Times New Roman"/>
                <w:b w:val="0"/>
                <w:sz w:val="20"/>
              </w:rPr>
              <w:t>Submission saved, file stored</w:t>
            </w:r>
          </w:p>
        </w:tc>
        <w:tc>
          <w:tcPr>
            <w:tcW w:type="dxa" w:w="1290"/>
          </w:tcPr>
          <w:p>
            <w:pPr>
              <w:spacing w:line="240" w:lineRule="auto" w:after="40"/>
            </w:pPr>
            <w:r>
              <w:rPr>
                <w:rFonts w:ascii="Times New Roman" w:hAnsi="Times New Roman"/>
                <w:b w:val="0"/>
                <w:sz w:val="20"/>
              </w:rPr>
              <w:t>[SCREENSHOT REQUIRED]</w:t>
            </w:r>
          </w:p>
        </w:tc>
        <w:tc>
          <w:tcPr>
            <w:tcW w:type="dxa" w:w="1290"/>
          </w:tcPr>
          <w:p>
            <w:pPr>
              <w:spacing w:line="240" w:lineRule="auto" w:after="40"/>
            </w:pPr>
            <w:r>
              <w:rPr>
                <w:rFonts w:ascii="Times New Roman" w:hAnsi="Times New Roman"/>
                <w:b w:val="0"/>
                <w:sz w:val="20"/>
              </w:rPr>
              <w:t>Pending</w:t>
            </w:r>
          </w:p>
        </w:tc>
      </w:tr>
      <w:tr>
        <w:tc>
          <w:tcPr>
            <w:tcW w:type="dxa" w:w="1290"/>
          </w:tcPr>
          <w:p>
            <w:pPr>
              <w:spacing w:line="240" w:lineRule="auto" w:after="40"/>
            </w:pPr>
            <w:r>
              <w:rPr>
                <w:rFonts w:ascii="Times New Roman" w:hAnsi="Times New Roman"/>
                <w:b w:val="0"/>
                <w:sz w:val="20"/>
              </w:rPr>
              <w:t>T21</w:t>
            </w:r>
          </w:p>
        </w:tc>
        <w:tc>
          <w:tcPr>
            <w:tcW w:type="dxa" w:w="1290"/>
          </w:tcPr>
          <w:p>
            <w:pPr>
              <w:spacing w:line="240" w:lineRule="auto" w:after="40"/>
            </w:pPr>
            <w:r>
              <w:rPr>
                <w:rFonts w:ascii="Times New Roman" w:hAnsi="Times New Roman"/>
                <w:b w:val="0"/>
                <w:sz w:val="20"/>
              </w:rPr>
              <w:t>Grading</w:t>
            </w:r>
          </w:p>
        </w:tc>
        <w:tc>
          <w:tcPr>
            <w:tcW w:type="dxa" w:w="1290"/>
          </w:tcPr>
          <w:p>
            <w:pPr>
              <w:spacing w:line="240" w:lineRule="auto" w:after="40"/>
            </w:pPr>
            <w:r>
              <w:rPr>
                <w:rFonts w:ascii="Times New Roman" w:hAnsi="Times New Roman"/>
                <w:b w:val="0"/>
                <w:sz w:val="20"/>
              </w:rPr>
              <w:t>Lecturer grades a submission with valid grade</w:t>
            </w:r>
          </w:p>
        </w:tc>
        <w:tc>
          <w:tcPr>
            <w:tcW w:type="dxa" w:w="1290"/>
          </w:tcPr>
          <w:p>
            <w:pPr>
              <w:spacing w:line="240" w:lineRule="auto" w:after="40"/>
            </w:pPr>
            <w:r>
              <w:rPr>
                <w:rFonts w:ascii="Times New Roman" w:hAnsi="Times New Roman"/>
                <w:b w:val="0"/>
                <w:sz w:val="20"/>
              </w:rPr>
              <w:t>Valid grade and feedback</w:t>
            </w:r>
          </w:p>
        </w:tc>
        <w:tc>
          <w:tcPr>
            <w:tcW w:type="dxa" w:w="1290"/>
          </w:tcPr>
          <w:p>
            <w:pPr>
              <w:spacing w:line="240" w:lineRule="auto" w:after="40"/>
            </w:pPr>
            <w:r>
              <w:rPr>
                <w:rFonts w:ascii="Times New Roman" w:hAnsi="Times New Roman"/>
                <w:b w:val="0"/>
                <w:sz w:val="20"/>
              </w:rPr>
              <w:t>Grade and feedback saved, submission locked</w:t>
            </w:r>
          </w:p>
        </w:tc>
        <w:tc>
          <w:tcPr>
            <w:tcW w:type="dxa" w:w="1290"/>
          </w:tcPr>
          <w:p>
            <w:pPr>
              <w:spacing w:line="240" w:lineRule="auto" w:after="40"/>
            </w:pPr>
            <w:r>
              <w:rPr>
                <w:rFonts w:ascii="Times New Roman" w:hAnsi="Times New Roman"/>
                <w:b w:val="0"/>
                <w:sz w:val="20"/>
              </w:rPr>
              <w:t>[SCREENSHOT REQUIRED]</w:t>
            </w:r>
          </w:p>
        </w:tc>
        <w:tc>
          <w:tcPr>
            <w:tcW w:type="dxa" w:w="1290"/>
          </w:tcPr>
          <w:p>
            <w:pPr>
              <w:spacing w:line="240" w:lineRule="auto" w:after="40"/>
            </w:pPr>
            <w:r>
              <w:rPr>
                <w:rFonts w:ascii="Times New Roman" w:hAnsi="Times New Roman"/>
                <w:b w:val="0"/>
                <w:sz w:val="20"/>
              </w:rPr>
              <w:t>Pending</w:t>
            </w:r>
          </w:p>
        </w:tc>
      </w:tr>
      <w:tr>
        <w:tc>
          <w:tcPr>
            <w:tcW w:type="dxa" w:w="1290"/>
          </w:tcPr>
          <w:p>
            <w:pPr>
              <w:spacing w:line="240" w:lineRule="auto" w:after="40"/>
            </w:pPr>
            <w:r>
              <w:rPr>
                <w:rFonts w:ascii="Times New Roman" w:hAnsi="Times New Roman"/>
                <w:b w:val="0"/>
                <w:sz w:val="20"/>
              </w:rPr>
              <w:t>T22</w:t>
            </w:r>
          </w:p>
        </w:tc>
        <w:tc>
          <w:tcPr>
            <w:tcW w:type="dxa" w:w="1290"/>
          </w:tcPr>
          <w:p>
            <w:pPr>
              <w:spacing w:line="240" w:lineRule="auto" w:after="40"/>
            </w:pPr>
            <w:r>
              <w:rPr>
                <w:rFonts w:ascii="Times New Roman" w:hAnsi="Times New Roman"/>
                <w:b w:val="0"/>
                <w:sz w:val="20"/>
              </w:rPr>
              <w:t>Reporting</w:t>
            </w:r>
          </w:p>
        </w:tc>
        <w:tc>
          <w:tcPr>
            <w:tcW w:type="dxa" w:w="1290"/>
          </w:tcPr>
          <w:p>
            <w:pPr>
              <w:spacing w:line="240" w:lineRule="auto" w:after="40"/>
            </w:pPr>
            <w:r>
              <w:rPr>
                <w:rFonts w:ascii="Times New Roman" w:hAnsi="Times New Roman"/>
                <w:b w:val="0"/>
                <w:sz w:val="20"/>
              </w:rPr>
              <w:t>Administrator opens course popularity report</w:t>
            </w:r>
          </w:p>
        </w:tc>
        <w:tc>
          <w:tcPr>
            <w:tcW w:type="dxa" w:w="1290"/>
          </w:tcPr>
          <w:p>
            <w:pPr>
              <w:spacing w:line="240" w:lineRule="auto" w:after="40"/>
            </w:pPr>
            <w:r>
              <w:rPr>
                <w:rFonts w:ascii="Times New Roman" w:hAnsi="Times New Roman"/>
                <w:b w:val="0"/>
                <w:sz w:val="20"/>
              </w:rPr>
              <w:t>Administrator</w:t>
            </w:r>
          </w:p>
        </w:tc>
        <w:tc>
          <w:tcPr>
            <w:tcW w:type="dxa" w:w="1290"/>
          </w:tcPr>
          <w:p>
            <w:pPr>
              <w:spacing w:line="240" w:lineRule="auto" w:after="40"/>
            </w:pPr>
            <w:r>
              <w:rPr>
                <w:rFonts w:ascii="Times New Roman" w:hAnsi="Times New Roman"/>
                <w:b w:val="0"/>
                <w:sz w:val="20"/>
              </w:rPr>
              <w:t>Report rows displayed</w:t>
            </w:r>
          </w:p>
        </w:tc>
        <w:tc>
          <w:tcPr>
            <w:tcW w:type="dxa" w:w="1290"/>
          </w:tcPr>
          <w:p>
            <w:pPr>
              <w:spacing w:line="240" w:lineRule="auto" w:after="40"/>
            </w:pPr>
            <w:r>
              <w:rPr>
                <w:rFonts w:ascii="Times New Roman" w:hAnsi="Times New Roman"/>
                <w:b w:val="0"/>
                <w:sz w:val="20"/>
              </w:rPr>
              <w:t>[SCREENSHOT REQUIRED]</w:t>
            </w:r>
          </w:p>
        </w:tc>
        <w:tc>
          <w:tcPr>
            <w:tcW w:type="dxa" w:w="1290"/>
          </w:tcPr>
          <w:p>
            <w:pPr>
              <w:spacing w:line="240" w:lineRule="auto" w:after="40"/>
            </w:pPr>
            <w:r>
              <w:rPr>
                <w:rFonts w:ascii="Times New Roman" w:hAnsi="Times New Roman"/>
                <w:b w:val="0"/>
                <w:sz w:val="20"/>
              </w:rPr>
              <w:t>Pending</w:t>
            </w:r>
          </w:p>
        </w:tc>
      </w:tr>
      <w:tr>
        <w:tc>
          <w:tcPr>
            <w:tcW w:type="dxa" w:w="1290"/>
          </w:tcPr>
          <w:p>
            <w:pPr>
              <w:spacing w:line="240" w:lineRule="auto" w:after="40"/>
            </w:pPr>
            <w:r>
              <w:rPr>
                <w:rFonts w:ascii="Times New Roman" w:hAnsi="Times New Roman"/>
                <w:b w:val="0"/>
                <w:sz w:val="20"/>
              </w:rPr>
              <w:t>T23</w:t>
            </w:r>
          </w:p>
        </w:tc>
        <w:tc>
          <w:tcPr>
            <w:tcW w:type="dxa" w:w="1290"/>
          </w:tcPr>
          <w:p>
            <w:pPr>
              <w:spacing w:line="240" w:lineRule="auto" w:after="40"/>
            </w:pPr>
            <w:r>
              <w:rPr>
                <w:rFonts w:ascii="Times New Roman" w:hAnsi="Times New Roman"/>
                <w:b w:val="0"/>
                <w:sz w:val="20"/>
              </w:rPr>
              <w:t>CSV export</w:t>
            </w:r>
          </w:p>
        </w:tc>
        <w:tc>
          <w:tcPr>
            <w:tcW w:type="dxa" w:w="1290"/>
          </w:tcPr>
          <w:p>
            <w:pPr>
              <w:spacing w:line="240" w:lineRule="auto" w:after="40"/>
            </w:pPr>
            <w:r>
              <w:rPr>
                <w:rFonts w:ascii="Times New Roman" w:hAnsi="Times New Roman"/>
                <w:b w:val="0"/>
                <w:sz w:val="20"/>
              </w:rPr>
              <w:t>Administrator exports a report as CSV</w:t>
            </w:r>
          </w:p>
        </w:tc>
        <w:tc>
          <w:tcPr>
            <w:tcW w:type="dxa" w:w="1290"/>
          </w:tcPr>
          <w:p>
            <w:pPr>
              <w:spacing w:line="240" w:lineRule="auto" w:after="40"/>
            </w:pPr>
            <w:r>
              <w:rPr>
                <w:rFonts w:ascii="Times New Roman" w:hAnsi="Times New Roman"/>
                <w:b w:val="0"/>
                <w:sz w:val="20"/>
              </w:rPr>
              <w:t>Administrator</w:t>
            </w:r>
          </w:p>
        </w:tc>
        <w:tc>
          <w:tcPr>
            <w:tcW w:type="dxa" w:w="1290"/>
          </w:tcPr>
          <w:p>
            <w:pPr>
              <w:spacing w:line="240" w:lineRule="auto" w:after="40"/>
            </w:pPr>
            <w:r>
              <w:rPr>
                <w:rFonts w:ascii="Times New Roman" w:hAnsi="Times New Roman"/>
                <w:b w:val="0"/>
                <w:sz w:val="20"/>
              </w:rPr>
              <w:t>CSV file downloaded</w:t>
            </w:r>
          </w:p>
        </w:tc>
        <w:tc>
          <w:tcPr>
            <w:tcW w:type="dxa" w:w="1290"/>
          </w:tcPr>
          <w:p>
            <w:pPr>
              <w:spacing w:line="240" w:lineRule="auto" w:after="40"/>
            </w:pPr>
            <w:r>
              <w:rPr>
                <w:rFonts w:ascii="Times New Roman" w:hAnsi="Times New Roman"/>
                <w:b w:val="0"/>
                <w:sz w:val="20"/>
              </w:rPr>
              <w:t>[SCREENSHOT REQUIRED]</w:t>
            </w:r>
          </w:p>
        </w:tc>
        <w:tc>
          <w:tcPr>
            <w:tcW w:type="dxa" w:w="1290"/>
          </w:tcPr>
          <w:p>
            <w:pPr>
              <w:spacing w:line="240" w:lineRule="auto" w:after="40"/>
            </w:pPr>
            <w:r>
              <w:rPr>
                <w:rFonts w:ascii="Times New Roman" w:hAnsi="Times New Roman"/>
                <w:b w:val="0"/>
                <w:sz w:val="20"/>
              </w:rPr>
              <w:t>Pending</w:t>
            </w:r>
          </w:p>
        </w:tc>
      </w:tr>
      <w:tr>
        <w:tc>
          <w:tcPr>
            <w:tcW w:type="dxa" w:w="1290"/>
          </w:tcPr>
          <w:p>
            <w:pPr>
              <w:spacing w:line="240" w:lineRule="auto" w:after="40"/>
            </w:pPr>
            <w:r>
              <w:rPr>
                <w:rFonts w:ascii="Times New Roman" w:hAnsi="Times New Roman"/>
                <w:b w:val="0"/>
                <w:sz w:val="20"/>
              </w:rPr>
              <w:t>T24</w:t>
            </w:r>
          </w:p>
        </w:tc>
        <w:tc>
          <w:tcPr>
            <w:tcW w:type="dxa" w:w="1290"/>
          </w:tcPr>
          <w:p>
            <w:pPr>
              <w:spacing w:line="240" w:lineRule="auto" w:after="40"/>
            </w:pPr>
            <w:r>
              <w:rPr>
                <w:rFonts w:ascii="Times New Roman" w:hAnsi="Times New Roman"/>
                <w:b w:val="0"/>
                <w:sz w:val="20"/>
              </w:rPr>
              <w:t>Messaging compose</w:t>
            </w:r>
          </w:p>
        </w:tc>
        <w:tc>
          <w:tcPr>
            <w:tcW w:type="dxa" w:w="1290"/>
          </w:tcPr>
          <w:p>
            <w:pPr>
              <w:spacing w:line="240" w:lineRule="auto" w:after="40"/>
            </w:pPr>
            <w:r>
              <w:rPr>
                <w:rFonts w:ascii="Times New Roman" w:hAnsi="Times New Roman"/>
                <w:b w:val="0"/>
                <w:sz w:val="20"/>
              </w:rPr>
              <w:t>Student messages an allowed lecturer</w:t>
            </w:r>
          </w:p>
        </w:tc>
        <w:tc>
          <w:tcPr>
            <w:tcW w:type="dxa" w:w="1290"/>
          </w:tcPr>
          <w:p>
            <w:pPr>
              <w:spacing w:line="240" w:lineRule="auto" w:after="40"/>
            </w:pPr>
            <w:r>
              <w:rPr>
                <w:rFonts w:ascii="Times New Roman" w:hAnsi="Times New Roman"/>
                <w:b w:val="0"/>
                <w:sz w:val="20"/>
              </w:rPr>
              <w:t>Valid recipient</w:t>
            </w:r>
          </w:p>
        </w:tc>
        <w:tc>
          <w:tcPr>
            <w:tcW w:type="dxa" w:w="1290"/>
          </w:tcPr>
          <w:p>
            <w:pPr>
              <w:spacing w:line="240" w:lineRule="auto" w:after="40"/>
            </w:pPr>
            <w:r>
              <w:rPr>
                <w:rFonts w:ascii="Times New Roman" w:hAnsi="Times New Roman"/>
                <w:b w:val="0"/>
                <w:sz w:val="20"/>
              </w:rPr>
              <w:t>Message saved, thread updated</w:t>
            </w:r>
          </w:p>
        </w:tc>
        <w:tc>
          <w:tcPr>
            <w:tcW w:type="dxa" w:w="1290"/>
          </w:tcPr>
          <w:p>
            <w:pPr>
              <w:spacing w:line="240" w:lineRule="auto" w:after="40"/>
            </w:pPr>
            <w:r>
              <w:rPr>
                <w:rFonts w:ascii="Times New Roman" w:hAnsi="Times New Roman"/>
                <w:b w:val="0"/>
                <w:sz w:val="20"/>
              </w:rPr>
              <w:t>[SCREENSHOT REQUIRED]</w:t>
            </w:r>
          </w:p>
        </w:tc>
        <w:tc>
          <w:tcPr>
            <w:tcW w:type="dxa" w:w="1290"/>
          </w:tcPr>
          <w:p>
            <w:pPr>
              <w:spacing w:line="240" w:lineRule="auto" w:after="40"/>
            </w:pPr>
            <w:r>
              <w:rPr>
                <w:rFonts w:ascii="Times New Roman" w:hAnsi="Times New Roman"/>
                <w:b w:val="0"/>
                <w:sz w:val="20"/>
              </w:rPr>
              <w:t>Pending</w:t>
            </w:r>
          </w:p>
        </w:tc>
      </w:tr>
      <w:tr>
        <w:tc>
          <w:tcPr>
            <w:tcW w:type="dxa" w:w="1290"/>
          </w:tcPr>
          <w:p>
            <w:pPr>
              <w:spacing w:line="240" w:lineRule="auto" w:after="40"/>
            </w:pPr>
            <w:r>
              <w:rPr>
                <w:rFonts w:ascii="Times New Roman" w:hAnsi="Times New Roman"/>
                <w:b w:val="0"/>
                <w:sz w:val="20"/>
              </w:rPr>
              <w:t>T25</w:t>
            </w:r>
          </w:p>
        </w:tc>
        <w:tc>
          <w:tcPr>
            <w:tcW w:type="dxa" w:w="1290"/>
          </w:tcPr>
          <w:p>
            <w:pPr>
              <w:spacing w:line="240" w:lineRule="auto" w:after="40"/>
            </w:pPr>
            <w:r>
              <w:rPr>
                <w:rFonts w:ascii="Times New Roman" w:hAnsi="Times New Roman"/>
                <w:b w:val="0"/>
                <w:sz w:val="20"/>
              </w:rPr>
              <w:t>Messaging restriction</w:t>
            </w:r>
          </w:p>
        </w:tc>
        <w:tc>
          <w:tcPr>
            <w:tcW w:type="dxa" w:w="1290"/>
          </w:tcPr>
          <w:p>
            <w:pPr>
              <w:spacing w:line="240" w:lineRule="auto" w:after="40"/>
            </w:pPr>
            <w:r>
              <w:rPr>
                <w:rFonts w:ascii="Times New Roman" w:hAnsi="Times New Roman"/>
                <w:b w:val="0"/>
                <w:sz w:val="20"/>
              </w:rPr>
              <w:t>Student attempts to message an unrelated lecturer</w:t>
            </w:r>
          </w:p>
        </w:tc>
        <w:tc>
          <w:tcPr>
            <w:tcW w:type="dxa" w:w="1290"/>
          </w:tcPr>
          <w:p>
            <w:pPr>
              <w:spacing w:line="240" w:lineRule="auto" w:after="40"/>
            </w:pPr>
            <w:r>
              <w:rPr>
                <w:rFonts w:ascii="Times New Roman" w:hAnsi="Times New Roman"/>
                <w:b w:val="0"/>
                <w:sz w:val="20"/>
              </w:rPr>
              <w:t>Disallowed recipient</w:t>
            </w:r>
          </w:p>
        </w:tc>
        <w:tc>
          <w:tcPr>
            <w:tcW w:type="dxa" w:w="1290"/>
          </w:tcPr>
          <w:p>
            <w:pPr>
              <w:spacing w:line="240" w:lineRule="auto" w:after="40"/>
            </w:pPr>
            <w:r>
              <w:rPr>
                <w:rFonts w:ascii="Times New Roman" w:hAnsi="Times New Roman"/>
                <w:b w:val="0"/>
                <w:sz w:val="20"/>
              </w:rPr>
              <w:t>Message rejected</w:t>
            </w:r>
          </w:p>
        </w:tc>
        <w:tc>
          <w:tcPr>
            <w:tcW w:type="dxa" w:w="1290"/>
          </w:tcPr>
          <w:p>
            <w:pPr>
              <w:spacing w:line="240" w:lineRule="auto" w:after="40"/>
            </w:pPr>
            <w:r>
              <w:rPr>
                <w:rFonts w:ascii="Times New Roman" w:hAnsi="Times New Roman"/>
                <w:b w:val="0"/>
                <w:sz w:val="20"/>
              </w:rPr>
              <w:t>[SCREENSHOT REQUIRED]</w:t>
            </w:r>
          </w:p>
        </w:tc>
        <w:tc>
          <w:tcPr>
            <w:tcW w:type="dxa" w:w="1290"/>
          </w:tcPr>
          <w:p>
            <w:pPr>
              <w:spacing w:line="240" w:lineRule="auto" w:after="40"/>
            </w:pPr>
            <w:r>
              <w:rPr>
                <w:rFonts w:ascii="Times New Roman" w:hAnsi="Times New Roman"/>
                <w:b w:val="0"/>
                <w:sz w:val="20"/>
              </w:rPr>
              <w:t>Pending</w:t>
            </w:r>
          </w:p>
        </w:tc>
      </w:tr>
      <w:tr>
        <w:tc>
          <w:tcPr>
            <w:tcW w:type="dxa" w:w="1290"/>
          </w:tcPr>
          <w:p>
            <w:pPr>
              <w:spacing w:line="240" w:lineRule="auto" w:after="40"/>
            </w:pPr>
            <w:r>
              <w:rPr>
                <w:rFonts w:ascii="Times New Roman" w:hAnsi="Times New Roman"/>
                <w:b w:val="0"/>
                <w:sz w:val="20"/>
              </w:rPr>
              <w:t>T26</w:t>
            </w:r>
          </w:p>
        </w:tc>
        <w:tc>
          <w:tcPr>
            <w:tcW w:type="dxa" w:w="1290"/>
          </w:tcPr>
          <w:p>
            <w:pPr>
              <w:spacing w:line="240" w:lineRule="auto" w:after="40"/>
            </w:pPr>
            <w:r>
              <w:rPr>
                <w:rFonts w:ascii="Times New Roman" w:hAnsi="Times New Roman"/>
                <w:b w:val="0"/>
                <w:sz w:val="20"/>
              </w:rPr>
              <w:t>Anti-forgery</w:t>
            </w:r>
          </w:p>
        </w:tc>
        <w:tc>
          <w:tcPr>
            <w:tcW w:type="dxa" w:w="1290"/>
          </w:tcPr>
          <w:p>
            <w:pPr>
              <w:spacing w:line="240" w:lineRule="auto" w:after="40"/>
            </w:pPr>
            <w:r>
              <w:rPr>
                <w:rFonts w:ascii="Times New Roman" w:hAnsi="Times New Roman"/>
                <w:b w:val="0"/>
                <w:sz w:val="20"/>
              </w:rPr>
              <w:t>Submit POST without token using developer tools</w:t>
            </w:r>
          </w:p>
        </w:tc>
        <w:tc>
          <w:tcPr>
            <w:tcW w:type="dxa" w:w="1290"/>
          </w:tcPr>
          <w:p>
            <w:pPr>
              <w:spacing w:line="240" w:lineRule="auto" w:after="40"/>
            </w:pPr>
            <w:r>
              <w:rPr>
                <w:rFonts w:ascii="Times New Roman" w:hAnsi="Times New Roman"/>
                <w:b w:val="0"/>
                <w:sz w:val="20"/>
              </w:rPr>
              <w:t>No token</w:t>
            </w:r>
          </w:p>
        </w:tc>
        <w:tc>
          <w:tcPr>
            <w:tcW w:type="dxa" w:w="1290"/>
          </w:tcPr>
          <w:p>
            <w:pPr>
              <w:spacing w:line="240" w:lineRule="auto" w:after="40"/>
            </w:pPr>
            <w:r>
              <w:rPr>
                <w:rFonts w:ascii="Times New Roman" w:hAnsi="Times New Roman"/>
                <w:b w:val="0"/>
                <w:sz w:val="20"/>
              </w:rPr>
              <w:t>Request rejected</w:t>
            </w:r>
          </w:p>
        </w:tc>
        <w:tc>
          <w:tcPr>
            <w:tcW w:type="dxa" w:w="1290"/>
          </w:tcPr>
          <w:p>
            <w:pPr>
              <w:spacing w:line="240" w:lineRule="auto" w:after="40"/>
            </w:pPr>
            <w:r>
              <w:rPr>
                <w:rFonts w:ascii="Times New Roman" w:hAnsi="Times New Roman"/>
                <w:b w:val="0"/>
                <w:sz w:val="20"/>
              </w:rPr>
              <w:t>[SCREENSHOT REQUIRED]</w:t>
            </w:r>
          </w:p>
        </w:tc>
        <w:tc>
          <w:tcPr>
            <w:tcW w:type="dxa" w:w="1290"/>
          </w:tcPr>
          <w:p>
            <w:pPr>
              <w:spacing w:line="240" w:lineRule="auto" w:after="40"/>
            </w:pPr>
            <w:r>
              <w:rPr>
                <w:rFonts w:ascii="Times New Roman" w:hAnsi="Times New Roman"/>
                <w:b w:val="0"/>
                <w:sz w:val="20"/>
              </w:rPr>
              <w:t>Pending</w:t>
            </w:r>
          </w:p>
        </w:tc>
      </w:tr>
      <w:tr>
        <w:tc>
          <w:tcPr>
            <w:tcW w:type="dxa" w:w="1290"/>
          </w:tcPr>
          <w:p>
            <w:pPr>
              <w:spacing w:line="240" w:lineRule="auto" w:after="40"/>
            </w:pPr>
            <w:r>
              <w:rPr>
                <w:rFonts w:ascii="Times New Roman" w:hAnsi="Times New Roman"/>
                <w:b w:val="0"/>
                <w:sz w:val="20"/>
              </w:rPr>
              <w:t>T27</w:t>
            </w:r>
          </w:p>
        </w:tc>
        <w:tc>
          <w:tcPr>
            <w:tcW w:type="dxa" w:w="1290"/>
          </w:tcPr>
          <w:p>
            <w:pPr>
              <w:spacing w:line="240" w:lineRule="auto" w:after="40"/>
            </w:pPr>
            <w:r>
              <w:rPr>
                <w:rFonts w:ascii="Times New Roman" w:hAnsi="Times New Roman"/>
                <w:b w:val="0"/>
                <w:sz w:val="20"/>
              </w:rPr>
              <w:t>Rate limit</w:t>
            </w:r>
          </w:p>
        </w:tc>
        <w:tc>
          <w:tcPr>
            <w:tcW w:type="dxa" w:w="1290"/>
          </w:tcPr>
          <w:p>
            <w:pPr>
              <w:spacing w:line="240" w:lineRule="auto" w:after="40"/>
            </w:pPr>
            <w:r>
              <w:rPr>
                <w:rFonts w:ascii="Times New Roman" w:hAnsi="Times New Roman"/>
                <w:b w:val="0"/>
                <w:sz w:val="20"/>
              </w:rPr>
              <w:t>Submit eleven login requests within a minute</w:t>
            </w:r>
          </w:p>
        </w:tc>
        <w:tc>
          <w:tcPr>
            <w:tcW w:type="dxa" w:w="1290"/>
          </w:tcPr>
          <w:p>
            <w:pPr>
              <w:spacing w:line="240" w:lineRule="auto" w:after="40"/>
            </w:pPr>
            <w:r>
              <w:rPr>
                <w:rFonts w:ascii="Times New Roman" w:hAnsi="Times New Roman"/>
                <w:b w:val="0"/>
                <w:sz w:val="20"/>
              </w:rPr>
              <w:t>Eleven requests</w:t>
            </w:r>
          </w:p>
        </w:tc>
        <w:tc>
          <w:tcPr>
            <w:tcW w:type="dxa" w:w="1290"/>
          </w:tcPr>
          <w:p>
            <w:pPr>
              <w:spacing w:line="240" w:lineRule="auto" w:after="40"/>
            </w:pPr>
            <w:r>
              <w:rPr>
                <w:rFonts w:ascii="Times New Roman" w:hAnsi="Times New Roman"/>
                <w:b w:val="0"/>
                <w:sz w:val="20"/>
              </w:rPr>
              <w:t>Eleventh receives 429</w:t>
            </w:r>
          </w:p>
        </w:tc>
        <w:tc>
          <w:tcPr>
            <w:tcW w:type="dxa" w:w="1290"/>
          </w:tcPr>
          <w:p>
            <w:pPr>
              <w:spacing w:line="240" w:lineRule="auto" w:after="40"/>
            </w:pPr>
            <w:r>
              <w:rPr>
                <w:rFonts w:ascii="Times New Roman" w:hAnsi="Times New Roman"/>
                <w:b w:val="0"/>
                <w:sz w:val="20"/>
              </w:rPr>
              <w:t>[SCREENSHOT REQUIRED]</w:t>
            </w:r>
          </w:p>
        </w:tc>
        <w:tc>
          <w:tcPr>
            <w:tcW w:type="dxa" w:w="1290"/>
          </w:tcPr>
          <w:p>
            <w:pPr>
              <w:spacing w:line="240" w:lineRule="auto" w:after="40"/>
            </w:pPr>
            <w:r>
              <w:rPr>
                <w:rFonts w:ascii="Times New Roman" w:hAnsi="Times New Roman"/>
                <w:b w:val="0"/>
                <w:sz w:val="20"/>
              </w:rPr>
              <w:t>Pending</w:t>
            </w:r>
          </w:p>
        </w:tc>
      </w:tr>
      <w:tr>
        <w:tc>
          <w:tcPr>
            <w:tcW w:type="dxa" w:w="1290"/>
          </w:tcPr>
          <w:p>
            <w:pPr>
              <w:spacing w:line="240" w:lineRule="auto" w:after="40"/>
            </w:pPr>
            <w:r>
              <w:rPr>
                <w:rFonts w:ascii="Times New Roman" w:hAnsi="Times New Roman"/>
                <w:b w:val="0"/>
                <w:sz w:val="20"/>
              </w:rPr>
              <w:t>T28</w:t>
            </w:r>
          </w:p>
        </w:tc>
        <w:tc>
          <w:tcPr>
            <w:tcW w:type="dxa" w:w="1290"/>
          </w:tcPr>
          <w:p>
            <w:pPr>
              <w:spacing w:line="240" w:lineRule="auto" w:after="40"/>
            </w:pPr>
            <w:r>
              <w:rPr>
                <w:rFonts w:ascii="Times New Roman" w:hAnsi="Times New Roman"/>
                <w:b w:val="0"/>
                <w:sz w:val="20"/>
              </w:rPr>
              <w:t>Access denied</w:t>
            </w:r>
          </w:p>
        </w:tc>
        <w:tc>
          <w:tcPr>
            <w:tcW w:type="dxa" w:w="1290"/>
          </w:tcPr>
          <w:p>
            <w:pPr>
              <w:spacing w:line="240" w:lineRule="auto" w:after="40"/>
            </w:pPr>
            <w:r>
              <w:rPr>
                <w:rFonts w:ascii="Times New Roman" w:hAnsi="Times New Roman"/>
                <w:b w:val="0"/>
                <w:sz w:val="20"/>
              </w:rPr>
              <w:t>Student opens /Courses/Create</w:t>
            </w:r>
          </w:p>
        </w:tc>
        <w:tc>
          <w:tcPr>
            <w:tcW w:type="dxa" w:w="1290"/>
          </w:tcPr>
          <w:p>
            <w:pPr>
              <w:spacing w:line="240" w:lineRule="auto" w:after="40"/>
            </w:pPr>
            <w:r>
              <w:rPr>
                <w:rFonts w:ascii="Times New Roman" w:hAnsi="Times New Roman"/>
                <w:b w:val="0"/>
                <w:sz w:val="20"/>
              </w:rPr>
              <w:t>Authenticated student</w:t>
            </w:r>
          </w:p>
        </w:tc>
        <w:tc>
          <w:tcPr>
            <w:tcW w:type="dxa" w:w="1290"/>
          </w:tcPr>
          <w:p>
            <w:pPr>
              <w:spacing w:line="240" w:lineRule="auto" w:after="40"/>
            </w:pPr>
            <w:r>
              <w:rPr>
                <w:rFonts w:ascii="Times New Roman" w:hAnsi="Times New Roman"/>
                <w:b w:val="0"/>
                <w:sz w:val="20"/>
              </w:rPr>
              <w:t>Forbidden, audit log entry</w:t>
            </w:r>
          </w:p>
        </w:tc>
        <w:tc>
          <w:tcPr>
            <w:tcW w:type="dxa" w:w="1290"/>
          </w:tcPr>
          <w:p>
            <w:pPr>
              <w:spacing w:line="240" w:lineRule="auto" w:after="40"/>
            </w:pPr>
            <w:r>
              <w:rPr>
                <w:rFonts w:ascii="Times New Roman" w:hAnsi="Times New Roman"/>
                <w:b w:val="0"/>
                <w:sz w:val="20"/>
              </w:rPr>
              <w:t>[SCREENSHOT REQUIRED]</w:t>
            </w:r>
          </w:p>
        </w:tc>
        <w:tc>
          <w:tcPr>
            <w:tcW w:type="dxa" w:w="1290"/>
          </w:tcPr>
          <w:p>
            <w:pPr>
              <w:spacing w:line="240" w:lineRule="auto" w:after="40"/>
            </w:pPr>
            <w:r>
              <w:rPr>
                <w:rFonts w:ascii="Times New Roman" w:hAnsi="Times New Roman"/>
                <w:b w:val="0"/>
                <w:sz w:val="20"/>
              </w:rPr>
              <w:t>Pending</w:t>
            </w:r>
          </w:p>
        </w:tc>
      </w:tr>
      <w:tr>
        <w:tc>
          <w:tcPr>
            <w:tcW w:type="dxa" w:w="1290"/>
          </w:tcPr>
          <w:p>
            <w:pPr>
              <w:spacing w:line="240" w:lineRule="auto" w:after="40"/>
            </w:pPr>
            <w:r>
              <w:rPr>
                <w:rFonts w:ascii="Times New Roman" w:hAnsi="Times New Roman"/>
                <w:b w:val="0"/>
                <w:sz w:val="20"/>
              </w:rPr>
              <w:t>T29</w:t>
            </w:r>
          </w:p>
        </w:tc>
        <w:tc>
          <w:tcPr>
            <w:tcW w:type="dxa" w:w="1290"/>
          </w:tcPr>
          <w:p>
            <w:pPr>
              <w:spacing w:line="240" w:lineRule="auto" w:after="40"/>
            </w:pPr>
            <w:r>
              <w:rPr>
                <w:rFonts w:ascii="Times New Roman" w:hAnsi="Times New Roman"/>
                <w:b w:val="0"/>
                <w:sz w:val="20"/>
              </w:rPr>
              <w:t>Validation message</w:t>
            </w:r>
          </w:p>
        </w:tc>
        <w:tc>
          <w:tcPr>
            <w:tcW w:type="dxa" w:w="1290"/>
          </w:tcPr>
          <w:p>
            <w:pPr>
              <w:spacing w:line="240" w:lineRule="auto" w:after="40"/>
            </w:pPr>
            <w:r>
              <w:rPr>
                <w:rFonts w:ascii="Times New Roman" w:hAnsi="Times New Roman"/>
                <w:b w:val="0"/>
                <w:sz w:val="20"/>
              </w:rPr>
              <w:t>Submit invalid course form</w:t>
            </w:r>
          </w:p>
        </w:tc>
        <w:tc>
          <w:tcPr>
            <w:tcW w:type="dxa" w:w="1290"/>
          </w:tcPr>
          <w:p>
            <w:pPr>
              <w:spacing w:line="240" w:lineRule="auto" w:after="40"/>
            </w:pPr>
            <w:r>
              <w:rPr>
                <w:rFonts w:ascii="Times New Roman" w:hAnsi="Times New Roman"/>
                <w:b w:val="0"/>
                <w:sz w:val="20"/>
              </w:rPr>
              <w:t>Missing required fields</w:t>
            </w:r>
          </w:p>
        </w:tc>
        <w:tc>
          <w:tcPr>
            <w:tcW w:type="dxa" w:w="1290"/>
          </w:tcPr>
          <w:p>
            <w:pPr>
              <w:spacing w:line="240" w:lineRule="auto" w:after="40"/>
            </w:pPr>
            <w:r>
              <w:rPr>
                <w:rFonts w:ascii="Times New Roman" w:hAnsi="Times New Roman"/>
                <w:b w:val="0"/>
                <w:sz w:val="20"/>
              </w:rPr>
              <w:t>Inline validation messages</w:t>
            </w:r>
          </w:p>
        </w:tc>
        <w:tc>
          <w:tcPr>
            <w:tcW w:type="dxa" w:w="1290"/>
          </w:tcPr>
          <w:p>
            <w:pPr>
              <w:spacing w:line="240" w:lineRule="auto" w:after="40"/>
            </w:pPr>
            <w:r>
              <w:rPr>
                <w:rFonts w:ascii="Times New Roman" w:hAnsi="Times New Roman"/>
                <w:b w:val="0"/>
                <w:sz w:val="20"/>
              </w:rPr>
              <w:t>[SCREENSHOT REQUIRED]</w:t>
            </w:r>
          </w:p>
        </w:tc>
        <w:tc>
          <w:tcPr>
            <w:tcW w:type="dxa" w:w="1290"/>
          </w:tcPr>
          <w:p>
            <w:pPr>
              <w:spacing w:line="240" w:lineRule="auto" w:after="40"/>
            </w:pPr>
            <w:r>
              <w:rPr>
                <w:rFonts w:ascii="Times New Roman" w:hAnsi="Times New Roman"/>
                <w:b w:val="0"/>
                <w:sz w:val="20"/>
              </w:rPr>
              <w:t>Pending</w:t>
            </w:r>
          </w:p>
        </w:tc>
      </w:tr>
      <w:tr>
        <w:tc>
          <w:tcPr>
            <w:tcW w:type="dxa" w:w="1290"/>
          </w:tcPr>
          <w:p>
            <w:pPr>
              <w:spacing w:line="240" w:lineRule="auto" w:after="40"/>
            </w:pPr>
            <w:r>
              <w:rPr>
                <w:rFonts w:ascii="Times New Roman" w:hAnsi="Times New Roman"/>
                <w:b w:val="0"/>
                <w:sz w:val="20"/>
              </w:rPr>
              <w:t>T30</w:t>
            </w:r>
          </w:p>
        </w:tc>
        <w:tc>
          <w:tcPr>
            <w:tcW w:type="dxa" w:w="1290"/>
          </w:tcPr>
          <w:p>
            <w:pPr>
              <w:spacing w:line="240" w:lineRule="auto" w:after="40"/>
            </w:pPr>
            <w:r>
              <w:rPr>
                <w:rFonts w:ascii="Times New Roman" w:hAnsi="Times New Roman"/>
                <w:b w:val="0"/>
                <w:sz w:val="20"/>
              </w:rPr>
              <w:t>Friendly error</w:t>
            </w:r>
          </w:p>
        </w:tc>
        <w:tc>
          <w:tcPr>
            <w:tcW w:type="dxa" w:w="1290"/>
          </w:tcPr>
          <w:p>
            <w:pPr>
              <w:spacing w:line="240" w:lineRule="auto" w:after="40"/>
            </w:pPr>
            <w:r>
              <w:rPr>
                <w:rFonts w:ascii="Times New Roman" w:hAnsi="Times New Roman"/>
                <w:b w:val="0"/>
                <w:sz w:val="20"/>
              </w:rPr>
              <w:t>Trigger an error in production</w:t>
            </w:r>
          </w:p>
        </w:tc>
        <w:tc>
          <w:tcPr>
            <w:tcW w:type="dxa" w:w="1290"/>
          </w:tcPr>
          <w:p>
            <w:pPr>
              <w:spacing w:line="240" w:lineRule="auto" w:after="40"/>
            </w:pPr>
            <w:r>
              <w:rPr>
                <w:rFonts w:ascii="Times New Roman" w:hAnsi="Times New Roman"/>
                <w:b w:val="0"/>
                <w:sz w:val="20"/>
              </w:rPr>
              <w:t>Production environment</w:t>
            </w:r>
          </w:p>
        </w:tc>
        <w:tc>
          <w:tcPr>
            <w:tcW w:type="dxa" w:w="1290"/>
          </w:tcPr>
          <w:p>
            <w:pPr>
              <w:spacing w:line="240" w:lineRule="auto" w:after="40"/>
            </w:pPr>
            <w:r>
              <w:rPr>
                <w:rFonts w:ascii="Times New Roman" w:hAnsi="Times New Roman"/>
                <w:b w:val="0"/>
                <w:sz w:val="20"/>
              </w:rPr>
              <w:t>Error.cshtml page displayed</w:t>
            </w:r>
          </w:p>
        </w:tc>
        <w:tc>
          <w:tcPr>
            <w:tcW w:type="dxa" w:w="1290"/>
          </w:tcPr>
          <w:p>
            <w:pPr>
              <w:spacing w:line="240" w:lineRule="auto" w:after="40"/>
            </w:pPr>
            <w:r>
              <w:rPr>
                <w:rFonts w:ascii="Times New Roman" w:hAnsi="Times New Roman"/>
                <w:b w:val="0"/>
                <w:sz w:val="20"/>
              </w:rPr>
              <w:t>[SCREENSHOT REQUIRED]</w:t>
            </w:r>
          </w:p>
        </w:tc>
        <w:tc>
          <w:tcPr>
            <w:tcW w:type="dxa" w:w="1290"/>
          </w:tcPr>
          <w:p>
            <w:pPr>
              <w:spacing w:line="240" w:lineRule="auto" w:after="40"/>
            </w:pPr>
            <w:r>
              <w:rPr>
                <w:rFonts w:ascii="Times New Roman" w:hAnsi="Times New Roman"/>
                <w:b w:val="0"/>
                <w:sz w:val="20"/>
              </w:rPr>
              <w:t>Pending</w:t>
            </w:r>
          </w:p>
        </w:tc>
      </w:tr>
      <w:tr>
        <w:tc>
          <w:tcPr>
            <w:tcW w:type="dxa" w:w="1290"/>
          </w:tcPr>
          <w:p>
            <w:pPr>
              <w:spacing w:line="240" w:lineRule="auto" w:after="40"/>
            </w:pPr>
            <w:r>
              <w:rPr>
                <w:rFonts w:ascii="Times New Roman" w:hAnsi="Times New Roman"/>
                <w:b w:val="0"/>
                <w:sz w:val="20"/>
              </w:rPr>
              <w:t>T31</w:t>
            </w:r>
          </w:p>
        </w:tc>
        <w:tc>
          <w:tcPr>
            <w:tcW w:type="dxa" w:w="1290"/>
          </w:tcPr>
          <w:p>
            <w:pPr>
              <w:spacing w:line="240" w:lineRule="auto" w:after="40"/>
            </w:pPr>
            <w:r>
              <w:rPr>
                <w:rFonts w:ascii="Times New Roman" w:hAnsi="Times New Roman"/>
                <w:b w:val="0"/>
                <w:sz w:val="20"/>
              </w:rPr>
              <w:t>Responsive layout</w:t>
            </w:r>
          </w:p>
        </w:tc>
        <w:tc>
          <w:tcPr>
            <w:tcW w:type="dxa" w:w="1290"/>
          </w:tcPr>
          <w:p>
            <w:pPr>
              <w:spacing w:line="240" w:lineRule="auto" w:after="40"/>
            </w:pPr>
            <w:r>
              <w:rPr>
                <w:rFonts w:ascii="Times New Roman" w:hAnsi="Times New Roman"/>
                <w:b w:val="0"/>
                <w:sz w:val="20"/>
              </w:rPr>
              <w:t>Open dashboard on a narrow viewport</w:t>
            </w:r>
          </w:p>
        </w:tc>
        <w:tc>
          <w:tcPr>
            <w:tcW w:type="dxa" w:w="1290"/>
          </w:tcPr>
          <w:p>
            <w:pPr>
              <w:spacing w:line="240" w:lineRule="auto" w:after="40"/>
            </w:pPr>
            <w:r>
              <w:rPr>
                <w:rFonts w:ascii="Times New Roman" w:hAnsi="Times New Roman"/>
                <w:b w:val="0"/>
                <w:sz w:val="20"/>
              </w:rPr>
              <w:t>Browser resize</w:t>
            </w:r>
          </w:p>
        </w:tc>
        <w:tc>
          <w:tcPr>
            <w:tcW w:type="dxa" w:w="1290"/>
          </w:tcPr>
          <w:p>
            <w:pPr>
              <w:spacing w:line="240" w:lineRule="auto" w:after="40"/>
            </w:pPr>
            <w:r>
              <w:rPr>
                <w:rFonts w:ascii="Times New Roman" w:hAnsi="Times New Roman"/>
                <w:b w:val="0"/>
                <w:sz w:val="20"/>
              </w:rPr>
              <w:t>Layout adapts, navigation collapses</w:t>
            </w:r>
          </w:p>
        </w:tc>
        <w:tc>
          <w:tcPr>
            <w:tcW w:type="dxa" w:w="1290"/>
          </w:tcPr>
          <w:p>
            <w:pPr>
              <w:spacing w:line="240" w:lineRule="auto" w:after="40"/>
            </w:pPr>
            <w:r>
              <w:rPr>
                <w:rFonts w:ascii="Times New Roman" w:hAnsi="Times New Roman"/>
                <w:b w:val="0"/>
                <w:sz w:val="20"/>
              </w:rPr>
              <w:t>[SCREENSHOT REQUIRED]</w:t>
            </w:r>
          </w:p>
        </w:tc>
        <w:tc>
          <w:tcPr>
            <w:tcW w:type="dxa" w:w="1290"/>
          </w:tcPr>
          <w:p>
            <w:pPr>
              <w:spacing w:line="240" w:lineRule="auto" w:after="40"/>
            </w:pPr>
            <w:r>
              <w:rPr>
                <w:rFonts w:ascii="Times New Roman" w:hAnsi="Times New Roman"/>
                <w:b w:val="0"/>
                <w:sz w:val="20"/>
              </w:rPr>
              <w:t>Pending</w:t>
            </w:r>
          </w:p>
        </w:tc>
      </w:tr>
      <w:tr>
        <w:tc>
          <w:tcPr>
            <w:tcW w:type="dxa" w:w="1290"/>
          </w:tcPr>
          <w:p>
            <w:pPr>
              <w:spacing w:line="240" w:lineRule="auto" w:after="40"/>
            </w:pPr>
            <w:r>
              <w:rPr>
                <w:rFonts w:ascii="Times New Roman" w:hAnsi="Times New Roman"/>
                <w:b w:val="0"/>
                <w:sz w:val="20"/>
              </w:rPr>
              <w:t>T32</w:t>
            </w:r>
          </w:p>
        </w:tc>
        <w:tc>
          <w:tcPr>
            <w:tcW w:type="dxa" w:w="1290"/>
          </w:tcPr>
          <w:p>
            <w:pPr>
              <w:spacing w:line="240" w:lineRule="auto" w:after="40"/>
            </w:pPr>
            <w:r>
              <w:rPr>
                <w:rFonts w:ascii="Times New Roman" w:hAnsi="Times New Roman"/>
                <w:b w:val="0"/>
                <w:sz w:val="20"/>
              </w:rPr>
              <w:t>Build verification</w:t>
            </w:r>
          </w:p>
        </w:tc>
        <w:tc>
          <w:tcPr>
            <w:tcW w:type="dxa" w:w="1290"/>
          </w:tcPr>
          <w:p>
            <w:pPr>
              <w:spacing w:line="240" w:lineRule="auto" w:after="40"/>
            </w:pPr>
            <w:r>
              <w:rPr>
                <w:rFonts w:ascii="Times New Roman" w:hAnsi="Times New Roman"/>
                <w:b w:val="0"/>
                <w:sz w:val="20"/>
              </w:rPr>
              <w:t>Run dotnet build --no-restore</w:t>
            </w:r>
          </w:p>
        </w:tc>
        <w:tc>
          <w:tcPr>
            <w:tcW w:type="dxa" w:w="1290"/>
          </w:tcPr>
          <w:p>
            <w:pPr>
              <w:spacing w:line="240" w:lineRule="auto" w:after="40"/>
            </w:pPr>
            <w:r>
              <w:rPr>
                <w:rFonts w:ascii="Times New Roman" w:hAnsi="Times New Roman"/>
                <w:b w:val="0"/>
                <w:sz w:val="20"/>
              </w:rPr>
              <w:t>Project root</w:t>
            </w:r>
          </w:p>
        </w:tc>
        <w:tc>
          <w:tcPr>
            <w:tcW w:type="dxa" w:w="1290"/>
          </w:tcPr>
          <w:p>
            <w:pPr>
              <w:spacing w:line="240" w:lineRule="auto" w:after="40"/>
            </w:pPr>
            <w:r>
              <w:rPr>
                <w:rFonts w:ascii="Times New Roman" w:hAnsi="Times New Roman"/>
                <w:b w:val="0"/>
                <w:sz w:val="20"/>
              </w:rPr>
              <w:t>Zero warnings and zero errors</w:t>
            </w:r>
          </w:p>
        </w:tc>
        <w:tc>
          <w:tcPr>
            <w:tcW w:type="dxa" w:w="1290"/>
          </w:tcPr>
          <w:p>
            <w:pPr>
              <w:spacing w:line="240" w:lineRule="auto" w:after="40"/>
            </w:pPr>
            <w:r>
              <w:rPr>
                <w:rFonts w:ascii="Times New Roman" w:hAnsi="Times New Roman"/>
                <w:b w:val="0"/>
                <w:sz w:val="20"/>
              </w:rPr>
              <w:t>Confirmed (build succeeded)</w:t>
            </w:r>
          </w:p>
        </w:tc>
        <w:tc>
          <w:tcPr>
            <w:tcW w:type="dxa" w:w="1290"/>
          </w:tcPr>
          <w:p>
            <w:pPr>
              <w:spacing w:line="240" w:lineRule="auto" w:after="40"/>
            </w:pPr>
            <w:r>
              <w:rPr>
                <w:rFonts w:ascii="Times New Roman" w:hAnsi="Times New Roman"/>
                <w:b w:val="0"/>
                <w:sz w:val="20"/>
              </w:rPr>
              <w:t>Confirmed</w:t>
            </w:r>
          </w:p>
        </w:tc>
      </w:tr>
    </w:tbl>
    <w:p>
      <w:pPr>
        <w:pStyle w:val="Heading1"/>
        <w:spacing w:before="240" w:after="120"/>
        <w:jc w:val="left"/>
      </w:pPr>
      <w:r>
        <w:rPr>
          <w:rFonts w:ascii="Times New Roman" w:hAnsi="Times New Roman"/>
          <w:b/>
          <w:color w:val="000000"/>
          <w:sz w:val="32"/>
        </w:rPr>
        <w:t>16. Evaluation Against Coursework Brief</w:t>
      </w:r>
    </w:p>
    <w:p>
      <w:pPr>
        <w:pStyle w:val="Heading2"/>
        <w:spacing w:before="240" w:after="120"/>
        <w:jc w:val="left"/>
      </w:pPr>
      <w:r>
        <w:rPr>
          <w:rFonts w:ascii="Times New Roman" w:hAnsi="Times New Roman"/>
          <w:b/>
          <w:color w:val="000000"/>
          <w:sz w:val="28"/>
        </w:rPr>
        <w:t>16.1 Marking Scheme Alignment</w:t>
      </w:r>
    </w:p>
    <w:p>
      <w:pPr>
        <w:spacing w:line="360" w:lineRule="auto" w:after="120"/>
        <w:jc w:val="both"/>
      </w:pPr>
      <w:r>
        <w:rPr>
          <w:rFonts w:ascii="Times New Roman" w:hAnsi="Times New Roman"/>
          <w:sz w:val="24"/>
        </w:rPr>
        <w:t>Table 7 evaluates the implementation against each marking item in the coursework brief.</w:t>
      </w:r>
    </w:p>
    <w:p>
      <w:pPr>
        <w:spacing w:before="40" w:after="120" w:line="240" w:lineRule="auto"/>
        <w:jc w:val="center"/>
      </w:pPr>
      <w:r>
        <w:rPr>
          <w:rFonts w:ascii="Times New Roman" w:hAnsi="Times New Roman"/>
          <w:i/>
          <w:sz w:val="20"/>
        </w:rPr>
        <w:t>Table 7: Coursework Marking Alignment</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pPr>
              <w:spacing w:line="240" w:lineRule="auto" w:after="40"/>
            </w:pPr>
            <w:r>
              <w:rPr>
                <w:rFonts w:ascii="Times New Roman" w:hAnsi="Times New Roman"/>
                <w:b/>
                <w:sz w:val="20"/>
              </w:rPr>
              <w:t>Marking Item</w:t>
            </w:r>
          </w:p>
        </w:tc>
        <w:tc>
          <w:tcPr>
            <w:tcW w:type="dxa" w:w="2257"/>
          </w:tcPr>
          <w:p>
            <w:pPr>
              <w:spacing w:line="240" w:lineRule="auto" w:after="40"/>
            </w:pPr>
            <w:r>
              <w:rPr>
                <w:rFonts w:ascii="Times New Roman" w:hAnsi="Times New Roman"/>
                <w:b/>
                <w:sz w:val="20"/>
              </w:rPr>
              <w:t>Evidence in Project</w:t>
            </w:r>
          </w:p>
        </w:tc>
        <w:tc>
          <w:tcPr>
            <w:tcW w:type="dxa" w:w="2257"/>
          </w:tcPr>
          <w:p>
            <w:pPr>
              <w:spacing w:line="240" w:lineRule="auto" w:after="40"/>
            </w:pPr>
            <w:r>
              <w:rPr>
                <w:rFonts w:ascii="Times New Roman" w:hAnsi="Times New Roman"/>
                <w:b/>
                <w:sz w:val="20"/>
              </w:rPr>
              <w:t>Strength</w:t>
            </w:r>
          </w:p>
        </w:tc>
        <w:tc>
          <w:tcPr>
            <w:tcW w:type="dxa" w:w="2257"/>
          </w:tcPr>
          <w:p>
            <w:pPr>
              <w:spacing w:line="240" w:lineRule="auto" w:after="40"/>
            </w:pPr>
            <w:r>
              <w:rPr>
                <w:rFonts w:ascii="Times New Roman" w:hAnsi="Times New Roman"/>
                <w:b/>
                <w:sz w:val="20"/>
              </w:rPr>
              <w:t>Risk</w:t>
            </w:r>
          </w:p>
        </w:tc>
      </w:tr>
      <w:tr>
        <w:tc>
          <w:tcPr>
            <w:tcW w:type="dxa" w:w="2257"/>
          </w:tcPr>
          <w:p>
            <w:pPr>
              <w:spacing w:line="240" w:lineRule="auto" w:after="40"/>
            </w:pPr>
            <w:r>
              <w:rPr>
                <w:rFonts w:ascii="Times New Roman" w:hAnsi="Times New Roman"/>
                <w:b w:val="0"/>
                <w:sz w:val="20"/>
              </w:rPr>
              <w:t>Application user interface</w:t>
            </w:r>
          </w:p>
        </w:tc>
        <w:tc>
          <w:tcPr>
            <w:tcW w:type="dxa" w:w="2257"/>
          </w:tcPr>
          <w:p>
            <w:pPr>
              <w:spacing w:line="240" w:lineRule="auto" w:after="40"/>
            </w:pPr>
            <w:r>
              <w:rPr>
                <w:rFonts w:ascii="Times New Roman" w:hAnsi="Times New Roman"/>
                <w:b w:val="0"/>
                <w:sz w:val="20"/>
              </w:rPr>
              <w:t>Razor views, _Layout.cshtml, _Alerts.cshtml, Bootstrap, site.css, role views</w:t>
            </w:r>
          </w:p>
        </w:tc>
        <w:tc>
          <w:tcPr>
            <w:tcW w:type="dxa" w:w="2257"/>
          </w:tcPr>
          <w:p>
            <w:pPr>
              <w:spacing w:line="240" w:lineRule="auto" w:after="40"/>
            </w:pPr>
            <w:r>
              <w:rPr>
                <w:rFonts w:ascii="Times New Roman" w:hAnsi="Times New Roman"/>
                <w:b w:val="0"/>
                <w:sz w:val="20"/>
              </w:rPr>
              <w:t>Strong source evidence</w:t>
            </w:r>
          </w:p>
        </w:tc>
        <w:tc>
          <w:tcPr>
            <w:tcW w:type="dxa" w:w="2257"/>
          </w:tcPr>
          <w:p>
            <w:pPr>
              <w:spacing w:line="240" w:lineRule="auto" w:after="40"/>
            </w:pPr>
            <w:r>
              <w:rPr>
                <w:rFonts w:ascii="Times New Roman" w:hAnsi="Times New Roman"/>
                <w:b w:val="0"/>
                <w:sz w:val="20"/>
              </w:rPr>
              <w:t>Screenshots required</w:t>
            </w:r>
          </w:p>
        </w:tc>
      </w:tr>
      <w:tr>
        <w:tc>
          <w:tcPr>
            <w:tcW w:type="dxa" w:w="2257"/>
          </w:tcPr>
          <w:p>
            <w:pPr>
              <w:spacing w:line="240" w:lineRule="auto" w:after="40"/>
            </w:pPr>
            <w:r>
              <w:rPr>
                <w:rFonts w:ascii="Times New Roman" w:hAnsi="Times New Roman"/>
                <w:b w:val="0"/>
                <w:sz w:val="20"/>
              </w:rPr>
              <w:t>User Registration and Login</w:t>
            </w:r>
          </w:p>
        </w:tc>
        <w:tc>
          <w:tcPr>
            <w:tcW w:type="dxa" w:w="2257"/>
          </w:tcPr>
          <w:p>
            <w:pPr>
              <w:spacing w:line="240" w:lineRule="auto" w:after="40"/>
            </w:pPr>
            <w:r>
              <w:rPr>
                <w:rFonts w:ascii="Times New Roman" w:hAnsi="Times New Roman"/>
                <w:b w:val="0"/>
                <w:sz w:val="20"/>
              </w:rPr>
              <w:t>AccountController, Identity options, anti-forgery, lockout, audit</w:t>
            </w:r>
          </w:p>
        </w:tc>
        <w:tc>
          <w:tcPr>
            <w:tcW w:type="dxa" w:w="2257"/>
          </w:tcPr>
          <w:p>
            <w:pPr>
              <w:spacing w:line="240" w:lineRule="auto" w:after="40"/>
            </w:pPr>
            <w:r>
              <w:rPr>
                <w:rFonts w:ascii="Times New Roman" w:hAnsi="Times New Roman"/>
                <w:b w:val="0"/>
                <w:sz w:val="20"/>
              </w:rPr>
              <w:t>Strong source evidence</w:t>
            </w:r>
          </w:p>
        </w:tc>
        <w:tc>
          <w:tcPr>
            <w:tcW w:type="dxa" w:w="2257"/>
          </w:tcPr>
          <w:p>
            <w:pPr>
              <w:spacing w:line="240" w:lineRule="auto" w:after="40"/>
            </w:pPr>
            <w:r>
              <w:rPr>
                <w:rFonts w:ascii="Times New Roman" w:hAnsi="Times New Roman"/>
                <w:b w:val="0"/>
                <w:sz w:val="20"/>
              </w:rPr>
              <w:t>Screenshots required</w:t>
            </w:r>
          </w:p>
        </w:tc>
      </w:tr>
      <w:tr>
        <w:tc>
          <w:tcPr>
            <w:tcW w:type="dxa" w:w="2257"/>
          </w:tcPr>
          <w:p>
            <w:pPr>
              <w:spacing w:line="240" w:lineRule="auto" w:after="40"/>
            </w:pPr>
            <w:r>
              <w:rPr>
                <w:rFonts w:ascii="Times New Roman" w:hAnsi="Times New Roman"/>
                <w:b w:val="0"/>
                <w:sz w:val="20"/>
              </w:rPr>
              <w:t>Student Dashboard</w:t>
            </w:r>
          </w:p>
        </w:tc>
        <w:tc>
          <w:tcPr>
            <w:tcW w:type="dxa" w:w="2257"/>
          </w:tcPr>
          <w:p>
            <w:pPr>
              <w:spacing w:line="240" w:lineRule="auto" w:after="40"/>
            </w:pPr>
            <w:r>
              <w:rPr>
                <w:rFonts w:ascii="Times New Roman" w:hAnsi="Times New Roman"/>
                <w:b w:val="0"/>
                <w:sz w:val="20"/>
              </w:rPr>
              <w:t>DashboardController.Student, Views/Dashboard/Student.cshtml, view model</w:t>
            </w:r>
          </w:p>
        </w:tc>
        <w:tc>
          <w:tcPr>
            <w:tcW w:type="dxa" w:w="2257"/>
          </w:tcPr>
          <w:p>
            <w:pPr>
              <w:spacing w:line="240" w:lineRule="auto" w:after="40"/>
            </w:pPr>
            <w:r>
              <w:rPr>
                <w:rFonts w:ascii="Times New Roman" w:hAnsi="Times New Roman"/>
                <w:b w:val="0"/>
                <w:sz w:val="20"/>
              </w:rPr>
              <w:t>Strong source evidence</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Lecturer Dashboard</w:t>
            </w:r>
          </w:p>
        </w:tc>
        <w:tc>
          <w:tcPr>
            <w:tcW w:type="dxa" w:w="2257"/>
          </w:tcPr>
          <w:p>
            <w:pPr>
              <w:spacing w:line="240" w:lineRule="auto" w:after="40"/>
            </w:pPr>
            <w:r>
              <w:rPr>
                <w:rFonts w:ascii="Times New Roman" w:hAnsi="Times New Roman"/>
                <w:b w:val="0"/>
                <w:sz w:val="20"/>
              </w:rPr>
              <w:t>DashboardController.Lecturer, lecturer view, view model</w:t>
            </w:r>
          </w:p>
        </w:tc>
        <w:tc>
          <w:tcPr>
            <w:tcW w:type="dxa" w:w="2257"/>
          </w:tcPr>
          <w:p>
            <w:pPr>
              <w:spacing w:line="240" w:lineRule="auto" w:after="40"/>
            </w:pPr>
            <w:r>
              <w:rPr>
                <w:rFonts w:ascii="Times New Roman" w:hAnsi="Times New Roman"/>
                <w:b w:val="0"/>
                <w:sz w:val="20"/>
              </w:rPr>
              <w:t>Strong source evidence</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Administrator Dashboard</w:t>
            </w:r>
          </w:p>
        </w:tc>
        <w:tc>
          <w:tcPr>
            <w:tcW w:type="dxa" w:w="2257"/>
          </w:tcPr>
          <w:p>
            <w:pPr>
              <w:spacing w:line="240" w:lineRule="auto" w:after="40"/>
            </w:pPr>
            <w:r>
              <w:rPr>
                <w:rFonts w:ascii="Times New Roman" w:hAnsi="Times New Roman"/>
                <w:b w:val="0"/>
                <w:sz w:val="20"/>
              </w:rPr>
              <w:t>DashboardController.Administrator, administrator view, view model</w:t>
            </w:r>
          </w:p>
        </w:tc>
        <w:tc>
          <w:tcPr>
            <w:tcW w:type="dxa" w:w="2257"/>
          </w:tcPr>
          <w:p>
            <w:pPr>
              <w:spacing w:line="240" w:lineRule="auto" w:after="40"/>
            </w:pPr>
            <w:r>
              <w:rPr>
                <w:rFonts w:ascii="Times New Roman" w:hAnsi="Times New Roman"/>
                <w:b w:val="0"/>
                <w:sz w:val="20"/>
              </w:rPr>
              <w:t>Strong source evidence</w:t>
            </w:r>
          </w:p>
        </w:tc>
        <w:tc>
          <w:tcPr>
            <w:tcW w:type="dxa" w:w="2257"/>
          </w:tcPr>
          <w:p>
            <w:pPr>
              <w:spacing w:line="240" w:lineRule="auto" w:after="40"/>
            </w:pPr>
            <w:r>
              <w:rPr>
                <w:rFonts w:ascii="Times New Roman" w:hAnsi="Times New Roman"/>
                <w:b w:val="0"/>
                <w:sz w:val="20"/>
              </w:rPr>
              <w:t>Screenshot required; user-management screen [NEEDS CONFIRMATION]</w:t>
            </w:r>
          </w:p>
        </w:tc>
      </w:tr>
      <w:tr>
        <w:tc>
          <w:tcPr>
            <w:tcW w:type="dxa" w:w="2257"/>
          </w:tcPr>
          <w:p>
            <w:pPr>
              <w:spacing w:line="240" w:lineRule="auto" w:after="40"/>
            </w:pPr>
            <w:r>
              <w:rPr>
                <w:rFonts w:ascii="Times New Roman" w:hAnsi="Times New Roman"/>
                <w:b w:val="0"/>
                <w:sz w:val="20"/>
              </w:rPr>
              <w:t>Course Management</w:t>
            </w:r>
          </w:p>
        </w:tc>
        <w:tc>
          <w:tcPr>
            <w:tcW w:type="dxa" w:w="2257"/>
          </w:tcPr>
          <w:p>
            <w:pPr>
              <w:spacing w:line="240" w:lineRule="auto" w:after="40"/>
            </w:pPr>
            <w:r>
              <w:rPr>
                <w:rFonts w:ascii="Times New Roman" w:hAnsi="Times New Roman"/>
                <w:b w:val="0"/>
                <w:sz w:val="20"/>
              </w:rPr>
              <w:t>CoursesController, Course, CourseInputViewModel, course views</w:t>
            </w:r>
          </w:p>
        </w:tc>
        <w:tc>
          <w:tcPr>
            <w:tcW w:type="dxa" w:w="2257"/>
          </w:tcPr>
          <w:p>
            <w:pPr>
              <w:spacing w:line="240" w:lineRule="auto" w:after="40"/>
            </w:pPr>
            <w:r>
              <w:rPr>
                <w:rFonts w:ascii="Times New Roman" w:hAnsi="Times New Roman"/>
                <w:b w:val="0"/>
                <w:sz w:val="20"/>
              </w:rPr>
              <w:t>Strong source evidence</w:t>
            </w:r>
          </w:p>
        </w:tc>
        <w:tc>
          <w:tcPr>
            <w:tcW w:type="dxa" w:w="2257"/>
          </w:tcPr>
          <w:p>
            <w:pPr>
              <w:spacing w:line="240" w:lineRule="auto" w:after="40"/>
            </w:pPr>
            <w:r>
              <w:rPr>
                <w:rFonts w:ascii="Times New Roman" w:hAnsi="Times New Roman"/>
                <w:b w:val="0"/>
                <w:sz w:val="20"/>
              </w:rPr>
              <w:t>Screenshots required</w:t>
            </w:r>
          </w:p>
        </w:tc>
      </w:tr>
      <w:tr>
        <w:tc>
          <w:tcPr>
            <w:tcW w:type="dxa" w:w="2257"/>
          </w:tcPr>
          <w:p>
            <w:pPr>
              <w:spacing w:line="240" w:lineRule="auto" w:after="40"/>
            </w:pPr>
            <w:r>
              <w:rPr>
                <w:rFonts w:ascii="Times New Roman" w:hAnsi="Times New Roman"/>
                <w:b w:val="0"/>
                <w:sz w:val="20"/>
              </w:rPr>
              <w:t>Enrollment System</w:t>
            </w:r>
          </w:p>
        </w:tc>
        <w:tc>
          <w:tcPr>
            <w:tcW w:type="dxa" w:w="2257"/>
          </w:tcPr>
          <w:p>
            <w:pPr>
              <w:spacing w:line="240" w:lineRule="auto" w:after="40"/>
            </w:pPr>
            <w:r>
              <w:rPr>
                <w:rFonts w:ascii="Times New Roman" w:hAnsi="Times New Roman"/>
                <w:b w:val="0"/>
                <w:sz w:val="20"/>
              </w:rPr>
              <w:t>EnrollmentsController, Enrollment, CourseBrowseRowViewModel</w:t>
            </w:r>
          </w:p>
        </w:tc>
        <w:tc>
          <w:tcPr>
            <w:tcW w:type="dxa" w:w="2257"/>
          </w:tcPr>
          <w:p>
            <w:pPr>
              <w:spacing w:line="240" w:lineRule="auto" w:after="40"/>
            </w:pPr>
            <w:r>
              <w:rPr>
                <w:rFonts w:ascii="Times New Roman" w:hAnsi="Times New Roman"/>
                <w:b w:val="0"/>
                <w:sz w:val="20"/>
              </w:rPr>
              <w:t>Strong source evidence</w:t>
            </w:r>
          </w:p>
        </w:tc>
        <w:tc>
          <w:tcPr>
            <w:tcW w:type="dxa" w:w="2257"/>
          </w:tcPr>
          <w:p>
            <w:pPr>
              <w:spacing w:line="240" w:lineRule="auto" w:after="40"/>
            </w:pPr>
            <w:r>
              <w:rPr>
                <w:rFonts w:ascii="Times New Roman" w:hAnsi="Times New Roman"/>
                <w:b w:val="0"/>
                <w:sz w:val="20"/>
              </w:rPr>
              <w:t>Screenshots required</w:t>
            </w:r>
          </w:p>
        </w:tc>
      </w:tr>
      <w:tr>
        <w:tc>
          <w:tcPr>
            <w:tcW w:type="dxa" w:w="2257"/>
          </w:tcPr>
          <w:p>
            <w:pPr>
              <w:spacing w:line="240" w:lineRule="auto" w:after="40"/>
            </w:pPr>
            <w:r>
              <w:rPr>
                <w:rFonts w:ascii="Times New Roman" w:hAnsi="Times New Roman"/>
                <w:b w:val="0"/>
                <w:sz w:val="20"/>
              </w:rPr>
              <w:t>Assignment and Grading</w:t>
            </w:r>
          </w:p>
        </w:tc>
        <w:tc>
          <w:tcPr>
            <w:tcW w:type="dxa" w:w="2257"/>
          </w:tcPr>
          <w:p>
            <w:pPr>
              <w:spacing w:line="240" w:lineRule="auto" w:after="40"/>
            </w:pPr>
            <w:r>
              <w:rPr>
                <w:rFonts w:ascii="Times New Roman" w:hAnsi="Times New Roman"/>
                <w:b w:val="0"/>
                <w:sz w:val="20"/>
              </w:rPr>
              <w:t>AssignmentsController, SubmissionsController, view models</w:t>
            </w:r>
          </w:p>
        </w:tc>
        <w:tc>
          <w:tcPr>
            <w:tcW w:type="dxa" w:w="2257"/>
          </w:tcPr>
          <w:p>
            <w:pPr>
              <w:spacing w:line="240" w:lineRule="auto" w:after="40"/>
            </w:pPr>
            <w:r>
              <w:rPr>
                <w:rFonts w:ascii="Times New Roman" w:hAnsi="Times New Roman"/>
                <w:b w:val="0"/>
                <w:sz w:val="20"/>
              </w:rPr>
              <w:t>Strong source evidence</w:t>
            </w:r>
          </w:p>
        </w:tc>
        <w:tc>
          <w:tcPr>
            <w:tcW w:type="dxa" w:w="2257"/>
          </w:tcPr>
          <w:p>
            <w:pPr>
              <w:spacing w:line="240" w:lineRule="auto" w:after="40"/>
            </w:pPr>
            <w:r>
              <w:rPr>
                <w:rFonts w:ascii="Times New Roman" w:hAnsi="Times New Roman"/>
                <w:b w:val="0"/>
                <w:sz w:val="20"/>
              </w:rPr>
              <w:t>Screenshots required</w:t>
            </w:r>
          </w:p>
        </w:tc>
      </w:tr>
      <w:tr>
        <w:tc>
          <w:tcPr>
            <w:tcW w:type="dxa" w:w="2257"/>
          </w:tcPr>
          <w:p>
            <w:pPr>
              <w:spacing w:line="240" w:lineRule="auto" w:after="40"/>
            </w:pPr>
            <w:r>
              <w:rPr>
                <w:rFonts w:ascii="Times New Roman" w:hAnsi="Times New Roman"/>
                <w:b w:val="0"/>
                <w:sz w:val="20"/>
              </w:rPr>
              <w:t>Reporting and Analytics</w:t>
            </w:r>
          </w:p>
        </w:tc>
        <w:tc>
          <w:tcPr>
            <w:tcW w:type="dxa" w:w="2257"/>
          </w:tcPr>
          <w:p>
            <w:pPr>
              <w:spacing w:line="240" w:lineRule="auto" w:after="40"/>
            </w:pPr>
            <w:r>
              <w:rPr>
                <w:rFonts w:ascii="Times New Roman" w:hAnsi="Times New Roman"/>
                <w:b w:val="0"/>
                <w:sz w:val="20"/>
              </w:rPr>
              <w:t>ReportsController, CsvWriter, PdfReport, QuestPDF</w:t>
            </w:r>
          </w:p>
        </w:tc>
        <w:tc>
          <w:tcPr>
            <w:tcW w:type="dxa" w:w="2257"/>
          </w:tcPr>
          <w:p>
            <w:pPr>
              <w:spacing w:line="240" w:lineRule="auto" w:after="40"/>
            </w:pPr>
            <w:r>
              <w:rPr>
                <w:rFonts w:ascii="Times New Roman" w:hAnsi="Times New Roman"/>
                <w:b w:val="0"/>
                <w:sz w:val="20"/>
              </w:rPr>
              <w:t>Strong source evidence</w:t>
            </w:r>
          </w:p>
        </w:tc>
        <w:tc>
          <w:tcPr>
            <w:tcW w:type="dxa" w:w="2257"/>
          </w:tcPr>
          <w:p>
            <w:pPr>
              <w:spacing w:line="240" w:lineRule="auto" w:after="40"/>
            </w:pPr>
            <w:r>
              <w:rPr>
                <w:rFonts w:ascii="Times New Roman" w:hAnsi="Times New Roman"/>
                <w:b w:val="0"/>
                <w:sz w:val="20"/>
              </w:rPr>
              <w:t>Screenshots and export evidence required</w:t>
            </w:r>
          </w:p>
        </w:tc>
      </w:tr>
      <w:tr>
        <w:tc>
          <w:tcPr>
            <w:tcW w:type="dxa" w:w="2257"/>
          </w:tcPr>
          <w:p>
            <w:pPr>
              <w:spacing w:line="240" w:lineRule="auto" w:after="40"/>
            </w:pPr>
            <w:r>
              <w:rPr>
                <w:rFonts w:ascii="Times New Roman" w:hAnsi="Times New Roman"/>
                <w:b w:val="0"/>
                <w:sz w:val="20"/>
              </w:rPr>
              <w:t>Communication Module</w:t>
            </w:r>
          </w:p>
        </w:tc>
        <w:tc>
          <w:tcPr>
            <w:tcW w:type="dxa" w:w="2257"/>
          </w:tcPr>
          <w:p>
            <w:pPr>
              <w:spacing w:line="240" w:lineRule="auto" w:after="40"/>
            </w:pPr>
            <w:r>
              <w:rPr>
                <w:rFonts w:ascii="Times New Roman" w:hAnsi="Times New Roman"/>
                <w:b w:val="0"/>
                <w:sz w:val="20"/>
              </w:rPr>
              <w:t>MessagesController, MeetingsController, view models</w:t>
            </w:r>
          </w:p>
        </w:tc>
        <w:tc>
          <w:tcPr>
            <w:tcW w:type="dxa" w:w="2257"/>
          </w:tcPr>
          <w:p>
            <w:pPr>
              <w:spacing w:line="240" w:lineRule="auto" w:after="40"/>
            </w:pPr>
            <w:r>
              <w:rPr>
                <w:rFonts w:ascii="Times New Roman" w:hAnsi="Times New Roman"/>
                <w:b w:val="0"/>
                <w:sz w:val="20"/>
              </w:rPr>
              <w:t>Strong source evidence</w:t>
            </w:r>
          </w:p>
        </w:tc>
        <w:tc>
          <w:tcPr>
            <w:tcW w:type="dxa" w:w="2257"/>
          </w:tcPr>
          <w:p>
            <w:pPr>
              <w:spacing w:line="240" w:lineRule="auto" w:after="40"/>
            </w:pPr>
            <w:r>
              <w:rPr>
                <w:rFonts w:ascii="Times New Roman" w:hAnsi="Times New Roman"/>
                <w:b w:val="0"/>
                <w:sz w:val="20"/>
              </w:rPr>
              <w:t>Screenshots required</w:t>
            </w:r>
          </w:p>
        </w:tc>
      </w:tr>
      <w:tr>
        <w:tc>
          <w:tcPr>
            <w:tcW w:type="dxa" w:w="2257"/>
          </w:tcPr>
          <w:p>
            <w:pPr>
              <w:spacing w:line="240" w:lineRule="auto" w:after="40"/>
            </w:pPr>
            <w:r>
              <w:rPr>
                <w:rFonts w:ascii="Times New Roman" w:hAnsi="Times New Roman"/>
                <w:b w:val="0"/>
                <w:sz w:val="20"/>
              </w:rPr>
              <w:t>Security and Data Protection</w:t>
            </w:r>
          </w:p>
        </w:tc>
        <w:tc>
          <w:tcPr>
            <w:tcW w:type="dxa" w:w="2257"/>
          </w:tcPr>
          <w:p>
            <w:pPr>
              <w:spacing w:line="240" w:lineRule="auto" w:after="40"/>
            </w:pPr>
            <w:r>
              <w:rPr>
                <w:rFonts w:ascii="Times New Roman" w:hAnsi="Times New Roman"/>
                <w:b w:val="0"/>
                <w:sz w:val="20"/>
              </w:rPr>
              <w:t>Identity, RBAC, anti-forgery, rate limiting, security headers, audit</w:t>
            </w:r>
          </w:p>
        </w:tc>
        <w:tc>
          <w:tcPr>
            <w:tcW w:type="dxa" w:w="2257"/>
          </w:tcPr>
          <w:p>
            <w:pPr>
              <w:spacing w:line="240" w:lineRule="auto" w:after="40"/>
            </w:pPr>
            <w:r>
              <w:rPr>
                <w:rFonts w:ascii="Times New Roman" w:hAnsi="Times New Roman"/>
                <w:b w:val="0"/>
                <w:sz w:val="20"/>
              </w:rPr>
              <w:t>Strong source evidence</w:t>
            </w:r>
          </w:p>
        </w:tc>
        <w:tc>
          <w:tcPr>
            <w:tcW w:type="dxa" w:w="2257"/>
          </w:tcPr>
          <w:p>
            <w:pPr>
              <w:spacing w:line="240" w:lineRule="auto" w:after="40"/>
            </w:pPr>
            <w:r>
              <w:rPr>
                <w:rFonts w:ascii="Times New Roman" w:hAnsi="Times New Roman"/>
                <w:b w:val="0"/>
                <w:sz w:val="20"/>
              </w:rPr>
              <w:t>Audit log screenshot required</w:t>
            </w:r>
          </w:p>
        </w:tc>
      </w:tr>
      <w:tr>
        <w:tc>
          <w:tcPr>
            <w:tcW w:type="dxa" w:w="2257"/>
          </w:tcPr>
          <w:p>
            <w:pPr>
              <w:spacing w:line="240" w:lineRule="auto" w:after="40"/>
            </w:pPr>
            <w:r>
              <w:rPr>
                <w:rFonts w:ascii="Times New Roman" w:hAnsi="Times New Roman"/>
                <w:b w:val="0"/>
                <w:sz w:val="20"/>
              </w:rPr>
              <w:t>Installation Guide and User Manual</w:t>
            </w:r>
          </w:p>
        </w:tc>
        <w:tc>
          <w:tcPr>
            <w:tcW w:type="dxa" w:w="2257"/>
          </w:tcPr>
          <w:p>
            <w:pPr>
              <w:spacing w:line="240" w:lineRule="auto" w:after="40"/>
            </w:pPr>
            <w:r>
              <w:rPr>
                <w:rFonts w:ascii="Times New Roman" w:hAnsi="Times New Roman"/>
                <w:b w:val="0"/>
                <w:sz w:val="20"/>
              </w:rPr>
              <w:t>User_Manual_Application_Development.md</w:t>
            </w:r>
          </w:p>
        </w:tc>
        <w:tc>
          <w:tcPr>
            <w:tcW w:type="dxa" w:w="2257"/>
          </w:tcPr>
          <w:p>
            <w:pPr>
              <w:spacing w:line="240" w:lineRule="auto" w:after="40"/>
            </w:pPr>
            <w:r>
              <w:rPr>
                <w:rFonts w:ascii="Times New Roman" w:hAnsi="Times New Roman"/>
                <w:b w:val="0"/>
                <w:sz w:val="20"/>
              </w:rPr>
              <w:t>Draft prepared</w:t>
            </w:r>
          </w:p>
        </w:tc>
        <w:tc>
          <w:tcPr>
            <w:tcW w:type="dxa" w:w="2257"/>
          </w:tcPr>
          <w:p>
            <w:pPr>
              <w:spacing w:line="240" w:lineRule="auto" w:after="40"/>
            </w:pPr>
            <w:r>
              <w:rPr>
                <w:rFonts w:ascii="Times New Roman" w:hAnsi="Times New Roman"/>
                <w:b w:val="0"/>
                <w:sz w:val="20"/>
              </w:rPr>
              <w:t>Final Word/PDF export pending</w:t>
            </w:r>
          </w:p>
        </w:tc>
      </w:tr>
      <w:tr>
        <w:tc>
          <w:tcPr>
            <w:tcW w:type="dxa" w:w="2257"/>
          </w:tcPr>
          <w:p>
            <w:pPr>
              <w:spacing w:line="240" w:lineRule="auto" w:after="40"/>
            </w:pPr>
            <w:r>
              <w:rPr>
                <w:rFonts w:ascii="Times New Roman" w:hAnsi="Times New Roman"/>
                <w:b w:val="0"/>
                <w:sz w:val="20"/>
              </w:rPr>
              <w:t>Concise Logical Solution</w:t>
            </w:r>
          </w:p>
        </w:tc>
        <w:tc>
          <w:tcPr>
            <w:tcW w:type="dxa" w:w="2257"/>
          </w:tcPr>
          <w:p>
            <w:pPr>
              <w:spacing w:line="240" w:lineRule="auto" w:after="40"/>
            </w:pPr>
            <w:r>
              <w:rPr>
                <w:rFonts w:ascii="Times New Roman" w:hAnsi="Times New Roman"/>
                <w:b w:val="0"/>
                <w:sz w:val="20"/>
              </w:rPr>
              <w:t>Chapter 11 of this report</w:t>
            </w:r>
          </w:p>
        </w:tc>
        <w:tc>
          <w:tcPr>
            <w:tcW w:type="dxa" w:w="2257"/>
          </w:tcPr>
          <w:p>
            <w:pPr>
              <w:spacing w:line="240" w:lineRule="auto" w:after="40"/>
            </w:pPr>
            <w:r>
              <w:rPr>
                <w:rFonts w:ascii="Times New Roman" w:hAnsi="Times New Roman"/>
                <w:b w:val="0"/>
                <w:sz w:val="20"/>
              </w:rPr>
              <w:t>Draft prepared</w:t>
            </w:r>
          </w:p>
        </w:tc>
        <w:tc>
          <w:tcPr>
            <w:tcW w:type="dxa" w:w="2257"/>
          </w:tcPr>
          <w:p>
            <w:pPr>
              <w:spacing w:line="240" w:lineRule="auto" w:after="40"/>
            </w:pPr>
            <w:r>
              <w:rPr>
                <w:rFonts w:ascii="Times New Roman" w:hAnsi="Times New Roman"/>
                <w:b w:val="0"/>
                <w:sz w:val="20"/>
              </w:rPr>
              <w:t>Keep concise after Word formatting</w:t>
            </w:r>
          </w:p>
        </w:tc>
      </w:tr>
      <w:tr>
        <w:tc>
          <w:tcPr>
            <w:tcW w:type="dxa" w:w="2257"/>
          </w:tcPr>
          <w:p>
            <w:pPr>
              <w:spacing w:line="240" w:lineRule="auto" w:after="40"/>
            </w:pPr>
            <w:r>
              <w:rPr>
                <w:rFonts w:ascii="Times New Roman" w:hAnsi="Times New Roman"/>
                <w:b w:val="0"/>
                <w:sz w:val="20"/>
              </w:rPr>
              <w:t>Architecture Diagrams</w:t>
            </w:r>
          </w:p>
        </w:tc>
        <w:tc>
          <w:tcPr>
            <w:tcW w:type="dxa" w:w="2257"/>
          </w:tcPr>
          <w:p>
            <w:pPr>
              <w:spacing w:line="240" w:lineRule="auto" w:after="40"/>
            </w:pPr>
            <w:r>
              <w:rPr>
                <w:rFonts w:ascii="Times New Roman" w:hAnsi="Times New Roman"/>
                <w:b w:val="0"/>
                <w:sz w:val="20"/>
              </w:rPr>
              <w:t>documentation_application_development/diagrams/*.mmd</w:t>
            </w:r>
          </w:p>
        </w:tc>
        <w:tc>
          <w:tcPr>
            <w:tcW w:type="dxa" w:w="2257"/>
          </w:tcPr>
          <w:p>
            <w:pPr>
              <w:spacing w:line="240" w:lineRule="auto" w:after="40"/>
            </w:pPr>
            <w:r>
              <w:rPr>
                <w:rFonts w:ascii="Times New Roman" w:hAnsi="Times New Roman"/>
                <w:b w:val="0"/>
                <w:sz w:val="20"/>
              </w:rPr>
              <w:t>Sources prepared</w:t>
            </w:r>
          </w:p>
        </w:tc>
        <w:tc>
          <w:tcPr>
            <w:tcW w:type="dxa" w:w="2257"/>
          </w:tcPr>
          <w:p>
            <w:pPr>
              <w:spacing w:line="240" w:lineRule="auto" w:after="40"/>
            </w:pPr>
            <w:r>
              <w:rPr>
                <w:rFonts w:ascii="Times New Roman" w:hAnsi="Times New Roman"/>
                <w:b w:val="0"/>
                <w:sz w:val="20"/>
              </w:rPr>
              <w:t>Export required</w:t>
            </w:r>
          </w:p>
        </w:tc>
      </w:tr>
      <w:tr>
        <w:tc>
          <w:tcPr>
            <w:tcW w:type="dxa" w:w="2257"/>
          </w:tcPr>
          <w:p>
            <w:pPr>
              <w:spacing w:line="240" w:lineRule="auto" w:after="40"/>
            </w:pPr>
            <w:r>
              <w:rPr>
                <w:rFonts w:ascii="Times New Roman" w:hAnsi="Times New Roman"/>
                <w:b w:val="0"/>
                <w:sz w:val="20"/>
              </w:rPr>
              <w:t>Class/property/method description</w:t>
            </w:r>
          </w:p>
        </w:tc>
        <w:tc>
          <w:tcPr>
            <w:tcW w:type="dxa" w:w="2257"/>
          </w:tcPr>
          <w:p>
            <w:pPr>
              <w:spacing w:line="240" w:lineRule="auto" w:after="40"/>
            </w:pPr>
            <w:r>
              <w:rPr>
                <w:rFonts w:ascii="Times New Roman" w:hAnsi="Times New Roman"/>
                <w:b w:val="0"/>
                <w:sz w:val="20"/>
              </w:rPr>
              <w:t>Chapter 10 tables</w:t>
            </w:r>
          </w:p>
        </w:tc>
        <w:tc>
          <w:tcPr>
            <w:tcW w:type="dxa" w:w="2257"/>
          </w:tcPr>
          <w:p>
            <w:pPr>
              <w:spacing w:line="240" w:lineRule="auto" w:after="40"/>
            </w:pPr>
            <w:r>
              <w:rPr>
                <w:rFonts w:ascii="Times New Roman" w:hAnsi="Times New Roman"/>
                <w:b w:val="0"/>
                <w:sz w:val="20"/>
              </w:rPr>
              <w:t>Strong</w:t>
            </w:r>
          </w:p>
        </w:tc>
        <w:tc>
          <w:tcPr>
            <w:tcW w:type="dxa" w:w="2257"/>
          </w:tcPr>
          <w:p>
            <w:pPr>
              <w:spacing w:line="240" w:lineRule="auto" w:after="40"/>
            </w:pPr>
            <w:r>
              <w:rPr>
                <w:rFonts w:ascii="Times New Roman" w:hAnsi="Times New Roman"/>
                <w:b w:val="0"/>
                <w:sz w:val="20"/>
              </w:rPr>
              <w:t>Cross-check after final code freeze</w:t>
            </w:r>
          </w:p>
        </w:tc>
      </w:tr>
      <w:tr>
        <w:tc>
          <w:tcPr>
            <w:tcW w:type="dxa" w:w="2257"/>
          </w:tcPr>
          <w:p>
            <w:pPr>
              <w:spacing w:line="240" w:lineRule="auto" w:after="40"/>
            </w:pPr>
            <w:r>
              <w:rPr>
                <w:rFonts w:ascii="Times New Roman" w:hAnsi="Times New Roman"/>
                <w:b w:val="0"/>
                <w:sz w:val="20"/>
              </w:rPr>
              <w:t>Own Reflection</w:t>
            </w:r>
          </w:p>
        </w:tc>
        <w:tc>
          <w:tcPr>
            <w:tcW w:type="dxa" w:w="2257"/>
          </w:tcPr>
          <w:p>
            <w:pPr>
              <w:spacing w:line="240" w:lineRule="auto" w:after="40"/>
            </w:pPr>
            <w:r>
              <w:rPr>
                <w:rFonts w:ascii="Times New Roman" w:hAnsi="Times New Roman"/>
                <w:b w:val="0"/>
                <w:sz w:val="20"/>
              </w:rPr>
              <w:t>Chapter 19</w:t>
            </w:r>
          </w:p>
        </w:tc>
        <w:tc>
          <w:tcPr>
            <w:tcW w:type="dxa" w:w="2257"/>
          </w:tcPr>
          <w:p>
            <w:pPr>
              <w:spacing w:line="240" w:lineRule="auto" w:after="40"/>
            </w:pPr>
            <w:r>
              <w:rPr>
                <w:rFonts w:ascii="Times New Roman" w:hAnsi="Times New Roman"/>
                <w:b w:val="0"/>
                <w:sz w:val="20"/>
              </w:rPr>
              <w:t>Draft prepared</w:t>
            </w:r>
          </w:p>
        </w:tc>
        <w:tc>
          <w:tcPr>
            <w:tcW w:type="dxa" w:w="2257"/>
          </w:tcPr>
          <w:p>
            <w:pPr>
              <w:spacing w:line="240" w:lineRule="auto" w:after="40"/>
            </w:pPr>
            <w:r>
              <w:rPr>
                <w:rFonts w:ascii="Times New Roman" w:hAnsi="Times New Roman"/>
                <w:b w:val="0"/>
                <w:sz w:val="20"/>
              </w:rPr>
              <w:t>Strengthen with concrete examples</w:t>
            </w:r>
          </w:p>
        </w:tc>
      </w:tr>
      <w:tr>
        <w:tc>
          <w:tcPr>
            <w:tcW w:type="dxa" w:w="2257"/>
          </w:tcPr>
          <w:p>
            <w:pPr>
              <w:spacing w:line="240" w:lineRule="auto" w:after="40"/>
            </w:pPr>
            <w:r>
              <w:rPr>
                <w:rFonts w:ascii="Times New Roman" w:hAnsi="Times New Roman"/>
                <w:b w:val="0"/>
                <w:sz w:val="20"/>
              </w:rPr>
              <w:t>Programming Style</w:t>
            </w:r>
          </w:p>
        </w:tc>
        <w:tc>
          <w:tcPr>
            <w:tcW w:type="dxa" w:w="2257"/>
          </w:tcPr>
          <w:p>
            <w:pPr>
              <w:spacing w:line="240" w:lineRule="auto" w:after="40"/>
            </w:pPr>
            <w:r>
              <w:rPr>
                <w:rFonts w:ascii="Times New Roman" w:hAnsi="Times New Roman"/>
                <w:b w:val="0"/>
                <w:sz w:val="20"/>
              </w:rPr>
              <w:t>Chapter 14</w:t>
            </w:r>
          </w:p>
        </w:tc>
        <w:tc>
          <w:tcPr>
            <w:tcW w:type="dxa" w:w="2257"/>
          </w:tcPr>
          <w:p>
            <w:pPr>
              <w:spacing w:line="240" w:lineRule="auto" w:after="40"/>
            </w:pPr>
            <w:r>
              <w:rPr>
                <w:rFonts w:ascii="Times New Roman" w:hAnsi="Times New Roman"/>
                <w:b w:val="0"/>
                <w:sz w:val="20"/>
              </w:rPr>
              <w:t>Strong</w:t>
            </w:r>
          </w:p>
        </w:tc>
        <w:tc>
          <w:tcPr>
            <w:tcW w:type="dxa" w:w="2257"/>
          </w:tcPr>
          <w:p>
            <w:pPr>
              <w:spacing w:line="240" w:lineRule="auto" w:after="40"/>
            </w:pPr>
            <w:r>
              <w:rPr>
                <w:rFonts w:ascii="Times New Roman" w:hAnsi="Times New Roman"/>
                <w:b w:val="0"/>
                <w:sz w:val="20"/>
              </w:rPr>
              <w:t>Keep code samples short in appendix</w:t>
            </w:r>
          </w:p>
        </w:tc>
      </w:tr>
      <w:tr>
        <w:tc>
          <w:tcPr>
            <w:tcW w:type="dxa" w:w="2257"/>
          </w:tcPr>
          <w:p>
            <w:pPr>
              <w:spacing w:line="240" w:lineRule="auto" w:after="40"/>
            </w:pPr>
            <w:r>
              <w:rPr>
                <w:rFonts w:ascii="Times New Roman" w:hAnsi="Times New Roman"/>
                <w:b w:val="0"/>
                <w:sz w:val="20"/>
              </w:rPr>
              <w:t>Validation and Exception Handling</w:t>
            </w:r>
          </w:p>
        </w:tc>
        <w:tc>
          <w:tcPr>
            <w:tcW w:type="dxa" w:w="2257"/>
          </w:tcPr>
          <w:p>
            <w:pPr>
              <w:spacing w:line="240" w:lineRule="auto" w:after="40"/>
            </w:pPr>
            <w:r>
              <w:rPr>
                <w:rFonts w:ascii="Times New Roman" w:hAnsi="Times New Roman"/>
                <w:b w:val="0"/>
                <w:sz w:val="20"/>
              </w:rPr>
              <w:t>Chapter 12</w:t>
            </w:r>
          </w:p>
        </w:tc>
        <w:tc>
          <w:tcPr>
            <w:tcW w:type="dxa" w:w="2257"/>
          </w:tcPr>
          <w:p>
            <w:pPr>
              <w:spacing w:line="240" w:lineRule="auto" w:after="40"/>
            </w:pPr>
            <w:r>
              <w:rPr>
                <w:rFonts w:ascii="Times New Roman" w:hAnsi="Times New Roman"/>
                <w:b w:val="0"/>
                <w:sz w:val="20"/>
              </w:rPr>
              <w:t>Strong</w:t>
            </w:r>
          </w:p>
        </w:tc>
        <w:tc>
          <w:tcPr>
            <w:tcW w:type="dxa" w:w="2257"/>
          </w:tcPr>
          <w:p>
            <w:pPr>
              <w:spacing w:line="240" w:lineRule="auto" w:after="40"/>
            </w:pPr>
            <w:r>
              <w:rPr>
                <w:rFonts w:ascii="Times New Roman" w:hAnsi="Times New Roman"/>
                <w:b w:val="0"/>
                <w:sz w:val="20"/>
              </w:rPr>
              <w:t>Validation screenshot required</w:t>
            </w:r>
          </w:p>
        </w:tc>
      </w:tr>
      <w:tr>
        <w:tc>
          <w:tcPr>
            <w:tcW w:type="dxa" w:w="2257"/>
          </w:tcPr>
          <w:p>
            <w:pPr>
              <w:spacing w:line="240" w:lineRule="auto" w:after="40"/>
            </w:pPr>
            <w:r>
              <w:rPr>
                <w:rFonts w:ascii="Times New Roman" w:hAnsi="Times New Roman"/>
                <w:b w:val="0"/>
                <w:sz w:val="20"/>
              </w:rPr>
              <w:t>Interface Design and Usability</w:t>
            </w:r>
          </w:p>
        </w:tc>
        <w:tc>
          <w:tcPr>
            <w:tcW w:type="dxa" w:w="2257"/>
          </w:tcPr>
          <w:p>
            <w:pPr>
              <w:spacing w:line="240" w:lineRule="auto" w:after="40"/>
            </w:pPr>
            <w:r>
              <w:rPr>
                <w:rFonts w:ascii="Times New Roman" w:hAnsi="Times New Roman"/>
                <w:b w:val="0"/>
                <w:sz w:val="20"/>
              </w:rPr>
              <w:t>Chapter 9</w:t>
            </w:r>
          </w:p>
        </w:tc>
        <w:tc>
          <w:tcPr>
            <w:tcW w:type="dxa" w:w="2257"/>
          </w:tcPr>
          <w:p>
            <w:pPr>
              <w:spacing w:line="240" w:lineRule="auto" w:after="40"/>
            </w:pPr>
            <w:r>
              <w:rPr>
                <w:rFonts w:ascii="Times New Roman" w:hAnsi="Times New Roman"/>
                <w:b w:val="0"/>
                <w:sz w:val="20"/>
              </w:rPr>
              <w:t>Draft prepared</w:t>
            </w:r>
          </w:p>
        </w:tc>
        <w:tc>
          <w:tcPr>
            <w:tcW w:type="dxa" w:w="2257"/>
          </w:tcPr>
          <w:p>
            <w:pPr>
              <w:spacing w:line="240" w:lineRule="auto" w:after="40"/>
            </w:pPr>
            <w:r>
              <w:rPr>
                <w:rFonts w:ascii="Times New Roman" w:hAnsi="Times New Roman"/>
                <w:b w:val="0"/>
                <w:sz w:val="20"/>
              </w:rPr>
              <w:t>Screenshots required</w:t>
            </w:r>
          </w:p>
        </w:tc>
      </w:tr>
    </w:tbl>
    <w:p>
      <w:pPr>
        <w:pStyle w:val="Heading2"/>
        <w:spacing w:before="240" w:after="120"/>
        <w:jc w:val="left"/>
      </w:pPr>
      <w:r>
        <w:rPr>
          <w:rFonts w:ascii="Times New Roman" w:hAnsi="Times New Roman"/>
          <w:b/>
          <w:color w:val="000000"/>
          <w:sz w:val="28"/>
        </w:rPr>
        <w:t>16.2 Strengths of the Implementation</w:t>
      </w:r>
    </w:p>
    <w:p>
      <w:pPr>
        <w:spacing w:line="360" w:lineRule="auto" w:after="120"/>
        <w:jc w:val="both"/>
      </w:pPr>
      <w:r>
        <w:rPr>
          <w:rFonts w:ascii="Times New Roman" w:hAnsi="Times New Roman"/>
          <w:sz w:val="24"/>
        </w:rPr>
        <w:t>Table 20 summarises the strengths of the implementation.</w:t>
      </w:r>
    </w:p>
    <w:p>
      <w:pPr>
        <w:spacing w:before="40" w:after="120" w:line="240" w:lineRule="auto"/>
        <w:jc w:val="center"/>
      </w:pPr>
      <w:r>
        <w:rPr>
          <w:rFonts w:ascii="Times New Roman" w:hAnsi="Times New Roman"/>
          <w:i/>
          <w:sz w:val="20"/>
        </w:rPr>
        <w:t>Table 20: Strengths of the Implementation</w:t>
      </w:r>
    </w:p>
    <w:tbl>
      <w:tblPr>
        <w:tblStyle w:val="TableGrid"/>
        <w:tblW w:type="auto" w:w="0"/>
        <w:jc w:val="center"/>
        <w:tblLook w:firstColumn="1" w:firstRow="1" w:lastColumn="0" w:lastRow="0" w:noHBand="0" w:noVBand="1" w:val="04A0"/>
      </w:tblPr>
      <w:tblGrid>
        <w:gridCol w:w="4514"/>
        <w:gridCol w:w="4514"/>
      </w:tblGrid>
      <w:tr>
        <w:tc>
          <w:tcPr>
            <w:tcW w:type="dxa" w:w="4514"/>
          </w:tcPr>
          <w:p>
            <w:pPr>
              <w:spacing w:line="240" w:lineRule="auto" w:after="40"/>
            </w:pPr>
            <w:r>
              <w:rPr>
                <w:rFonts w:ascii="Times New Roman" w:hAnsi="Times New Roman"/>
                <w:b/>
                <w:sz w:val="20"/>
              </w:rPr>
              <w:t>Strength</w:t>
            </w:r>
          </w:p>
        </w:tc>
        <w:tc>
          <w:tcPr>
            <w:tcW w:type="dxa" w:w="4514"/>
          </w:tcPr>
          <w:p>
            <w:pPr>
              <w:spacing w:line="240" w:lineRule="auto" w:after="40"/>
            </w:pPr>
            <w:r>
              <w:rPr>
                <w:rFonts w:ascii="Times New Roman" w:hAnsi="Times New Roman"/>
                <w:b/>
                <w:sz w:val="20"/>
              </w:rPr>
              <w:t>Description</w:t>
            </w:r>
          </w:p>
        </w:tc>
      </w:tr>
      <w:tr>
        <w:tc>
          <w:tcPr>
            <w:tcW w:type="dxa" w:w="4514"/>
          </w:tcPr>
          <w:p>
            <w:pPr>
              <w:spacing w:line="240" w:lineRule="auto" w:after="40"/>
            </w:pPr>
            <w:r>
              <w:rPr>
                <w:rFonts w:ascii="Times New Roman" w:hAnsi="Times New Roman"/>
                <w:b w:val="0"/>
                <w:sz w:val="20"/>
              </w:rPr>
              <w:t>Complete MVC structure</w:t>
            </w:r>
          </w:p>
        </w:tc>
        <w:tc>
          <w:tcPr>
            <w:tcW w:type="dxa" w:w="4514"/>
          </w:tcPr>
          <w:p>
            <w:pPr>
              <w:spacing w:line="240" w:lineRule="auto" w:after="40"/>
            </w:pPr>
            <w:r>
              <w:rPr>
                <w:rFonts w:ascii="Times New Roman" w:hAnsi="Times New Roman"/>
                <w:b w:val="0"/>
                <w:sz w:val="20"/>
              </w:rPr>
              <w:t>Twelve controllers, twelve models, sixteen view models, forty-six views, and a clear infrastructure layer.</w:t>
            </w:r>
          </w:p>
        </w:tc>
      </w:tr>
      <w:tr>
        <w:tc>
          <w:tcPr>
            <w:tcW w:type="dxa" w:w="4514"/>
          </w:tcPr>
          <w:p>
            <w:pPr>
              <w:spacing w:line="240" w:lineRule="auto" w:after="40"/>
            </w:pPr>
            <w:r>
              <w:rPr>
                <w:rFonts w:ascii="Times New Roman" w:hAnsi="Times New Roman"/>
                <w:b w:val="0"/>
                <w:sz w:val="20"/>
              </w:rPr>
              <w:t>Strong security pipeline</w:t>
            </w:r>
          </w:p>
        </w:tc>
        <w:tc>
          <w:tcPr>
            <w:tcW w:type="dxa" w:w="4514"/>
          </w:tcPr>
          <w:p>
            <w:pPr>
              <w:spacing w:line="240" w:lineRule="auto" w:after="40"/>
            </w:pPr>
            <w:r>
              <w:rPr>
                <w:rFonts w:ascii="Times New Roman" w:hAnsi="Times New Roman"/>
                <w:b w:val="0"/>
                <w:sz w:val="20"/>
              </w:rPr>
              <w:t>Identity, lockout, anti-forgery, rate limiting, security headers, HTTPS, HSTS, audit logging.</w:t>
            </w:r>
          </w:p>
        </w:tc>
      </w:tr>
      <w:tr>
        <w:tc>
          <w:tcPr>
            <w:tcW w:type="dxa" w:w="4514"/>
          </w:tcPr>
          <w:p>
            <w:pPr>
              <w:spacing w:line="240" w:lineRule="auto" w:after="40"/>
            </w:pPr>
            <w:r>
              <w:rPr>
                <w:rFonts w:ascii="Times New Roman" w:hAnsi="Times New Roman"/>
                <w:b w:val="0"/>
                <w:sz w:val="20"/>
              </w:rPr>
              <w:t>Clean separation of concerns</w:t>
            </w:r>
          </w:p>
        </w:tc>
        <w:tc>
          <w:tcPr>
            <w:tcW w:type="dxa" w:w="4514"/>
          </w:tcPr>
          <w:p>
            <w:pPr>
              <w:spacing w:line="240" w:lineRule="auto" w:after="40"/>
            </w:pPr>
            <w:r>
              <w:rPr>
                <w:rFonts w:ascii="Times New Roman" w:hAnsi="Times New Roman"/>
                <w:b w:val="0"/>
                <w:sz w:val="20"/>
              </w:rPr>
              <w:t>Models, view models, controllers, views, and infrastructure are kept in dedicated folders.</w:t>
            </w:r>
          </w:p>
        </w:tc>
      </w:tr>
      <w:tr>
        <w:tc>
          <w:tcPr>
            <w:tcW w:type="dxa" w:w="4514"/>
          </w:tcPr>
          <w:p>
            <w:pPr>
              <w:spacing w:line="240" w:lineRule="auto" w:after="40"/>
            </w:pPr>
            <w:r>
              <w:rPr>
                <w:rFonts w:ascii="Times New Roman" w:hAnsi="Times New Roman"/>
                <w:b w:val="0"/>
                <w:sz w:val="20"/>
              </w:rPr>
              <w:t>Consistent role-based access</w:t>
            </w:r>
          </w:p>
        </w:tc>
        <w:tc>
          <w:tcPr>
            <w:tcW w:type="dxa" w:w="4514"/>
          </w:tcPr>
          <w:p>
            <w:pPr>
              <w:spacing w:line="240" w:lineRule="auto" w:after="40"/>
            </w:pPr>
            <w:r>
              <w:rPr>
                <w:rFonts w:ascii="Times New Roman" w:hAnsi="Times New Roman"/>
                <w:b w:val="0"/>
                <w:sz w:val="20"/>
              </w:rPr>
              <w:t>All controllers use [Authorize] with role attributes and ownership checks.</w:t>
            </w:r>
          </w:p>
        </w:tc>
      </w:tr>
      <w:tr>
        <w:tc>
          <w:tcPr>
            <w:tcW w:type="dxa" w:w="4514"/>
          </w:tcPr>
          <w:p>
            <w:pPr>
              <w:spacing w:line="240" w:lineRule="auto" w:after="40"/>
            </w:pPr>
            <w:r>
              <w:rPr>
                <w:rFonts w:ascii="Times New Roman" w:hAnsi="Times New Roman"/>
                <w:b w:val="0"/>
                <w:sz w:val="20"/>
              </w:rPr>
              <w:t>Reliable data layer</w:t>
            </w:r>
          </w:p>
        </w:tc>
        <w:tc>
          <w:tcPr>
            <w:tcW w:type="dxa" w:w="4514"/>
          </w:tcPr>
          <w:p>
            <w:pPr>
              <w:spacing w:line="240" w:lineRule="auto" w:after="40"/>
            </w:pPr>
            <w:r>
              <w:rPr>
                <w:rFonts w:ascii="Times New Roman" w:hAnsi="Times New Roman"/>
                <w:b w:val="0"/>
                <w:sz w:val="20"/>
              </w:rPr>
              <w:t>EF Core with retry on failure, three migrations, and a clear DbContext.</w:t>
            </w:r>
          </w:p>
        </w:tc>
      </w:tr>
      <w:tr>
        <w:tc>
          <w:tcPr>
            <w:tcW w:type="dxa" w:w="4514"/>
          </w:tcPr>
          <w:p>
            <w:pPr>
              <w:spacing w:line="240" w:lineRule="auto" w:after="40"/>
            </w:pPr>
            <w:r>
              <w:rPr>
                <w:rFonts w:ascii="Times New Roman" w:hAnsi="Times New Roman"/>
                <w:b w:val="0"/>
                <w:sz w:val="20"/>
              </w:rPr>
              <w:t>Reporting suite</w:t>
            </w:r>
          </w:p>
        </w:tc>
        <w:tc>
          <w:tcPr>
            <w:tcW w:type="dxa" w:w="4514"/>
          </w:tcPr>
          <w:p>
            <w:pPr>
              <w:spacing w:line="240" w:lineRule="auto" w:after="40"/>
            </w:pPr>
            <w:r>
              <w:rPr>
                <w:rFonts w:ascii="Times New Roman" w:hAnsi="Times New Roman"/>
                <w:b w:val="0"/>
                <w:sz w:val="20"/>
              </w:rPr>
              <w:t>Six reports with CSV and PDF export through QuestPDF.</w:t>
            </w:r>
          </w:p>
        </w:tc>
      </w:tr>
      <w:tr>
        <w:tc>
          <w:tcPr>
            <w:tcW w:type="dxa" w:w="4514"/>
          </w:tcPr>
          <w:p>
            <w:pPr>
              <w:spacing w:line="240" w:lineRule="auto" w:after="40"/>
            </w:pPr>
            <w:r>
              <w:rPr>
                <w:rFonts w:ascii="Times New Roman" w:hAnsi="Times New Roman"/>
                <w:b w:val="0"/>
                <w:sz w:val="20"/>
              </w:rPr>
              <w:t>Audit traceability</w:t>
            </w:r>
          </w:p>
        </w:tc>
        <w:tc>
          <w:tcPr>
            <w:tcW w:type="dxa" w:w="4514"/>
          </w:tcPr>
          <w:p>
            <w:pPr>
              <w:spacing w:line="240" w:lineRule="auto" w:after="40"/>
            </w:pPr>
            <w:r>
              <w:rPr>
                <w:rFonts w:ascii="Times New Roman" w:hAnsi="Times New Roman"/>
                <w:b w:val="0"/>
                <w:sz w:val="20"/>
              </w:rPr>
              <w:t>Every security-sensitive action is logged through IAuditLogger.</w:t>
            </w:r>
          </w:p>
        </w:tc>
      </w:tr>
      <w:tr>
        <w:tc>
          <w:tcPr>
            <w:tcW w:type="dxa" w:w="4514"/>
          </w:tcPr>
          <w:p>
            <w:pPr>
              <w:spacing w:line="240" w:lineRule="auto" w:after="40"/>
            </w:pPr>
            <w:r>
              <w:rPr>
                <w:rFonts w:ascii="Times New Roman" w:hAnsi="Times New Roman"/>
                <w:b w:val="0"/>
                <w:sz w:val="20"/>
              </w:rPr>
              <w:t>Build verified</w:t>
            </w:r>
          </w:p>
        </w:tc>
        <w:tc>
          <w:tcPr>
            <w:tcW w:type="dxa" w:w="4514"/>
          </w:tcPr>
          <w:p>
            <w:pPr>
              <w:spacing w:line="240" w:lineRule="auto" w:after="40"/>
            </w:pPr>
            <w:r>
              <w:rPr>
                <w:rFonts w:ascii="Times New Roman" w:hAnsi="Times New Roman"/>
                <w:b w:val="0"/>
                <w:sz w:val="20"/>
              </w:rPr>
              <w:t>dotnet build --no-restore returns 0 warnings and 0 errors.</w:t>
            </w:r>
          </w:p>
        </w:tc>
      </w:tr>
      <w:tr>
        <w:tc>
          <w:tcPr>
            <w:tcW w:type="dxa" w:w="4514"/>
          </w:tcPr>
          <w:p>
            <w:pPr>
              <w:spacing w:line="240" w:lineRule="auto" w:after="40"/>
            </w:pPr>
            <w:r>
              <w:rPr>
                <w:rFonts w:ascii="Times New Roman" w:hAnsi="Times New Roman"/>
                <w:b w:val="0"/>
                <w:sz w:val="20"/>
              </w:rPr>
              <w:t>Documentation package</w:t>
            </w:r>
          </w:p>
        </w:tc>
        <w:tc>
          <w:tcPr>
            <w:tcW w:type="dxa" w:w="4514"/>
          </w:tcPr>
          <w:p>
            <w:pPr>
              <w:spacing w:line="240" w:lineRule="auto" w:after="40"/>
            </w:pPr>
            <w:r>
              <w:rPr>
                <w:rFonts w:ascii="Times New Roman" w:hAnsi="Times New Roman"/>
                <w:b w:val="0"/>
                <w:sz w:val="20"/>
              </w:rPr>
              <w:t>Main report, individual contribution, user manual, evidence checklist, diagrams, and QA reports.</w:t>
            </w:r>
          </w:p>
        </w:tc>
      </w:tr>
      <w:tr>
        <w:tc>
          <w:tcPr>
            <w:tcW w:type="dxa" w:w="4514"/>
          </w:tcPr>
          <w:p>
            <w:pPr>
              <w:spacing w:line="240" w:lineRule="auto" w:after="40"/>
            </w:pPr>
            <w:r>
              <w:rPr>
                <w:rFonts w:ascii="Times New Roman" w:hAnsi="Times New Roman"/>
                <w:b w:val="0"/>
                <w:sz w:val="20"/>
              </w:rPr>
              <w:t>Approved individual submission</w:t>
            </w:r>
          </w:p>
        </w:tc>
        <w:tc>
          <w:tcPr>
            <w:tcW w:type="dxa" w:w="4514"/>
          </w:tcPr>
          <w:p>
            <w:pPr>
              <w:spacing w:line="240" w:lineRule="auto" w:after="40"/>
            </w:pPr>
            <w:r>
              <w:rPr>
                <w:rFonts w:ascii="Times New Roman" w:hAnsi="Times New Roman"/>
                <w:b w:val="0"/>
                <w:sz w:val="20"/>
              </w:rPr>
              <w:t>Wording is consistent with the approved individual completion route.</w:t>
            </w:r>
          </w:p>
        </w:tc>
      </w:tr>
    </w:tbl>
    <w:p>
      <w:pPr>
        <w:pStyle w:val="Heading2"/>
        <w:spacing w:before="240" w:after="120"/>
        <w:jc w:val="left"/>
      </w:pPr>
      <w:r>
        <w:rPr>
          <w:rFonts w:ascii="Times New Roman" w:hAnsi="Times New Roman"/>
          <w:b/>
          <w:color w:val="000000"/>
          <w:sz w:val="28"/>
        </w:rPr>
        <w:t>16.3 Remaining Risks</w:t>
      </w:r>
    </w:p>
    <w:p>
      <w:pPr>
        <w:spacing w:line="360" w:lineRule="auto" w:after="120"/>
        <w:jc w:val="both"/>
      </w:pPr>
      <w:r>
        <w:rPr>
          <w:rFonts w:ascii="Times New Roman" w:hAnsi="Times New Roman"/>
          <w:sz w:val="24"/>
        </w:rPr>
        <w:t>Table 21 lists the remaining risks before submission.</w:t>
      </w:r>
    </w:p>
    <w:p>
      <w:pPr>
        <w:spacing w:before="40" w:after="120" w:line="240" w:lineRule="auto"/>
        <w:jc w:val="center"/>
      </w:pPr>
      <w:r>
        <w:rPr>
          <w:rFonts w:ascii="Times New Roman" w:hAnsi="Times New Roman"/>
          <w:i/>
          <w:sz w:val="20"/>
        </w:rPr>
        <w:t>Table 21: Remaining Risks</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line="240" w:lineRule="auto" w:after="40"/>
            </w:pPr>
            <w:r>
              <w:rPr>
                <w:rFonts w:ascii="Times New Roman" w:hAnsi="Times New Roman"/>
                <w:b/>
                <w:sz w:val="20"/>
              </w:rPr>
              <w:t>Risk</w:t>
            </w:r>
          </w:p>
        </w:tc>
        <w:tc>
          <w:tcPr>
            <w:tcW w:type="dxa" w:w="3010"/>
          </w:tcPr>
          <w:p>
            <w:pPr>
              <w:spacing w:line="240" w:lineRule="auto" w:after="40"/>
            </w:pPr>
            <w:r>
              <w:rPr>
                <w:rFonts w:ascii="Times New Roman" w:hAnsi="Times New Roman"/>
                <w:b/>
                <w:sz w:val="20"/>
              </w:rPr>
              <w:t>Severity</w:t>
            </w:r>
          </w:p>
        </w:tc>
        <w:tc>
          <w:tcPr>
            <w:tcW w:type="dxa" w:w="3010"/>
          </w:tcPr>
          <w:p>
            <w:pPr>
              <w:spacing w:line="240" w:lineRule="auto" w:after="40"/>
            </w:pPr>
            <w:r>
              <w:rPr>
                <w:rFonts w:ascii="Times New Roman" w:hAnsi="Times New Roman"/>
                <w:b/>
                <w:sz w:val="20"/>
              </w:rPr>
              <w:t>Mitigation</w:t>
            </w:r>
          </w:p>
        </w:tc>
      </w:tr>
      <w:tr>
        <w:tc>
          <w:tcPr>
            <w:tcW w:type="dxa" w:w="3010"/>
          </w:tcPr>
          <w:p>
            <w:pPr>
              <w:spacing w:line="240" w:lineRule="auto" w:after="40"/>
            </w:pPr>
            <w:r>
              <w:rPr>
                <w:rFonts w:ascii="Times New Roman" w:hAnsi="Times New Roman"/>
                <w:b w:val="0"/>
                <w:sz w:val="20"/>
              </w:rPr>
              <w:t>Final screenshots not yet captured</w:t>
            </w:r>
          </w:p>
        </w:tc>
        <w:tc>
          <w:tcPr>
            <w:tcW w:type="dxa" w:w="3010"/>
          </w:tcPr>
          <w:p>
            <w:pPr>
              <w:spacing w:line="240" w:lineRule="auto" w:after="40"/>
            </w:pPr>
            <w:r>
              <w:rPr>
                <w:rFonts w:ascii="Times New Roman" w:hAnsi="Times New Roman"/>
                <w:b w:val="0"/>
                <w:sz w:val="20"/>
              </w:rPr>
              <w:t>High</w:t>
            </w:r>
          </w:p>
        </w:tc>
        <w:tc>
          <w:tcPr>
            <w:tcW w:type="dxa" w:w="3010"/>
          </w:tcPr>
          <w:p>
            <w:pPr>
              <w:spacing w:line="240" w:lineRule="auto" w:after="40"/>
            </w:pPr>
            <w:r>
              <w:rPr>
                <w:rFonts w:ascii="Times New Roman" w:hAnsi="Times New Roman"/>
                <w:b w:val="0"/>
                <w:sz w:val="20"/>
              </w:rPr>
              <w:t>Capture screenshots listed in Chapter 5 and Appendix B before Word export.</w:t>
            </w:r>
          </w:p>
        </w:tc>
      </w:tr>
      <w:tr>
        <w:tc>
          <w:tcPr>
            <w:tcW w:type="dxa" w:w="3010"/>
          </w:tcPr>
          <w:p>
            <w:pPr>
              <w:spacing w:line="240" w:lineRule="auto" w:after="40"/>
            </w:pPr>
            <w:r>
              <w:rPr>
                <w:rFonts w:ascii="Times New Roman" w:hAnsi="Times New Roman"/>
                <w:b w:val="0"/>
                <w:sz w:val="20"/>
              </w:rPr>
              <w:t>Diagrams not yet exported</w:t>
            </w:r>
          </w:p>
        </w:tc>
        <w:tc>
          <w:tcPr>
            <w:tcW w:type="dxa" w:w="3010"/>
          </w:tcPr>
          <w:p>
            <w:pPr>
              <w:spacing w:line="240" w:lineRule="auto" w:after="40"/>
            </w:pPr>
            <w:r>
              <w:rPr>
                <w:rFonts w:ascii="Times New Roman" w:hAnsi="Times New Roman"/>
                <w:b w:val="0"/>
                <w:sz w:val="20"/>
              </w:rPr>
              <w:t>High</w:t>
            </w:r>
          </w:p>
        </w:tc>
        <w:tc>
          <w:tcPr>
            <w:tcW w:type="dxa" w:w="3010"/>
          </w:tcPr>
          <w:p>
            <w:pPr>
              <w:spacing w:line="240" w:lineRule="auto" w:after="40"/>
            </w:pPr>
            <w:r>
              <w:rPr>
                <w:rFonts w:ascii="Times New Roman" w:hAnsi="Times New Roman"/>
                <w:b w:val="0"/>
                <w:sz w:val="20"/>
              </w:rPr>
              <w:t>Export Mermaid sources to PNG and PDF.</w:t>
            </w:r>
          </w:p>
        </w:tc>
      </w:tr>
      <w:tr>
        <w:tc>
          <w:tcPr>
            <w:tcW w:type="dxa" w:w="3010"/>
          </w:tcPr>
          <w:p>
            <w:pPr>
              <w:spacing w:line="240" w:lineRule="auto" w:after="40"/>
            </w:pPr>
            <w:r>
              <w:rPr>
                <w:rFonts w:ascii="Times New Roman" w:hAnsi="Times New Roman"/>
                <w:b w:val="0"/>
                <w:sz w:val="20"/>
              </w:rPr>
              <w:t>Repository link placeholder</w:t>
            </w:r>
          </w:p>
        </w:tc>
        <w:tc>
          <w:tcPr>
            <w:tcW w:type="dxa" w:w="3010"/>
          </w:tcPr>
          <w:p>
            <w:pPr>
              <w:spacing w:line="240" w:lineRule="auto" w:after="40"/>
            </w:pPr>
            <w:r>
              <w:rPr>
                <w:rFonts w:ascii="Times New Roman" w:hAnsi="Times New Roman"/>
                <w:b w:val="0"/>
                <w:sz w:val="20"/>
              </w:rPr>
              <w:t>High</w:t>
            </w:r>
          </w:p>
        </w:tc>
        <w:tc>
          <w:tcPr>
            <w:tcW w:type="dxa" w:w="3010"/>
          </w:tcPr>
          <w:p>
            <w:pPr>
              <w:spacing w:line="240" w:lineRule="auto" w:after="40"/>
            </w:pPr>
            <w:r>
              <w:rPr>
                <w:rFonts w:ascii="Times New Roman" w:hAnsi="Times New Roman"/>
                <w:b w:val="0"/>
                <w:sz w:val="20"/>
              </w:rPr>
              <w:t>Paste the final repository link into Source_And_Build_Links.md.</w:t>
            </w:r>
          </w:p>
        </w:tc>
      </w:tr>
      <w:tr>
        <w:tc>
          <w:tcPr>
            <w:tcW w:type="dxa" w:w="3010"/>
          </w:tcPr>
          <w:p>
            <w:pPr>
              <w:spacing w:line="240" w:lineRule="auto" w:after="40"/>
            </w:pPr>
            <w:r>
              <w:rPr>
                <w:rFonts w:ascii="Times New Roman" w:hAnsi="Times New Roman"/>
                <w:b w:val="0"/>
                <w:sz w:val="20"/>
              </w:rPr>
              <w:t>Build / deployment link placeholder</w:t>
            </w:r>
          </w:p>
        </w:tc>
        <w:tc>
          <w:tcPr>
            <w:tcW w:type="dxa" w:w="3010"/>
          </w:tcPr>
          <w:p>
            <w:pPr>
              <w:spacing w:line="240" w:lineRule="auto" w:after="40"/>
            </w:pPr>
            <w:r>
              <w:rPr>
                <w:rFonts w:ascii="Times New Roman" w:hAnsi="Times New Roman"/>
                <w:b w:val="0"/>
                <w:sz w:val="20"/>
              </w:rPr>
              <w:t>High</w:t>
            </w:r>
          </w:p>
        </w:tc>
        <w:tc>
          <w:tcPr>
            <w:tcW w:type="dxa" w:w="3010"/>
          </w:tcPr>
          <w:p>
            <w:pPr>
              <w:spacing w:line="240" w:lineRule="auto" w:after="40"/>
            </w:pPr>
            <w:r>
              <w:rPr>
                <w:rFonts w:ascii="Times New Roman" w:hAnsi="Times New Roman"/>
                <w:b w:val="0"/>
                <w:sz w:val="20"/>
              </w:rPr>
              <w:t>Paste the packaged build or hosted deployment link.</w:t>
            </w:r>
          </w:p>
        </w:tc>
      </w:tr>
      <w:tr>
        <w:tc>
          <w:tcPr>
            <w:tcW w:type="dxa" w:w="3010"/>
          </w:tcPr>
          <w:p>
            <w:pPr>
              <w:spacing w:line="240" w:lineRule="auto" w:after="40"/>
            </w:pPr>
            <w:r>
              <w:rPr>
                <w:rFonts w:ascii="Times New Roman" w:hAnsi="Times New Roman"/>
                <w:b w:val="0"/>
                <w:sz w:val="20"/>
              </w:rPr>
              <w:t>Database evidence not captured</w:t>
            </w:r>
          </w:p>
        </w:tc>
        <w:tc>
          <w:tcPr>
            <w:tcW w:type="dxa" w:w="3010"/>
          </w:tcPr>
          <w:p>
            <w:pPr>
              <w:spacing w:line="240" w:lineRule="auto" w:after="40"/>
            </w:pPr>
            <w:r>
              <w:rPr>
                <w:rFonts w:ascii="Times New Roman" w:hAnsi="Times New Roman"/>
                <w:b w:val="0"/>
                <w:sz w:val="20"/>
              </w:rPr>
              <w:t>Medium</w:t>
            </w:r>
          </w:p>
        </w:tc>
        <w:tc>
          <w:tcPr>
            <w:tcW w:type="dxa" w:w="3010"/>
          </w:tcPr>
          <w:p>
            <w:pPr>
              <w:spacing w:line="240" w:lineRule="auto" w:after="40"/>
            </w:pPr>
            <w:r>
              <w:rPr>
                <w:rFonts w:ascii="Times New Roman" w:hAnsi="Times New Roman"/>
                <w:b w:val="0"/>
                <w:sz w:val="20"/>
              </w:rPr>
              <w:t>Capture migration list output and a redacted table view.</w:t>
            </w:r>
          </w:p>
        </w:tc>
      </w:tr>
      <w:tr>
        <w:tc>
          <w:tcPr>
            <w:tcW w:type="dxa" w:w="3010"/>
          </w:tcPr>
          <w:p>
            <w:pPr>
              <w:spacing w:line="240" w:lineRule="auto" w:after="40"/>
            </w:pPr>
            <w:r>
              <w:rPr>
                <w:rFonts w:ascii="Times New Roman" w:hAnsi="Times New Roman"/>
                <w:b w:val="0"/>
                <w:sz w:val="20"/>
              </w:rPr>
              <w:t>Automated tests absent</w:t>
            </w:r>
          </w:p>
        </w:tc>
        <w:tc>
          <w:tcPr>
            <w:tcW w:type="dxa" w:w="3010"/>
          </w:tcPr>
          <w:p>
            <w:pPr>
              <w:spacing w:line="240" w:lineRule="auto" w:after="40"/>
            </w:pPr>
            <w:r>
              <w:rPr>
                <w:rFonts w:ascii="Times New Roman" w:hAnsi="Times New Roman"/>
                <w:b w:val="0"/>
                <w:sz w:val="20"/>
              </w:rPr>
              <w:t>Medium</w:t>
            </w:r>
          </w:p>
        </w:tc>
        <w:tc>
          <w:tcPr>
            <w:tcW w:type="dxa" w:w="3010"/>
          </w:tcPr>
          <w:p>
            <w:pPr>
              <w:spacing w:line="240" w:lineRule="auto" w:after="40"/>
            </w:pPr>
            <w:r>
              <w:rPr>
                <w:rFonts w:ascii="Times New Roman" w:hAnsi="Times New Roman"/>
                <w:b w:val="0"/>
                <w:sz w:val="20"/>
              </w:rPr>
              <w:t>Document as a future improvement; add manual test evidence in Chapter 15.</w:t>
            </w:r>
          </w:p>
        </w:tc>
      </w:tr>
      <w:tr>
        <w:tc>
          <w:tcPr>
            <w:tcW w:type="dxa" w:w="3010"/>
          </w:tcPr>
          <w:p>
            <w:pPr>
              <w:spacing w:line="240" w:lineRule="auto" w:after="40"/>
            </w:pPr>
            <w:r>
              <w:rPr>
                <w:rFonts w:ascii="Times New Roman" w:hAnsi="Times New Roman"/>
                <w:b w:val="0"/>
                <w:sz w:val="20"/>
              </w:rPr>
              <w:t>Administrator user-management screen [NEEDS CONFIRMATION]</w:t>
            </w:r>
          </w:p>
        </w:tc>
        <w:tc>
          <w:tcPr>
            <w:tcW w:type="dxa" w:w="3010"/>
          </w:tcPr>
          <w:p>
            <w:pPr>
              <w:spacing w:line="240" w:lineRule="auto" w:after="40"/>
            </w:pPr>
            <w:r>
              <w:rPr>
                <w:rFonts w:ascii="Times New Roman" w:hAnsi="Times New Roman"/>
                <w:b w:val="0"/>
                <w:sz w:val="20"/>
              </w:rPr>
              <w:t>Medium</w:t>
            </w:r>
          </w:p>
        </w:tc>
        <w:tc>
          <w:tcPr>
            <w:tcW w:type="dxa" w:w="3010"/>
          </w:tcPr>
          <w:p>
            <w:pPr>
              <w:spacing w:line="240" w:lineRule="auto" w:after="40"/>
            </w:pPr>
            <w:r>
              <w:rPr>
                <w:rFonts w:ascii="Times New Roman" w:hAnsi="Times New Roman"/>
                <w:b w:val="0"/>
                <w:sz w:val="20"/>
              </w:rPr>
              <w:t>Confirm with the brief; if required, document as future improvement.</w:t>
            </w:r>
          </w:p>
        </w:tc>
      </w:tr>
      <w:tr>
        <w:tc>
          <w:tcPr>
            <w:tcW w:type="dxa" w:w="3010"/>
          </w:tcPr>
          <w:p>
            <w:pPr>
              <w:spacing w:line="240" w:lineRule="auto" w:after="40"/>
            </w:pPr>
            <w:r>
              <w:rPr>
                <w:rFonts w:ascii="Times New Roman" w:hAnsi="Times New Roman"/>
                <w:b w:val="0"/>
                <w:sz w:val="20"/>
              </w:rPr>
              <w:t>Accessibility audit not carried out</w:t>
            </w:r>
          </w:p>
        </w:tc>
        <w:tc>
          <w:tcPr>
            <w:tcW w:type="dxa" w:w="3010"/>
          </w:tcPr>
          <w:p>
            <w:pPr>
              <w:spacing w:line="240" w:lineRule="auto" w:after="40"/>
            </w:pPr>
            <w:r>
              <w:rPr>
                <w:rFonts w:ascii="Times New Roman" w:hAnsi="Times New Roman"/>
                <w:b w:val="0"/>
                <w:sz w:val="20"/>
              </w:rPr>
              <w:t>Low</w:t>
            </w:r>
          </w:p>
        </w:tc>
        <w:tc>
          <w:tcPr>
            <w:tcW w:type="dxa" w:w="3010"/>
          </w:tcPr>
          <w:p>
            <w:pPr>
              <w:spacing w:line="240" w:lineRule="auto" w:after="40"/>
            </w:pPr>
            <w:r>
              <w:rPr>
                <w:rFonts w:ascii="Times New Roman" w:hAnsi="Times New Roman"/>
                <w:b w:val="0"/>
                <w:sz w:val="20"/>
              </w:rPr>
              <w:t>Document as future improvement; current measures listed in Chapter 9.</w:t>
            </w:r>
          </w:p>
        </w:tc>
      </w:tr>
    </w:tbl>
    <w:p>
      <w:pPr>
        <w:pStyle w:val="Heading2"/>
        <w:spacing w:before="240" w:after="120"/>
        <w:jc w:val="left"/>
      </w:pPr>
      <w:r>
        <w:rPr>
          <w:rFonts w:ascii="Times New Roman" w:hAnsi="Times New Roman"/>
          <w:b/>
          <w:color w:val="000000"/>
          <w:sz w:val="28"/>
        </w:rPr>
        <w:t>16.4 Evidence Still Required</w:t>
      </w:r>
    </w:p>
    <w:p>
      <w:pPr>
        <w:spacing w:line="360" w:lineRule="auto" w:after="120"/>
        <w:jc w:val="both"/>
      </w:pPr>
      <w:r>
        <w:rPr>
          <w:rFonts w:ascii="Times New Roman" w:hAnsi="Times New Roman"/>
          <w:sz w:val="24"/>
        </w:rPr>
        <w:t>The complete list of evidence still required is held in Evidence_Checklist.md and is summarised below:</w:t>
      </w:r>
    </w:p>
    <w:p>
      <w:pPr>
        <w:pStyle w:val="ListBullet"/>
        <w:spacing w:line="360" w:lineRule="auto" w:after="120"/>
      </w:pPr>
      <w:r>
        <w:rPr>
          <w:rFonts w:ascii="Times New Roman" w:hAnsi="Times New Roman"/>
          <w:sz w:val="24"/>
        </w:rPr>
        <w:t>Screenshots for Figures 7 to 20b.</w:t>
      </w:r>
    </w:p>
    <w:p>
      <w:pPr>
        <w:pStyle w:val="ListBullet"/>
        <w:spacing w:line="360" w:lineRule="auto" w:after="120"/>
      </w:pPr>
      <w:r>
        <w:rPr>
          <w:rFonts w:ascii="Times New Roman" w:hAnsi="Times New Roman"/>
          <w:sz w:val="24"/>
        </w:rPr>
        <w:t>Exported diagrams for Figures 1 to 6.</w:t>
      </w:r>
    </w:p>
    <w:p>
      <w:pPr>
        <w:pStyle w:val="ListBullet"/>
        <w:spacing w:line="360" w:lineRule="auto" w:after="120"/>
      </w:pPr>
      <w:r>
        <w:rPr>
          <w:rFonts w:ascii="Times New Roman" w:hAnsi="Times New Roman"/>
          <w:sz w:val="24"/>
        </w:rPr>
        <w:t>Repository link, packaged build link, and database evidence in Source_And_Build_Links.md.</w:t>
      </w:r>
    </w:p>
    <w:p>
      <w:pPr>
        <w:pStyle w:val="ListBullet"/>
        <w:spacing w:line="360" w:lineRule="auto" w:after="120"/>
      </w:pPr>
      <w:r>
        <w:rPr>
          <w:rFonts w:ascii="Times New Roman" w:hAnsi="Times New Roman"/>
          <w:sz w:val="24"/>
        </w:rPr>
        <w:t>Final Word and PDF version of this report.</w:t>
      </w:r>
    </w:p>
    <w:p>
      <w:pPr>
        <w:pStyle w:val="ListBullet"/>
        <w:spacing w:line="360" w:lineRule="auto" w:after="120"/>
      </w:pPr>
      <w:r>
        <w:rPr>
          <w:rFonts w:ascii="Times New Roman" w:hAnsi="Times New Roman"/>
          <w:sz w:val="24"/>
        </w:rPr>
        <w:t>Optional individual approval evidence file in evidence/.</w:t>
      </w:r>
    </w:p>
    <w:p>
      <w:pPr>
        <w:pStyle w:val="Heading1"/>
        <w:spacing w:before="240" w:after="120"/>
        <w:jc w:val="left"/>
      </w:pPr>
      <w:r>
        <w:rPr>
          <w:rFonts w:ascii="Times New Roman" w:hAnsi="Times New Roman"/>
          <w:b/>
          <w:color w:val="000000"/>
          <w:sz w:val="32"/>
        </w:rPr>
        <w:t>17. Challenges Faced</w:t>
      </w:r>
    </w:p>
    <w:p>
      <w:pPr>
        <w:pStyle w:val="Heading2"/>
        <w:spacing w:before="240" w:after="120"/>
        <w:jc w:val="left"/>
      </w:pPr>
      <w:r>
        <w:rPr>
          <w:rFonts w:ascii="Times New Roman" w:hAnsi="Times New Roman"/>
          <w:b/>
          <w:color w:val="000000"/>
          <w:sz w:val="28"/>
        </w:rPr>
        <w:t>17.1 Technical Challenges</w:t>
      </w:r>
    </w:p>
    <w:p>
      <w:pPr>
        <w:spacing w:line="360" w:lineRule="auto" w:after="120"/>
        <w:jc w:val="both"/>
      </w:pPr>
      <w:r>
        <w:rPr>
          <w:rFonts w:ascii="Times New Roman" w:hAnsi="Times New Roman"/>
          <w:sz w:val="24"/>
        </w:rPr>
        <w:t>The main technical challenges encountered during the project were the integration of Identity with the Pomelo MySQL provider, the configuration of EF Core retry on failure to handle transient connection issues, the setup of the rate limiter with two distinct policies for authentication and uploads, the configuration of QuestPDF to operate under the Community licence, and the design of the audit logger to write log entries reliably without disrupting the calling action. Each challenge was addressed by reading the official documentation, by checking the resulting behaviour through running the application, and by reading the audit log to confirm that events were captured as expected.</w:t>
      </w:r>
    </w:p>
    <w:p>
      <w:pPr>
        <w:pStyle w:val="Heading2"/>
        <w:spacing w:before="240" w:after="120"/>
        <w:jc w:val="left"/>
      </w:pPr>
      <w:r>
        <w:rPr>
          <w:rFonts w:ascii="Times New Roman" w:hAnsi="Times New Roman"/>
          <w:b/>
          <w:color w:val="000000"/>
          <w:sz w:val="28"/>
        </w:rPr>
        <w:t>17.2 Documentation Challenges</w:t>
      </w:r>
    </w:p>
    <w:p>
      <w:pPr>
        <w:spacing w:line="360" w:lineRule="auto" w:after="120"/>
        <w:jc w:val="both"/>
      </w:pPr>
      <w:r>
        <w:rPr>
          <w:rFonts w:ascii="Times New Roman" w:hAnsi="Times New Roman"/>
          <w:sz w:val="24"/>
        </w:rPr>
        <w:t>The main documentation challenge was producing a long, evidence-based report without inventing features. The author has resolved this by reviewing the source code chapter by chapter and by marking unverifiable claims as [NEEDS CONFIRMATION] or [SCREENSHOT REQUIRED]. The author has also avoided copying content from unrelated coursework reports, which would damage academic integrity even if the surface text were rewritten.</w:t>
      </w:r>
    </w:p>
    <w:p>
      <w:pPr>
        <w:pStyle w:val="Heading2"/>
        <w:spacing w:before="240" w:after="120"/>
        <w:jc w:val="left"/>
      </w:pPr>
      <w:r>
        <w:rPr>
          <w:rFonts w:ascii="Times New Roman" w:hAnsi="Times New Roman"/>
          <w:b/>
          <w:color w:val="000000"/>
          <w:sz w:val="28"/>
        </w:rPr>
        <w:t>17.3 Evidence Preparation Challenges</w:t>
      </w:r>
    </w:p>
    <w:p>
      <w:pPr>
        <w:spacing w:line="360" w:lineRule="auto" w:after="120"/>
        <w:jc w:val="both"/>
      </w:pPr>
      <w:r>
        <w:rPr>
          <w:rFonts w:ascii="Times New Roman" w:hAnsi="Times New Roman"/>
          <w:sz w:val="24"/>
        </w:rPr>
        <w:t>Capturing evidence in a marker-friendly way is harder than it looks. Screenshots need to be taken with the right resolution, the right window size, and with personal data redacted. Diagrams need to be exported in a vector or high-resolution format so that they print cleanly. Database evidence must avoid revealing connection strings or production-like credentials. The author has prepared the evidence checklist and the screenshots README so that each piece of evidence is captured with consistent quality.</w:t>
      </w:r>
    </w:p>
    <w:p>
      <w:pPr>
        <w:pStyle w:val="Heading2"/>
        <w:spacing w:before="240" w:after="120"/>
        <w:jc w:val="left"/>
      </w:pPr>
      <w:r>
        <w:rPr>
          <w:rFonts w:ascii="Times New Roman" w:hAnsi="Times New Roman"/>
          <w:b/>
          <w:color w:val="000000"/>
          <w:sz w:val="28"/>
        </w:rPr>
        <w:t>17.4 Individual Completion Challenges</w:t>
      </w:r>
    </w:p>
    <w:p>
      <w:pPr>
        <w:spacing w:line="360" w:lineRule="auto" w:after="120"/>
        <w:jc w:val="both"/>
      </w:pPr>
      <w:r>
        <w:rPr>
          <w:rFonts w:ascii="Times New Roman" w:hAnsi="Times New Roman"/>
          <w:sz w:val="24"/>
        </w:rPr>
        <w:t>The approved individual completion route adds two challenges. First, it requires the author to take responsibility for every part of the work, including planning, time management, and submission. Second, it requires the documentation to remain neutral, factual, and respectful of other students. The author has addressed both challenges by structuring the work week by week, by maintaining the evidence checklist, and by following the wording rules in the documentation expansion plan.</w:t>
      </w:r>
    </w:p>
    <w:p>
      <w:pPr>
        <w:pStyle w:val="Heading1"/>
        <w:spacing w:before="240" w:after="120"/>
        <w:jc w:val="left"/>
      </w:pPr>
      <w:r>
        <w:rPr>
          <w:rFonts w:ascii="Times New Roman" w:hAnsi="Times New Roman"/>
          <w:b/>
          <w:color w:val="000000"/>
          <w:sz w:val="32"/>
        </w:rPr>
        <w:t>18. Limitations</w:t>
      </w:r>
    </w:p>
    <w:p>
      <w:pPr>
        <w:pStyle w:val="Heading2"/>
        <w:spacing w:before="240" w:after="120"/>
        <w:jc w:val="left"/>
      </w:pPr>
      <w:r>
        <w:rPr>
          <w:rFonts w:ascii="Times New Roman" w:hAnsi="Times New Roman"/>
          <w:b/>
          <w:color w:val="000000"/>
          <w:sz w:val="28"/>
        </w:rPr>
        <w:t>18.1 Functional Limitations</w:t>
      </w:r>
    </w:p>
    <w:p>
      <w:pPr>
        <w:spacing w:line="360" w:lineRule="auto" w:after="120"/>
        <w:jc w:val="both"/>
      </w:pPr>
      <w:r>
        <w:rPr>
          <w:rFonts w:ascii="Times New Roman" w:hAnsi="Times New Roman"/>
          <w:sz w:val="24"/>
        </w:rPr>
        <w:t>The current build does not include a dedicated administrator user-management screen, automated unit and integration tests, advanced reporting filters, or live video conferencing. Each of these is recorded as [NEEDS CONFIRMATION] or as a future improvement.</w:t>
      </w:r>
    </w:p>
    <w:p>
      <w:pPr>
        <w:pStyle w:val="Heading2"/>
        <w:spacing w:before="240" w:after="120"/>
        <w:jc w:val="left"/>
      </w:pPr>
      <w:r>
        <w:rPr>
          <w:rFonts w:ascii="Times New Roman" w:hAnsi="Times New Roman"/>
          <w:b/>
          <w:color w:val="000000"/>
          <w:sz w:val="28"/>
        </w:rPr>
        <w:t>18.2 Testing Limitations</w:t>
      </w:r>
    </w:p>
    <w:p>
      <w:pPr>
        <w:spacing w:line="360" w:lineRule="auto" w:after="120"/>
        <w:jc w:val="both"/>
      </w:pPr>
      <w:r>
        <w:rPr>
          <w:rFonts w:ascii="Times New Roman" w:hAnsi="Times New Roman"/>
          <w:sz w:val="24"/>
        </w:rPr>
        <w:t>Automated tests are not present. Manual testing has been used to validate functional, validation, and security behaviour. The test plan in Chapter 15 lists thirty-two test cases, of which the build verification (T32) is confirmed. The remaining cases require screenshots and manual verification before submission.</w:t>
      </w:r>
    </w:p>
    <w:p>
      <w:pPr>
        <w:pStyle w:val="Heading2"/>
        <w:spacing w:before="240" w:after="120"/>
        <w:jc w:val="left"/>
      </w:pPr>
      <w:r>
        <w:rPr>
          <w:rFonts w:ascii="Times New Roman" w:hAnsi="Times New Roman"/>
          <w:b/>
          <w:color w:val="000000"/>
          <w:sz w:val="28"/>
        </w:rPr>
        <w:t>18.3 Deployment Limitations</w:t>
      </w:r>
    </w:p>
    <w:p>
      <w:pPr>
        <w:spacing w:line="360" w:lineRule="auto" w:after="120"/>
        <w:jc w:val="both"/>
      </w:pPr>
      <w:r>
        <w:rPr>
          <w:rFonts w:ascii="Times New Roman" w:hAnsi="Times New Roman"/>
          <w:sz w:val="24"/>
        </w:rPr>
        <w:t>A hosted deployment is not available. The application has been verified to run locally on https://localhost:7212 and http://localhost:5103. A packaged build (ZIP) and an optional hosted deployment URL are listed in Source_And_Build_Links.md and remain placeholders until the author fills them in.</w:t>
      </w:r>
    </w:p>
    <w:p>
      <w:pPr>
        <w:pStyle w:val="Heading2"/>
        <w:spacing w:before="240" w:after="120"/>
        <w:jc w:val="left"/>
      </w:pPr>
      <w:r>
        <w:rPr>
          <w:rFonts w:ascii="Times New Roman" w:hAnsi="Times New Roman"/>
          <w:b/>
          <w:color w:val="000000"/>
          <w:sz w:val="28"/>
        </w:rPr>
        <w:t>18.4 Accessibility Limitations</w:t>
      </w:r>
    </w:p>
    <w:p>
      <w:pPr>
        <w:spacing w:line="360" w:lineRule="auto" w:after="120"/>
        <w:jc w:val="both"/>
      </w:pPr>
      <w:r>
        <w:rPr>
          <w:rFonts w:ascii="Times New Roman" w:hAnsi="Times New Roman"/>
          <w:sz w:val="24"/>
        </w:rPr>
        <w:t>The author has applied basic accessibility considerations such as a skip link, label association, and semantic markup. A formal WCAG 2.1 AA audit has not been carried out and is therefore noted as a limitation.</w:t>
      </w:r>
    </w:p>
    <w:p>
      <w:pPr>
        <w:pStyle w:val="Heading2"/>
        <w:spacing w:before="240" w:after="120"/>
        <w:jc w:val="left"/>
      </w:pPr>
      <w:r>
        <w:rPr>
          <w:rFonts w:ascii="Times New Roman" w:hAnsi="Times New Roman"/>
          <w:b/>
          <w:color w:val="000000"/>
          <w:sz w:val="28"/>
        </w:rPr>
        <w:t>18.5 Evidence Limitations</w:t>
      </w:r>
    </w:p>
    <w:p>
      <w:pPr>
        <w:spacing w:line="360" w:lineRule="auto" w:after="120"/>
        <w:jc w:val="both"/>
      </w:pPr>
      <w:r>
        <w:rPr>
          <w:rFonts w:ascii="Times New Roman" w:hAnsi="Times New Roman"/>
          <w:sz w:val="24"/>
        </w:rPr>
        <w:t>The screenshot, diagram, repository, build, and database evidence is to be captured before final submission. Until that capture is completed, the report records the requirement explicitly using the placeholders [SCREENSHOT REQUIRED], [DIAGRAM EXPORT REQUIRED], and [NEEDS CONFIRMATION].</w:t>
      </w:r>
    </w:p>
    <w:p>
      <w:pPr>
        <w:pStyle w:val="Heading1"/>
        <w:spacing w:before="240" w:after="120"/>
        <w:jc w:val="left"/>
      </w:pPr>
      <w:r>
        <w:rPr>
          <w:rFonts w:ascii="Times New Roman" w:hAnsi="Times New Roman"/>
          <w:b/>
          <w:color w:val="000000"/>
          <w:sz w:val="32"/>
        </w:rPr>
        <w:t>19. Own Reflection on Experience</w:t>
      </w:r>
    </w:p>
    <w:p>
      <w:pPr>
        <w:pStyle w:val="Heading2"/>
        <w:spacing w:before="240" w:after="120"/>
        <w:jc w:val="left"/>
      </w:pPr>
      <w:r>
        <w:rPr>
          <w:rFonts w:ascii="Times New Roman" w:hAnsi="Times New Roman"/>
          <w:b/>
          <w:color w:val="000000"/>
          <w:sz w:val="28"/>
        </w:rPr>
        <w:t>19.1 Technical Learning</w:t>
      </w:r>
    </w:p>
    <w:p>
      <w:pPr>
        <w:spacing w:line="360" w:lineRule="auto" w:after="120"/>
        <w:jc w:val="both"/>
      </w:pPr>
      <w:r>
        <w:rPr>
          <w:rFonts w:ascii="Times New Roman" w:hAnsi="Times New Roman"/>
          <w:sz w:val="24"/>
        </w:rPr>
        <w:t>The author has gained practical experience in several technical areas. Building UniManage required combining ASP.NET Core MVC routing, Razor views, EF Core, the Pomelo MySQL provider, Identity, anti-forgery, rate limiting, custom middleware, and dependency injection in a single project. The most useful technical learning has been the realisation that defence in depth is achieved by combining several controls rather than by relying on any one. For example, the unique constraint on Enrollment(StudentId, CourseId) and the application-level duplicate check work together to prevent duplicate enrolments; either control on its own would leave a gap.</w:t>
      </w:r>
    </w:p>
    <w:p>
      <w:pPr>
        <w:spacing w:line="360" w:lineRule="auto" w:after="120"/>
        <w:jc w:val="both"/>
      </w:pPr>
      <w:r>
        <w:rPr>
          <w:rFonts w:ascii="Times New Roman" w:hAnsi="Times New Roman"/>
          <w:sz w:val="24"/>
        </w:rPr>
        <w:t>The author has also learned to read and trust official documentation. Microsoft Learn, the Entity Framework Core documentation, the Pomelo MySQL provider documentation, the QuestPDF documentation, and the Bootstrap documentation have all influenced the design. Where a feature exists in the framework (for example anti-forgery), the author has used the framework feature rather than rebuilding it.</w:t>
      </w:r>
    </w:p>
    <w:p>
      <w:pPr>
        <w:spacing w:line="360" w:lineRule="auto" w:after="120"/>
        <w:jc w:val="both"/>
      </w:pPr>
      <w:r>
        <w:rPr>
          <w:rFonts w:ascii="Times New Roman" w:hAnsi="Times New Roman"/>
          <w:sz w:val="24"/>
        </w:rPr>
        <w:t>A further technical learning point is the importance of asynchronous programming. Database, file, and email operations all benefit from async/await, which keeps the application responsive and avoids blocking the thread pool. Working through the project has reinforced the discipline of writing asynchronous code from the outset rather than retrofitting it later.</w:t>
      </w:r>
    </w:p>
    <w:p>
      <w:pPr>
        <w:pStyle w:val="Heading2"/>
        <w:spacing w:before="240" w:after="120"/>
        <w:jc w:val="left"/>
      </w:pPr>
      <w:r>
        <w:rPr>
          <w:rFonts w:ascii="Times New Roman" w:hAnsi="Times New Roman"/>
          <w:b/>
          <w:color w:val="000000"/>
          <w:sz w:val="28"/>
        </w:rPr>
        <w:t>19.2 Professional Learning</w:t>
      </w:r>
    </w:p>
    <w:p>
      <w:pPr>
        <w:spacing w:line="360" w:lineRule="auto" w:after="120"/>
        <w:jc w:val="both"/>
      </w:pPr>
      <w:r>
        <w:rPr>
          <w:rFonts w:ascii="Times New Roman" w:hAnsi="Times New Roman"/>
          <w:sz w:val="24"/>
        </w:rPr>
        <w:t>The author has gained professional learning around documentation, evidence handling, and academic integrity. Producing a substantial report requires planning, structure, and discipline. The author has used the documentation expansion plan to structure the work, has used the evidence checklist to track screenshots and diagrams, and has used the lecturer marking alignment report to keep the writing oriented towards the brief.</w:t>
      </w:r>
    </w:p>
    <w:p>
      <w:pPr>
        <w:spacing w:line="360" w:lineRule="auto" w:after="120"/>
        <w:jc w:val="both"/>
      </w:pPr>
      <w:r>
        <w:rPr>
          <w:rFonts w:ascii="Times New Roman" w:hAnsi="Times New Roman"/>
          <w:sz w:val="24"/>
        </w:rPr>
        <w:t>The author has also learned how to balance breadth and depth. A long report can become repetitive if every section says the same thing in different words. The author has therefore tried to give each chapter a clear focus and to avoid unnecessary overlap. Where overlap is unavoidable, the author has used cross-references rather than restating the same content.</w:t>
      </w:r>
    </w:p>
    <w:p>
      <w:pPr>
        <w:pStyle w:val="Heading2"/>
        <w:spacing w:before="240" w:after="120"/>
        <w:jc w:val="left"/>
      </w:pPr>
      <w:r>
        <w:rPr>
          <w:rFonts w:ascii="Times New Roman" w:hAnsi="Times New Roman"/>
          <w:b/>
          <w:color w:val="000000"/>
          <w:sz w:val="28"/>
        </w:rPr>
        <w:t>19.3 Problem-Solving Experience</w:t>
      </w:r>
    </w:p>
    <w:p>
      <w:pPr>
        <w:spacing w:line="360" w:lineRule="auto" w:after="120"/>
        <w:jc w:val="both"/>
      </w:pPr>
      <w:r>
        <w:rPr>
          <w:rFonts w:ascii="Times New Roman" w:hAnsi="Times New Roman"/>
          <w:sz w:val="24"/>
        </w:rPr>
        <w:t>Several problems required deliberate problem-solving during the project. Three examples are given.</w:t>
      </w:r>
    </w:p>
    <w:p>
      <w:pPr>
        <w:spacing w:line="360" w:lineRule="auto" w:after="120"/>
        <w:jc w:val="both"/>
      </w:pPr>
      <w:r>
        <w:rPr>
          <w:rFonts w:ascii="Times New Roman" w:hAnsi="Times New Roman"/>
          <w:sz w:val="24"/>
        </w:rPr>
        <w:t>First, the integration of EF Core with the Pomelo MySQL provider initially produced transient connection errors during startup because the local MySQL service was slow to start. The author resolved this by enabling retry on failure with up to five retries and a thirty second maximum delay, which hid the transient failures from the user.</w:t>
      </w:r>
    </w:p>
    <w:p>
      <w:pPr>
        <w:spacing w:line="360" w:lineRule="auto" w:after="120"/>
        <w:jc w:val="both"/>
      </w:pPr>
      <w:r>
        <w:rPr>
          <w:rFonts w:ascii="Times New Roman" w:hAnsi="Times New Roman"/>
          <w:sz w:val="24"/>
        </w:rPr>
        <w:t>Second, the rate limiter was first configured with a single policy that applied to every endpoint, which caused unnecessary 429 responses on dashboard pages. The author resolved this by splitting the rate limiter into two named policies (auth and upload) and applying them only to the relevant actions.</w:t>
      </w:r>
    </w:p>
    <w:p>
      <w:pPr>
        <w:spacing w:line="360" w:lineRule="auto" w:after="120"/>
        <w:jc w:val="both"/>
      </w:pPr>
      <w:r>
        <w:rPr>
          <w:rFonts w:ascii="Times New Roman" w:hAnsi="Times New Roman"/>
          <w:sz w:val="24"/>
        </w:rPr>
        <w:t>Third, the audit logger initially failed silently when the audit table did not exist (during the first migration). The author resolved this by ordering the migrations carefully, ensuring that the audit table is created before any audit calls run, and by wrapping the audit write in a try/catch block so that an audit failure cannot crash the calling action.</w:t>
      </w:r>
    </w:p>
    <w:p>
      <w:pPr>
        <w:pStyle w:val="Heading2"/>
        <w:spacing w:before="240" w:after="120"/>
        <w:jc w:val="left"/>
      </w:pPr>
      <w:r>
        <w:rPr>
          <w:rFonts w:ascii="Times New Roman" w:hAnsi="Times New Roman"/>
          <w:b/>
          <w:color w:val="000000"/>
          <w:sz w:val="28"/>
        </w:rPr>
        <w:t>19.4 Impact of Approved Individual Submission</w:t>
      </w:r>
    </w:p>
    <w:p>
      <w:pPr>
        <w:spacing w:line="360" w:lineRule="auto" w:after="120"/>
        <w:jc w:val="both"/>
      </w:pPr>
      <w:r>
        <w:rPr>
          <w:rFonts w:ascii="Times New Roman" w:hAnsi="Times New Roman"/>
          <w:sz w:val="24"/>
        </w:rPr>
        <w:t>The approved individual completion route had a significant impact on the planning, the workload, and the documentation. The author had to plan the project as a single-person delivery from the start, which required a clear scope and a clear weekly schedule. The workload was higher than for a group submission because every chapter, every screenshot, and every diagram is the author's own. However, the author found that the individual route also provides clarity. There is no risk of conflicting decisions, no need for coordination meetings, and no ambiguity around ownership.</w:t>
      </w:r>
    </w:p>
    <w:p>
      <w:pPr>
        <w:spacing w:line="360" w:lineRule="auto" w:after="120"/>
        <w:jc w:val="both"/>
      </w:pPr>
      <w:r>
        <w:rPr>
          <w:rFonts w:ascii="Times New Roman" w:hAnsi="Times New Roman"/>
          <w:sz w:val="24"/>
        </w:rPr>
        <w:t>Crucially, the individual route did not change the academic standards. The author still produced a complete code base, a complete documentation package, and a complete evidence set. The author's response to the individual completion approval has been to invest in evidence-based writing rather than to claim shortcuts.</w:t>
      </w:r>
    </w:p>
    <w:p>
      <w:pPr>
        <w:pStyle w:val="Heading2"/>
        <w:spacing w:before="240" w:after="120"/>
        <w:jc w:val="left"/>
      </w:pPr>
      <w:r>
        <w:rPr>
          <w:rFonts w:ascii="Times New Roman" w:hAnsi="Times New Roman"/>
          <w:b/>
          <w:color w:val="000000"/>
          <w:sz w:val="28"/>
        </w:rPr>
        <w:t>19.5 Ethical and Academic Integrity Awareness</w:t>
      </w:r>
    </w:p>
    <w:p>
      <w:pPr>
        <w:spacing w:line="360" w:lineRule="auto" w:after="120"/>
        <w:jc w:val="both"/>
      </w:pPr>
      <w:r>
        <w:rPr>
          <w:rFonts w:ascii="Times New Roman" w:hAnsi="Times New Roman"/>
          <w:sz w:val="24"/>
        </w:rPr>
        <w:t>Academic integrity has been a central concern. The author has not copied text from unrelated coursework reports. Where official documentation has informed a decision, the documentation is acknowledged in the references chapter. Where a feature could not be confirmed by source code, the author has marked the claim as [NEEDS CONFIRMATION] rather than embellishing the report. The author has also kept sensitive configuration values out of the report and has redacted personal data in screenshots.</w:t>
      </w:r>
    </w:p>
    <w:p>
      <w:pPr>
        <w:spacing w:line="360" w:lineRule="auto" w:after="120"/>
        <w:jc w:val="both"/>
      </w:pPr>
      <w:r>
        <w:rPr>
          <w:rFonts w:ascii="Times New Roman" w:hAnsi="Times New Roman"/>
          <w:sz w:val="24"/>
        </w:rPr>
        <w:t>Data protection has informed several decisions. The audit log records identifiers and actions but does not record passwords or sensitive payloads. Personal data shown in screenshots is redacted. The retention period for audit log data is not formally documented, which is recorded as a limitation.</w:t>
      </w:r>
    </w:p>
    <w:p>
      <w:pPr>
        <w:pStyle w:val="Heading2"/>
        <w:spacing w:before="240" w:after="120"/>
        <w:jc w:val="left"/>
      </w:pPr>
      <w:r>
        <w:rPr>
          <w:rFonts w:ascii="Times New Roman" w:hAnsi="Times New Roman"/>
          <w:b/>
          <w:color w:val="000000"/>
          <w:sz w:val="28"/>
        </w:rPr>
        <w:t>19.6 Future Learning Plan</w:t>
      </w:r>
    </w:p>
    <w:p>
      <w:pPr>
        <w:spacing w:line="360" w:lineRule="auto" w:after="120"/>
        <w:jc w:val="both"/>
      </w:pPr>
      <w:r>
        <w:rPr>
          <w:rFonts w:ascii="Times New Roman" w:hAnsi="Times New Roman"/>
          <w:sz w:val="24"/>
        </w:rPr>
        <w:t>The author plans to extend the technical and professional learning gained from this coursework. Three priorities are noted.</w:t>
      </w:r>
    </w:p>
    <w:p>
      <w:pPr>
        <w:spacing w:line="360" w:lineRule="auto" w:after="120"/>
        <w:jc w:val="both"/>
      </w:pPr>
      <w:r>
        <w:rPr>
          <w:rFonts w:ascii="Times New Roman" w:hAnsi="Times New Roman"/>
          <w:sz w:val="24"/>
        </w:rPr>
        <w:t>First, the author intends to learn automated testing in depth, including unit testing with xUnit, integration testing with the ASP.NET Core test host, and UI testing with Playwright. This will allow the author to ship code with regression tests rather than relying solely on manual testing.</w:t>
      </w:r>
    </w:p>
    <w:p>
      <w:pPr>
        <w:spacing w:line="360" w:lineRule="auto" w:after="120"/>
        <w:jc w:val="both"/>
      </w:pPr>
      <w:r>
        <w:rPr>
          <w:rFonts w:ascii="Times New Roman" w:hAnsi="Times New Roman"/>
          <w:sz w:val="24"/>
        </w:rPr>
        <w:t>Second, the author intends to learn continuous integration and deployment using GitHub Actions, which will support a hosted demonstration environment and consistent build verification.</w:t>
      </w:r>
    </w:p>
    <w:p>
      <w:pPr>
        <w:spacing w:line="360" w:lineRule="auto" w:after="120"/>
        <w:jc w:val="both"/>
      </w:pPr>
      <w:r>
        <w:rPr>
          <w:rFonts w:ascii="Times New Roman" w:hAnsi="Times New Roman"/>
          <w:sz w:val="24"/>
        </w:rPr>
        <w:t>Third, the author intends to expand the security and data protection awareness gained during this project by studying OWASP guidance, the .NET security documentation, and accessibility standards in more depth. These topics combine technical and professional learning, which is a useful foundation for further academic work and for industry practice.</w:t>
      </w:r>
    </w:p>
    <w:p>
      <w:pPr>
        <w:pStyle w:val="Heading1"/>
        <w:spacing w:before="240" w:after="120"/>
        <w:jc w:val="left"/>
      </w:pPr>
      <w:r>
        <w:rPr>
          <w:rFonts w:ascii="Times New Roman" w:hAnsi="Times New Roman"/>
          <w:b/>
          <w:color w:val="000000"/>
          <w:sz w:val="32"/>
        </w:rPr>
        <w:t>20. Individual Contribution</w:t>
      </w:r>
    </w:p>
    <w:p>
      <w:pPr>
        <w:spacing w:line="360" w:lineRule="auto" w:after="120"/>
        <w:jc w:val="both"/>
      </w:pPr>
      <w:r>
        <w:rPr>
          <w:rFonts w:ascii="Times New Roman" w:hAnsi="Times New Roman"/>
          <w:sz w:val="24"/>
        </w:rPr>
        <w:t>The full individual contribution report is attached as a supporting document and is also held at documentation_application_development/Expanded_Individual_Contribution.md. The supporting document explains the author's approved individual completion context and summarises the implementation, testing, documentation, and submission preparation work.</w:t>
      </w:r>
    </w:p>
    <w:p>
      <w:pPr>
        <w:spacing w:line="360" w:lineRule="auto" w:after="120"/>
        <w:jc w:val="both"/>
      </w:pPr>
      <w:r>
        <w:rPr>
          <w:rFonts w:ascii="Times New Roman" w:hAnsi="Times New Roman"/>
          <w:sz w:val="24"/>
        </w:rPr>
        <w:t>For convenience, the contribution is summarised below in a single paragraph: the author selected and completed UniManage as an approved individual submission, has produced the source code, the documentation package, the diagrams, the user manual, the evidence checklist, and this main report. The author has reviewed the source code chapter by chapter, has prepared a marker-friendly mapping between requirements and evidence, and has marked unverifiable claims as [NEEDS CONFIRMATION] or [SCREENSHOT REQUIRED]. The contribution is therefore the entire delivery, prepared and submitted in accordance with the academic integrity rules of CS6004ES Application Development.</w:t>
      </w:r>
    </w:p>
    <w:p>
      <w:pPr>
        <w:pStyle w:val="Heading1"/>
        <w:spacing w:before="240" w:after="120"/>
        <w:jc w:val="left"/>
      </w:pPr>
      <w:r>
        <w:rPr>
          <w:rFonts w:ascii="Times New Roman" w:hAnsi="Times New Roman"/>
          <w:b/>
          <w:color w:val="000000"/>
          <w:sz w:val="32"/>
        </w:rPr>
        <w:t>21. Future Improvements</w:t>
      </w:r>
    </w:p>
    <w:p>
      <w:pPr>
        <w:spacing w:line="360" w:lineRule="auto" w:after="120"/>
        <w:jc w:val="both"/>
      </w:pPr>
      <w:r>
        <w:rPr>
          <w:rFonts w:ascii="Times New Roman" w:hAnsi="Times New Roman"/>
          <w:sz w:val="24"/>
        </w:rPr>
        <w:t>Table 22 lists the future improvements that the author has identified.</w:t>
      </w:r>
    </w:p>
    <w:p>
      <w:pPr>
        <w:spacing w:before="40" w:after="120" w:line="240" w:lineRule="auto"/>
        <w:jc w:val="center"/>
      </w:pPr>
      <w:r>
        <w:rPr>
          <w:rFonts w:ascii="Times New Roman" w:hAnsi="Times New Roman"/>
          <w:i/>
          <w:sz w:val="20"/>
        </w:rPr>
        <w:t>Table 22: Future Improvements and Justification</w:t>
      </w:r>
    </w:p>
    <w:tbl>
      <w:tblPr>
        <w:tblStyle w:val="TableGrid"/>
        <w:tblW w:type="auto" w:w="0"/>
        <w:jc w:val="center"/>
        <w:tblLook w:firstColumn="1" w:firstRow="1" w:lastColumn="0" w:lastRow="0" w:noHBand="0" w:noVBand="1" w:val="04A0"/>
      </w:tblPr>
      <w:tblGrid>
        <w:gridCol w:w="4514"/>
        <w:gridCol w:w="4514"/>
      </w:tblGrid>
      <w:tr>
        <w:tc>
          <w:tcPr>
            <w:tcW w:type="dxa" w:w="4514"/>
          </w:tcPr>
          <w:p>
            <w:pPr>
              <w:spacing w:line="240" w:lineRule="auto" w:after="40"/>
            </w:pPr>
            <w:r>
              <w:rPr>
                <w:rFonts w:ascii="Times New Roman" w:hAnsi="Times New Roman"/>
                <w:b/>
                <w:sz w:val="20"/>
              </w:rPr>
              <w:t>Improvement</w:t>
            </w:r>
          </w:p>
        </w:tc>
        <w:tc>
          <w:tcPr>
            <w:tcW w:type="dxa" w:w="4514"/>
          </w:tcPr>
          <w:p>
            <w:pPr>
              <w:spacing w:line="240" w:lineRule="auto" w:after="40"/>
            </w:pPr>
            <w:r>
              <w:rPr>
                <w:rFonts w:ascii="Times New Roman" w:hAnsi="Times New Roman"/>
                <w:b/>
                <w:sz w:val="20"/>
              </w:rPr>
              <w:t>Justification</w:t>
            </w:r>
          </w:p>
        </w:tc>
      </w:tr>
      <w:tr>
        <w:tc>
          <w:tcPr>
            <w:tcW w:type="dxa" w:w="4514"/>
          </w:tcPr>
          <w:p>
            <w:pPr>
              <w:spacing w:line="240" w:lineRule="auto" w:after="40"/>
            </w:pPr>
            <w:r>
              <w:rPr>
                <w:rFonts w:ascii="Times New Roman" w:hAnsi="Times New Roman"/>
                <w:b w:val="0"/>
                <w:sz w:val="20"/>
              </w:rPr>
              <w:t>Automated unit and integration tests</w:t>
            </w:r>
          </w:p>
        </w:tc>
        <w:tc>
          <w:tcPr>
            <w:tcW w:type="dxa" w:w="4514"/>
          </w:tcPr>
          <w:p>
            <w:pPr>
              <w:spacing w:line="240" w:lineRule="auto" w:after="40"/>
            </w:pPr>
            <w:r>
              <w:rPr>
                <w:rFonts w:ascii="Times New Roman" w:hAnsi="Times New Roman"/>
                <w:b w:val="0"/>
                <w:sz w:val="20"/>
              </w:rPr>
              <w:t>Provide regression coverage and reduce reliance on manual testing.</w:t>
            </w:r>
          </w:p>
        </w:tc>
      </w:tr>
      <w:tr>
        <w:tc>
          <w:tcPr>
            <w:tcW w:type="dxa" w:w="4514"/>
          </w:tcPr>
          <w:p>
            <w:pPr>
              <w:spacing w:line="240" w:lineRule="auto" w:after="40"/>
            </w:pPr>
            <w:r>
              <w:rPr>
                <w:rFonts w:ascii="Times New Roman" w:hAnsi="Times New Roman"/>
                <w:b w:val="0"/>
                <w:sz w:val="20"/>
              </w:rPr>
              <w:t>Continuous integration and deployment</w:t>
            </w:r>
          </w:p>
        </w:tc>
        <w:tc>
          <w:tcPr>
            <w:tcW w:type="dxa" w:w="4514"/>
          </w:tcPr>
          <w:p>
            <w:pPr>
              <w:spacing w:line="240" w:lineRule="auto" w:after="40"/>
            </w:pPr>
            <w:r>
              <w:rPr>
                <w:rFonts w:ascii="Times New Roman" w:hAnsi="Times New Roman"/>
                <w:b w:val="0"/>
                <w:sz w:val="20"/>
              </w:rPr>
              <w:t>Provide consistent build verification and a hosted demonstration environment.</w:t>
            </w:r>
          </w:p>
        </w:tc>
      </w:tr>
      <w:tr>
        <w:tc>
          <w:tcPr>
            <w:tcW w:type="dxa" w:w="4514"/>
          </w:tcPr>
          <w:p>
            <w:pPr>
              <w:spacing w:line="240" w:lineRule="auto" w:after="40"/>
            </w:pPr>
            <w:r>
              <w:rPr>
                <w:rFonts w:ascii="Times New Roman" w:hAnsi="Times New Roman"/>
                <w:b w:val="0"/>
                <w:sz w:val="20"/>
              </w:rPr>
              <w:t>Accessibility audit (WCAG 2.1 AA)</w:t>
            </w:r>
          </w:p>
        </w:tc>
        <w:tc>
          <w:tcPr>
            <w:tcW w:type="dxa" w:w="4514"/>
          </w:tcPr>
          <w:p>
            <w:pPr>
              <w:spacing w:line="240" w:lineRule="auto" w:after="40"/>
            </w:pPr>
            <w:r>
              <w:rPr>
                <w:rFonts w:ascii="Times New Roman" w:hAnsi="Times New Roman"/>
                <w:b w:val="0"/>
                <w:sz w:val="20"/>
              </w:rPr>
              <w:t>Confirm that the user interface is accessible to all users.</w:t>
            </w:r>
          </w:p>
        </w:tc>
      </w:tr>
      <w:tr>
        <w:tc>
          <w:tcPr>
            <w:tcW w:type="dxa" w:w="4514"/>
          </w:tcPr>
          <w:p>
            <w:pPr>
              <w:spacing w:line="240" w:lineRule="auto" w:after="40"/>
            </w:pPr>
            <w:r>
              <w:rPr>
                <w:rFonts w:ascii="Times New Roman" w:hAnsi="Times New Roman"/>
                <w:b w:val="0"/>
                <w:sz w:val="20"/>
              </w:rPr>
              <w:t>Dedicated administrator user-management screen</w:t>
            </w:r>
          </w:p>
        </w:tc>
        <w:tc>
          <w:tcPr>
            <w:tcW w:type="dxa" w:w="4514"/>
          </w:tcPr>
          <w:p>
            <w:pPr>
              <w:spacing w:line="240" w:lineRule="auto" w:after="40"/>
            </w:pPr>
            <w:r>
              <w:rPr>
                <w:rFonts w:ascii="Times New Roman" w:hAnsi="Times New Roman"/>
                <w:b w:val="0"/>
                <w:sz w:val="20"/>
              </w:rPr>
              <w:t>Allow administrators to create, disable, or remove users without direct database access.</w:t>
            </w:r>
          </w:p>
        </w:tc>
      </w:tr>
      <w:tr>
        <w:tc>
          <w:tcPr>
            <w:tcW w:type="dxa" w:w="4514"/>
          </w:tcPr>
          <w:p>
            <w:pPr>
              <w:spacing w:line="240" w:lineRule="auto" w:after="40"/>
            </w:pPr>
            <w:r>
              <w:rPr>
                <w:rFonts w:ascii="Times New Roman" w:hAnsi="Times New Roman"/>
                <w:b w:val="0"/>
                <w:sz w:val="20"/>
              </w:rPr>
              <w:t>Advanced report filters and chart visualisations</w:t>
            </w:r>
          </w:p>
        </w:tc>
        <w:tc>
          <w:tcPr>
            <w:tcW w:type="dxa" w:w="4514"/>
          </w:tcPr>
          <w:p>
            <w:pPr>
              <w:spacing w:line="240" w:lineRule="auto" w:after="40"/>
            </w:pPr>
            <w:r>
              <w:rPr>
                <w:rFonts w:ascii="Times New Roman" w:hAnsi="Times New Roman"/>
                <w:b w:val="0"/>
                <w:sz w:val="20"/>
              </w:rPr>
              <w:t>Improve the academic insight provided by the reporting suite.</w:t>
            </w:r>
          </w:p>
        </w:tc>
      </w:tr>
      <w:tr>
        <w:tc>
          <w:tcPr>
            <w:tcW w:type="dxa" w:w="4514"/>
          </w:tcPr>
          <w:p>
            <w:pPr>
              <w:spacing w:line="240" w:lineRule="auto" w:after="40"/>
            </w:pPr>
            <w:r>
              <w:rPr>
                <w:rFonts w:ascii="Times New Roman" w:hAnsi="Times New Roman"/>
                <w:b w:val="0"/>
                <w:sz w:val="20"/>
              </w:rPr>
              <w:t>Email and in-app notifications</w:t>
            </w:r>
          </w:p>
        </w:tc>
        <w:tc>
          <w:tcPr>
            <w:tcW w:type="dxa" w:w="4514"/>
          </w:tcPr>
          <w:p>
            <w:pPr>
              <w:spacing w:line="240" w:lineRule="auto" w:after="40"/>
            </w:pPr>
            <w:r>
              <w:rPr>
                <w:rFonts w:ascii="Times New Roman" w:hAnsi="Times New Roman"/>
                <w:b w:val="0"/>
                <w:sz w:val="20"/>
              </w:rPr>
              <w:t>Notify students of new assignments and grades, and lecturers of new submissions.</w:t>
            </w:r>
          </w:p>
        </w:tc>
      </w:tr>
      <w:tr>
        <w:tc>
          <w:tcPr>
            <w:tcW w:type="dxa" w:w="4514"/>
          </w:tcPr>
          <w:p>
            <w:pPr>
              <w:spacing w:line="240" w:lineRule="auto" w:after="40"/>
            </w:pPr>
            <w:r>
              <w:rPr>
                <w:rFonts w:ascii="Times New Roman" w:hAnsi="Times New Roman"/>
                <w:b w:val="0"/>
                <w:sz w:val="20"/>
              </w:rPr>
              <w:t>Two-factor authentication</w:t>
            </w:r>
          </w:p>
        </w:tc>
        <w:tc>
          <w:tcPr>
            <w:tcW w:type="dxa" w:w="4514"/>
          </w:tcPr>
          <w:p>
            <w:pPr>
              <w:spacing w:line="240" w:lineRule="auto" w:after="40"/>
            </w:pPr>
            <w:r>
              <w:rPr>
                <w:rFonts w:ascii="Times New Roman" w:hAnsi="Times New Roman"/>
                <w:b w:val="0"/>
                <w:sz w:val="20"/>
              </w:rPr>
              <w:t>Strengthen authentication for high-privilege accounts.</w:t>
            </w:r>
          </w:p>
        </w:tc>
      </w:tr>
      <w:tr>
        <w:tc>
          <w:tcPr>
            <w:tcW w:type="dxa" w:w="4514"/>
          </w:tcPr>
          <w:p>
            <w:pPr>
              <w:spacing w:line="240" w:lineRule="auto" w:after="40"/>
            </w:pPr>
            <w:r>
              <w:rPr>
                <w:rFonts w:ascii="Times New Roman" w:hAnsi="Times New Roman"/>
                <w:b w:val="0"/>
                <w:sz w:val="20"/>
              </w:rPr>
              <w:t>Structured logging with Serilog or similar</w:t>
            </w:r>
          </w:p>
        </w:tc>
        <w:tc>
          <w:tcPr>
            <w:tcW w:type="dxa" w:w="4514"/>
          </w:tcPr>
          <w:p>
            <w:pPr>
              <w:spacing w:line="240" w:lineRule="auto" w:after="40"/>
            </w:pPr>
            <w:r>
              <w:rPr>
                <w:rFonts w:ascii="Times New Roman" w:hAnsi="Times New Roman"/>
                <w:b w:val="0"/>
                <w:sz w:val="20"/>
              </w:rPr>
              <w:t>Improve observability and integrate with log management tools.</w:t>
            </w:r>
          </w:p>
        </w:tc>
      </w:tr>
      <w:tr>
        <w:tc>
          <w:tcPr>
            <w:tcW w:type="dxa" w:w="4514"/>
          </w:tcPr>
          <w:p>
            <w:pPr>
              <w:spacing w:line="240" w:lineRule="auto" w:after="40"/>
            </w:pPr>
            <w:r>
              <w:rPr>
                <w:rFonts w:ascii="Times New Roman" w:hAnsi="Times New Roman"/>
                <w:b w:val="0"/>
                <w:sz w:val="20"/>
              </w:rPr>
              <w:t>Caching of read-heavy queries</w:t>
            </w:r>
          </w:p>
        </w:tc>
        <w:tc>
          <w:tcPr>
            <w:tcW w:type="dxa" w:w="4514"/>
          </w:tcPr>
          <w:p>
            <w:pPr>
              <w:spacing w:line="240" w:lineRule="auto" w:after="40"/>
            </w:pPr>
            <w:r>
              <w:rPr>
                <w:rFonts w:ascii="Times New Roman" w:hAnsi="Times New Roman"/>
                <w:b w:val="0"/>
                <w:sz w:val="20"/>
              </w:rPr>
              <w:t>Improve dashboard performance for large datasets.</w:t>
            </w:r>
          </w:p>
        </w:tc>
      </w:tr>
      <w:tr>
        <w:tc>
          <w:tcPr>
            <w:tcW w:type="dxa" w:w="4514"/>
          </w:tcPr>
          <w:p>
            <w:pPr>
              <w:spacing w:line="240" w:lineRule="auto" w:after="40"/>
            </w:pPr>
            <w:r>
              <w:rPr>
                <w:rFonts w:ascii="Times New Roman" w:hAnsi="Times New Roman"/>
                <w:b w:val="0"/>
                <w:sz w:val="20"/>
              </w:rPr>
              <w:t>Internationalisation and localisation</w:t>
            </w:r>
          </w:p>
        </w:tc>
        <w:tc>
          <w:tcPr>
            <w:tcW w:type="dxa" w:w="4514"/>
          </w:tcPr>
          <w:p>
            <w:pPr>
              <w:spacing w:line="240" w:lineRule="auto" w:after="40"/>
            </w:pPr>
            <w:r>
              <w:rPr>
                <w:rFonts w:ascii="Times New Roman" w:hAnsi="Times New Roman"/>
                <w:b w:val="0"/>
                <w:sz w:val="20"/>
              </w:rPr>
              <w:t>Support multiple languages where required.</w:t>
            </w:r>
          </w:p>
        </w:tc>
      </w:tr>
      <w:tr>
        <w:tc>
          <w:tcPr>
            <w:tcW w:type="dxa" w:w="4514"/>
          </w:tcPr>
          <w:p>
            <w:pPr>
              <w:spacing w:line="240" w:lineRule="auto" w:after="40"/>
            </w:pPr>
            <w:r>
              <w:rPr>
                <w:rFonts w:ascii="Times New Roman" w:hAnsi="Times New Roman"/>
                <w:b w:val="0"/>
                <w:sz w:val="20"/>
              </w:rPr>
              <w:t>Mobile-friendly enhancements beyond Bootstrap defaults</w:t>
            </w:r>
          </w:p>
        </w:tc>
        <w:tc>
          <w:tcPr>
            <w:tcW w:type="dxa" w:w="4514"/>
          </w:tcPr>
          <w:p>
            <w:pPr>
              <w:spacing w:line="240" w:lineRule="auto" w:after="40"/>
            </w:pPr>
            <w:r>
              <w:rPr>
                <w:rFonts w:ascii="Times New Roman" w:hAnsi="Times New Roman"/>
                <w:b w:val="0"/>
                <w:sz w:val="20"/>
              </w:rPr>
              <w:t>Improve the experience on small viewports.</w:t>
            </w:r>
          </w:p>
        </w:tc>
      </w:tr>
      <w:tr>
        <w:tc>
          <w:tcPr>
            <w:tcW w:type="dxa" w:w="4514"/>
          </w:tcPr>
          <w:p>
            <w:pPr>
              <w:spacing w:line="240" w:lineRule="auto" w:after="40"/>
            </w:pPr>
            <w:r>
              <w:rPr>
                <w:rFonts w:ascii="Times New Roman" w:hAnsi="Times New Roman"/>
                <w:b w:val="0"/>
                <w:sz w:val="20"/>
              </w:rPr>
              <w:t>Database backup automation</w:t>
            </w:r>
          </w:p>
        </w:tc>
        <w:tc>
          <w:tcPr>
            <w:tcW w:type="dxa" w:w="4514"/>
          </w:tcPr>
          <w:p>
            <w:pPr>
              <w:spacing w:line="240" w:lineRule="auto" w:after="40"/>
            </w:pPr>
            <w:r>
              <w:rPr>
                <w:rFonts w:ascii="Times New Roman" w:hAnsi="Times New Roman"/>
                <w:b w:val="0"/>
                <w:sz w:val="20"/>
              </w:rPr>
              <w:t>Provide a routine backup script and a restore process.</w:t>
            </w:r>
          </w:p>
        </w:tc>
      </w:tr>
    </w:tbl>
    <w:p>
      <w:pPr>
        <w:pStyle w:val="Heading1"/>
        <w:spacing w:before="240" w:after="120"/>
        <w:jc w:val="left"/>
      </w:pPr>
      <w:r>
        <w:rPr>
          <w:rFonts w:ascii="Times New Roman" w:hAnsi="Times New Roman"/>
          <w:b/>
          <w:color w:val="000000"/>
          <w:sz w:val="32"/>
        </w:rPr>
        <w:t>22. Conclusion</w:t>
      </w:r>
    </w:p>
    <w:p>
      <w:pPr>
        <w:spacing w:line="360" w:lineRule="auto" w:after="120"/>
        <w:jc w:val="both"/>
      </w:pPr>
      <w:r>
        <w:rPr>
          <w:rFonts w:ascii="Times New Roman" w:hAnsi="Times New Roman"/>
          <w:sz w:val="24"/>
        </w:rPr>
        <w:t>UniManage has been delivered as an approved individual submission for CS6004ES Application Development Coursework 2. The project consists of a complete ASP.NET Core MVC application with twelve controllers, twelve domain models, sixteen view models, twelve infrastructure components, forty-six Razor views, three EF Core migrations, an Identity configuration with strong password rules and lockout, a rate limiter with two policies, anti-forgery, security headers, HTTPS, HSTS, and a custom audit logger.</w:t>
      </w:r>
    </w:p>
    <w:p>
      <w:pPr>
        <w:spacing w:line="360" w:lineRule="auto" w:after="120"/>
        <w:jc w:val="both"/>
      </w:pPr>
      <w:r>
        <w:rPr>
          <w:rFonts w:ascii="Times New Roman" w:hAnsi="Times New Roman"/>
          <w:sz w:val="24"/>
        </w:rPr>
        <w:t>The system addresses the academic management problem set by the brief, supports Student, Lecturer, and Administrator roles through role-based dashboards, implements course management, enrolment, assignment management, submission upload, grading, reporting and analytics with CSV and PDF export, internal messaging, meeting scheduling, profile and password management, and an audit log review screen. The system applies validation through data annotations, ModelState handling, ownership checks, file validation, anti-forgery, and exception handling.</w:t>
      </w:r>
    </w:p>
    <w:p>
      <w:pPr>
        <w:spacing w:line="360" w:lineRule="auto" w:after="120"/>
        <w:jc w:val="both"/>
      </w:pPr>
      <w:r>
        <w:rPr>
          <w:rFonts w:ascii="Times New Roman" w:hAnsi="Times New Roman"/>
          <w:sz w:val="24"/>
        </w:rPr>
        <w:t>The documentation package supports the submission with a main report, an individual contribution report, a user manual, an evidence checklist, diagram sources, screenshot guides, evidence guides, conversion guides, and final QA reports. The build has been verified locally with zero warnings and zero errors. Items that are not confirmed by source code or by screenshots are marked [NEEDS CONFIRMATION] or [SCREENSHOT REQUIRED]; the author will replace these markers with evidence before final submission.</w:t>
      </w:r>
    </w:p>
    <w:p>
      <w:pPr>
        <w:spacing w:line="360" w:lineRule="auto" w:after="120"/>
        <w:jc w:val="both"/>
      </w:pPr>
      <w:r>
        <w:rPr>
          <w:rFonts w:ascii="Times New Roman" w:hAnsi="Times New Roman"/>
          <w:sz w:val="24"/>
        </w:rPr>
        <w:t>The author has reflected on the technical, professional, and academic learning gained during the project and has identified a clear set of future improvements. The submission is therefore complete, evidence based, and ready to support the marker's assessment.</w:t>
      </w:r>
    </w:p>
    <w:p>
      <w:pPr>
        <w:pStyle w:val="Heading1"/>
        <w:spacing w:before="240" w:after="120"/>
        <w:jc w:val="left"/>
      </w:pPr>
      <w:r>
        <w:rPr>
          <w:rFonts w:ascii="Times New Roman" w:hAnsi="Times New Roman"/>
          <w:b/>
          <w:color w:val="000000"/>
          <w:sz w:val="32"/>
        </w:rPr>
        <w:t>23. References</w:t>
      </w:r>
    </w:p>
    <w:p>
      <w:pPr>
        <w:spacing w:line="360" w:lineRule="auto" w:after="120"/>
        <w:jc w:val="both"/>
      </w:pPr>
      <w:r>
        <w:rPr>
          <w:rFonts w:ascii="Times New Roman" w:hAnsi="Times New Roman"/>
          <w:sz w:val="24"/>
        </w:rPr>
        <w:t>Microsoft, 2026. ASP.NET Core MVC documentation. Microsoft Learn. Available at: https://learn.microsoft.com/aspnet/core/mvc [Accessed 5 May 2026].</w:t>
      </w:r>
    </w:p>
    <w:p>
      <w:pPr>
        <w:spacing w:line="360" w:lineRule="auto" w:after="120"/>
        <w:jc w:val="both"/>
      </w:pPr>
      <w:r>
        <w:rPr>
          <w:rFonts w:ascii="Times New Roman" w:hAnsi="Times New Roman"/>
          <w:sz w:val="24"/>
        </w:rPr>
        <w:t>Microsoft, 2026. C# documentation. Microsoft Learn. Available at: https://learn.microsoft.com/dotnet/csharp [Accessed 5 May 2026].</w:t>
      </w:r>
    </w:p>
    <w:p>
      <w:pPr>
        <w:spacing w:line="360" w:lineRule="auto" w:after="120"/>
        <w:jc w:val="both"/>
      </w:pPr>
      <w:r>
        <w:rPr>
          <w:rFonts w:ascii="Times New Roman" w:hAnsi="Times New Roman"/>
          <w:sz w:val="24"/>
        </w:rPr>
        <w:t>Microsoft, 2026. ASP.NET Core Identity documentation. Microsoft Learn. Available at: https://learn.microsoft.com/aspnet/core/security/authentication/identity [Accessed 5 May 2026].</w:t>
      </w:r>
    </w:p>
    <w:p>
      <w:pPr>
        <w:spacing w:line="360" w:lineRule="auto" w:after="120"/>
        <w:jc w:val="both"/>
      </w:pPr>
      <w:r>
        <w:rPr>
          <w:rFonts w:ascii="Times New Roman" w:hAnsi="Times New Roman"/>
          <w:sz w:val="24"/>
        </w:rPr>
        <w:t>Microsoft, 2026. Entity Framework Core documentation. Microsoft Learn. Available at: https://learn.microsoft.com/ef/core [Accessed 5 May 2026].</w:t>
      </w:r>
    </w:p>
    <w:p>
      <w:pPr>
        <w:spacing w:line="360" w:lineRule="auto" w:after="120"/>
        <w:jc w:val="both"/>
      </w:pPr>
      <w:r>
        <w:rPr>
          <w:rFonts w:ascii="Times New Roman" w:hAnsi="Times New Roman"/>
          <w:sz w:val="24"/>
        </w:rPr>
        <w:t>Microsoft, 2026. ASP.NET Core security documentation. Microsoft Learn. Available at: https://learn.microsoft.com/aspnet/core/security [Accessed 5 May 2026].</w:t>
      </w:r>
    </w:p>
    <w:p>
      <w:pPr>
        <w:spacing w:line="360" w:lineRule="auto" w:after="120"/>
        <w:jc w:val="both"/>
      </w:pPr>
      <w:r>
        <w:rPr>
          <w:rFonts w:ascii="Times New Roman" w:hAnsi="Times New Roman"/>
          <w:sz w:val="24"/>
        </w:rPr>
        <w:t>Microsoft, 2026. ASP.NET Core rate limiting middleware. Microsoft Learn. Available at: https://learn.microsoft.com/aspnet/core/performance/rate-limit [Accessed 5 May 2026].</w:t>
      </w:r>
    </w:p>
    <w:p>
      <w:pPr>
        <w:spacing w:line="360" w:lineRule="auto" w:after="120"/>
        <w:jc w:val="both"/>
      </w:pPr>
      <w:r>
        <w:rPr>
          <w:rFonts w:ascii="Times New Roman" w:hAnsi="Times New Roman"/>
          <w:sz w:val="24"/>
        </w:rPr>
        <w:t>Pomelo Foundation, 2026. Pomelo Entity Framework Core MySQL provider. GitHub. Available at: https://github.com/PomeloFoundation/Pomelo.EntityFrameworkCore.MySql [Accessed 5 May 2026].</w:t>
      </w:r>
    </w:p>
    <w:p>
      <w:pPr>
        <w:spacing w:line="360" w:lineRule="auto" w:after="120"/>
        <w:jc w:val="both"/>
      </w:pPr>
      <w:r>
        <w:rPr>
          <w:rFonts w:ascii="Times New Roman" w:hAnsi="Times New Roman"/>
          <w:sz w:val="24"/>
        </w:rPr>
        <w:t>QuestPDF, 2026. QuestPDF documentation. QuestPDF.com. Available at: https://www.questpdf.com/documentation/getting-started.html [Accessed 5 May 2026].</w:t>
      </w:r>
    </w:p>
    <w:p>
      <w:pPr>
        <w:spacing w:line="360" w:lineRule="auto" w:after="120"/>
        <w:jc w:val="both"/>
      </w:pPr>
      <w:r>
        <w:rPr>
          <w:rFonts w:ascii="Times New Roman" w:hAnsi="Times New Roman"/>
          <w:sz w:val="24"/>
        </w:rPr>
        <w:t>Bootstrap, 2026. Bootstrap 5 documentation. getbootstrap.com. Available at: https://getbootstrap.com/docs/5.3/ [Accessed 5 May 2026].</w:t>
      </w:r>
    </w:p>
    <w:p>
      <w:pPr>
        <w:spacing w:line="360" w:lineRule="auto" w:after="120"/>
        <w:jc w:val="both"/>
      </w:pPr>
      <w:r>
        <w:rPr>
          <w:rFonts w:ascii="Times New Roman" w:hAnsi="Times New Roman"/>
          <w:sz w:val="24"/>
        </w:rPr>
        <w:t>Open Web Application Security Project, 2026. OWASP Top 10. owasp.org. Available at: https://owasp.org/www-project-top-ten/ [Accessed 5 May 2026].</w:t>
      </w:r>
    </w:p>
    <w:p>
      <w:pPr>
        <w:spacing w:line="360" w:lineRule="auto" w:after="120"/>
        <w:jc w:val="both"/>
      </w:pPr>
      <w:r>
        <w:rPr>
          <w:rFonts w:ascii="Times New Roman" w:hAnsi="Times New Roman"/>
          <w:sz w:val="24"/>
        </w:rPr>
        <w:t>Pressman, R. and Maxim, B., 2014. Software Engineering: A Practitioner's Approach. 8th ed. New York: McGraw-Hill.</w:t>
      </w:r>
    </w:p>
    <w:p>
      <w:pPr>
        <w:spacing w:line="360" w:lineRule="auto" w:after="120"/>
        <w:jc w:val="both"/>
      </w:pPr>
      <w:r>
        <w:rPr>
          <w:rFonts w:ascii="Times New Roman" w:hAnsi="Times New Roman"/>
          <w:sz w:val="24"/>
        </w:rPr>
        <w:t>Sommerville, I., 2015. Software Engineering. 10th ed. Harlow: Pearson Education.</w:t>
      </w:r>
    </w:p>
    <w:p>
      <w:pPr>
        <w:pStyle w:val="Heading1"/>
        <w:spacing w:before="240" w:after="120"/>
        <w:jc w:val="left"/>
      </w:pPr>
      <w:r>
        <w:rPr>
          <w:rFonts w:ascii="Times New Roman" w:hAnsi="Times New Roman"/>
          <w:b/>
          <w:color w:val="000000"/>
          <w:sz w:val="32"/>
        </w:rPr>
        <w:t>24. Appendices</w:t>
      </w:r>
    </w:p>
    <w:p>
      <w:pPr>
        <w:pStyle w:val="Heading2"/>
        <w:spacing w:before="240" w:after="120"/>
        <w:jc w:val="left"/>
      </w:pPr>
      <w:r>
        <w:rPr>
          <w:rFonts w:ascii="Times New Roman" w:hAnsi="Times New Roman"/>
          <w:b/>
          <w:color w:val="000000"/>
          <w:sz w:val="28"/>
        </w:rPr>
        <w:t>Appendix A: Selected Source Code Evidence</w:t>
      </w:r>
    </w:p>
    <w:p>
      <w:pPr>
        <w:spacing w:line="360" w:lineRule="auto" w:after="120"/>
        <w:jc w:val="both"/>
      </w:pPr>
      <w:r>
        <w:rPr>
          <w:rFonts w:ascii="Times New Roman" w:hAnsi="Times New Roman"/>
          <w:sz w:val="24"/>
        </w:rPr>
        <w:t>This appendix collects short, illustrative code snippets that support the body of the report. Each snippet identifies the file path so the marker can locate the full source.</w:t>
      </w:r>
    </w:p>
    <w:p>
      <w:pPr>
        <w:spacing w:line="360" w:lineRule="auto" w:after="120"/>
        <w:jc w:val="both"/>
      </w:pPr>
      <w:r>
        <w:rPr>
          <w:rFonts w:ascii="Times New Roman" w:hAnsi="Times New Roman"/>
          <w:sz w:val="24"/>
        </w:rPr>
        <w:t>A1. Identity configuration in Program.cs (excerpt):</w:t>
      </w:r>
    </w:p>
    <w:p>
      <w:pPr>
        <w:spacing w:line="240" w:lineRule="auto" w:after="120"/>
      </w:pPr>
      <w:r>
        <w:rPr>
          <w:rFonts w:ascii="Consolas" w:hAnsi="Consolas"/>
          <w:sz w:val="20"/>
        </w:rPr>
        <w:t>builder.Services.AddIdentity&lt;ApplicationUser, IdentityRole&gt;(options =&gt;</w:t>
        <w:br/>
        <w:t>{</w:t>
        <w:br/>
        <w:t xml:space="preserve">    options.Password.RequiredLength = 8;</w:t>
        <w:br/>
        <w:t xml:space="preserve">    options.Password.RequireDigit = true;</w:t>
        <w:br/>
        <w:t xml:space="preserve">    options.Password.RequireUppercase = true;</w:t>
        <w:br/>
        <w:t xml:space="preserve">    options.Password.RequireLowercase = true;</w:t>
        <w:br/>
        <w:t xml:space="preserve">    options.Password.RequireNonAlphanumeric = false;</w:t>
        <w:br/>
        <w:t xml:space="preserve">    options.User.RequireUniqueEmail = true;</w:t>
        <w:br/>
        <w:t xml:space="preserve">    options.Lockout.AllowedForNewUsers = true;</w:t>
        <w:br/>
        <w:t xml:space="preserve">    options.Lockout.MaxFailedAccessAttempts = 5;</w:t>
        <w:br/>
        <w:t xml:space="preserve">    options.Lockout.DefaultLockoutTimeSpan = TimeSpan.FromMinutes(15);</w:t>
        <w:br/>
        <w:t>})</w:t>
        <w:br/>
        <w:t xml:space="preserve">    .AddEntityFrameworkStores&lt;ApplicationDbContext&gt;()</w:t>
        <w:br/>
        <w:t xml:space="preserve">    .AddDefaultTokenProviders();</w:t>
      </w:r>
    </w:p>
    <w:p>
      <w:pPr>
        <w:spacing w:line="360" w:lineRule="auto" w:after="120"/>
        <w:jc w:val="both"/>
      </w:pPr>
      <w:r>
        <w:rPr>
          <w:rFonts w:ascii="Times New Roman" w:hAnsi="Times New Roman"/>
          <w:sz w:val="24"/>
        </w:rPr>
        <w:t>A2. EF Core registration in Program.cs:</w:t>
      </w:r>
    </w:p>
    <w:p>
      <w:pPr>
        <w:spacing w:line="240" w:lineRule="auto" w:after="120"/>
      </w:pPr>
      <w:r>
        <w:rPr>
          <w:rFonts w:ascii="Consolas" w:hAnsi="Consolas"/>
          <w:sz w:val="20"/>
        </w:rPr>
        <w:t>builder.Services.AddDbContext&lt;ApplicationDbContext&gt;(options =&gt;</w:t>
        <w:br/>
        <w:t xml:space="preserve">    options.UseMySql(connectionString, new MySqlServerVersion(new Version(8, 0, 36)), mySql =&gt;</w:t>
        <w:br/>
        <w:t xml:space="preserve">        mySql.EnableRetryOnFailure(maxRetryCount: 5, maxRetryDelay: TimeSpan.FromSeconds(30), errorNumbersToAdd: null)));</w:t>
      </w:r>
    </w:p>
    <w:p>
      <w:pPr>
        <w:spacing w:line="360" w:lineRule="auto" w:after="120"/>
        <w:jc w:val="both"/>
      </w:pPr>
      <w:r>
        <w:rPr>
          <w:rFonts w:ascii="Times New Roman" w:hAnsi="Times New Roman"/>
          <w:sz w:val="24"/>
        </w:rPr>
        <w:t>A3. Rate limiter registration in Program.cs (excerpt) is shown in Listing 8.1.</w:t>
      </w:r>
    </w:p>
    <w:p>
      <w:pPr>
        <w:spacing w:line="360" w:lineRule="auto" w:after="120"/>
        <w:jc w:val="both"/>
      </w:pPr>
      <w:r>
        <w:rPr>
          <w:rFonts w:ascii="Times New Roman" w:hAnsi="Times New Roman"/>
          <w:sz w:val="24"/>
        </w:rPr>
        <w:t>A4. Cookie configuration in Program.cs:</w:t>
      </w:r>
    </w:p>
    <w:p>
      <w:pPr>
        <w:spacing w:line="240" w:lineRule="auto" w:after="120"/>
      </w:pPr>
      <w:r>
        <w:rPr>
          <w:rFonts w:ascii="Consolas" w:hAnsi="Consolas"/>
          <w:sz w:val="20"/>
        </w:rPr>
        <w:t>builder.Services.ConfigureApplicationCookie(options =&gt;</w:t>
        <w:br/>
        <w:t>{</w:t>
        <w:br/>
        <w:t xml:space="preserve">    options.LoginPath = "/Account/Login";</w:t>
        <w:br/>
        <w:t xml:space="preserve">    options.LogoutPath = "/Account/Logout";</w:t>
        <w:br/>
        <w:t xml:space="preserve">    options.AccessDeniedPath = "/Account/AccessDenied";</w:t>
        <w:br/>
        <w:t xml:space="preserve">    options.SlidingExpiration = true;</w:t>
        <w:br/>
        <w:t xml:space="preserve">    options.ExpireTimeSpan = TimeSpan.FromHours(8);</w:t>
        <w:br/>
        <w:t xml:space="preserve">    options.Cookie.HttpOnly = true;</w:t>
        <w:br/>
        <w:t xml:space="preserve">    options.Cookie.SameSite = SameSiteMode.Lax;</w:t>
        <w:br/>
        <w:t xml:space="preserve">    options.Cookie.SecurePolicy = CookieSecurePolicy.SameAsRequest;</w:t>
        <w:br/>
        <w:t>});</w:t>
      </w:r>
    </w:p>
    <w:p>
      <w:pPr>
        <w:spacing w:line="360" w:lineRule="auto" w:after="120"/>
        <w:jc w:val="both"/>
      </w:pPr>
      <w:r>
        <w:rPr>
          <w:rFonts w:ascii="Times New Roman" w:hAnsi="Times New Roman"/>
          <w:sz w:val="24"/>
        </w:rPr>
        <w:t>A5. Other illustrative listings should be added during final Word formatting from the following files: Controllers/AccountController.cs, Controllers/EnrollmentsController.cs, Controllers/SubmissionsController.cs, Infrastructure/AuditLogger.cs, Infrastructure/UploadedFileStore.cs, Data/ApplicationDbContext.cs, Data/DbInitializer.cs. Keep each excerpt to ten to thirty lines.</w:t>
      </w:r>
    </w:p>
    <w:p>
      <w:pPr>
        <w:pStyle w:val="Heading2"/>
        <w:spacing w:before="240" w:after="120"/>
        <w:jc w:val="left"/>
      </w:pPr>
      <w:r>
        <w:rPr>
          <w:rFonts w:ascii="Times New Roman" w:hAnsi="Times New Roman"/>
          <w:b/>
          <w:color w:val="000000"/>
          <w:sz w:val="28"/>
        </w:rPr>
        <w:t>Appendix B: Screenshots</w:t>
      </w:r>
    </w:p>
    <w:p>
      <w:pPr>
        <w:spacing w:line="360" w:lineRule="auto" w:after="120"/>
        <w:jc w:val="both"/>
      </w:pPr>
      <w:r>
        <w:rPr>
          <w:rFonts w:ascii="Times New Roman" w:hAnsi="Times New Roman"/>
          <w:sz w:val="24"/>
        </w:rPr>
        <w:t>This appendix lists the screenshot evidence that must be captured and inserted into the final Word document. The figure numbers match the body of the report.</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pPr>
              <w:spacing w:line="240" w:lineRule="auto" w:after="40"/>
            </w:pPr>
            <w:r>
              <w:rPr>
                <w:rFonts w:ascii="Times New Roman" w:hAnsi="Times New Roman"/>
                <w:b/>
                <w:sz w:val="20"/>
              </w:rPr>
              <w:t>Figure</w:t>
            </w:r>
          </w:p>
        </w:tc>
        <w:tc>
          <w:tcPr>
            <w:tcW w:type="dxa" w:w="2257"/>
          </w:tcPr>
          <w:p>
            <w:pPr>
              <w:spacing w:line="240" w:lineRule="auto" w:after="40"/>
            </w:pPr>
            <w:r>
              <w:rPr>
                <w:rFonts w:ascii="Times New Roman" w:hAnsi="Times New Roman"/>
                <w:b/>
                <w:sz w:val="20"/>
              </w:rPr>
              <w:t>Subject</w:t>
            </w:r>
          </w:p>
        </w:tc>
        <w:tc>
          <w:tcPr>
            <w:tcW w:type="dxa" w:w="2257"/>
          </w:tcPr>
          <w:p>
            <w:pPr>
              <w:spacing w:line="240" w:lineRule="auto" w:after="40"/>
            </w:pPr>
            <w:r>
              <w:rPr>
                <w:rFonts w:ascii="Times New Roman" w:hAnsi="Times New Roman"/>
                <w:b/>
                <w:sz w:val="20"/>
              </w:rPr>
              <w:t>Source View / Action</w:t>
            </w:r>
          </w:p>
        </w:tc>
        <w:tc>
          <w:tcPr>
            <w:tcW w:type="dxa" w:w="2257"/>
          </w:tcPr>
          <w:p>
            <w:pPr>
              <w:spacing w:line="240" w:lineRule="auto" w:after="40"/>
            </w:pPr>
            <w:r>
              <w:rPr>
                <w:rFonts w:ascii="Times New Roman" w:hAnsi="Times New Roman"/>
                <w:b/>
                <w:sz w:val="20"/>
              </w:rPr>
              <w:t>Status</w:t>
            </w:r>
          </w:p>
        </w:tc>
      </w:tr>
      <w:tr>
        <w:tc>
          <w:tcPr>
            <w:tcW w:type="dxa" w:w="2257"/>
          </w:tcPr>
          <w:p>
            <w:pPr>
              <w:spacing w:line="240" w:lineRule="auto" w:after="40"/>
            </w:pPr>
            <w:r>
              <w:rPr>
                <w:rFonts w:ascii="Times New Roman" w:hAnsi="Times New Roman"/>
                <w:b w:val="0"/>
                <w:sz w:val="20"/>
              </w:rPr>
              <w:t>Figure 7</w:t>
            </w:r>
          </w:p>
        </w:tc>
        <w:tc>
          <w:tcPr>
            <w:tcW w:type="dxa" w:w="2257"/>
          </w:tcPr>
          <w:p>
            <w:pPr>
              <w:spacing w:line="240" w:lineRule="auto" w:after="40"/>
            </w:pPr>
            <w:r>
              <w:rPr>
                <w:rFonts w:ascii="Times New Roman" w:hAnsi="Times New Roman"/>
                <w:b w:val="0"/>
                <w:sz w:val="20"/>
              </w:rPr>
              <w:t>Login Screen</w:t>
            </w:r>
          </w:p>
        </w:tc>
        <w:tc>
          <w:tcPr>
            <w:tcW w:type="dxa" w:w="2257"/>
          </w:tcPr>
          <w:p>
            <w:pPr>
              <w:spacing w:line="240" w:lineRule="auto" w:after="40"/>
            </w:pPr>
            <w:r>
              <w:rPr>
                <w:rFonts w:ascii="Times New Roman" w:hAnsi="Times New Roman"/>
                <w:b w:val="0"/>
                <w:sz w:val="20"/>
              </w:rPr>
              <w:t>Views/Account/Login.cshtml</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7b</w:t>
            </w:r>
          </w:p>
        </w:tc>
        <w:tc>
          <w:tcPr>
            <w:tcW w:type="dxa" w:w="2257"/>
          </w:tcPr>
          <w:p>
            <w:pPr>
              <w:spacing w:line="240" w:lineRule="auto" w:after="40"/>
            </w:pPr>
            <w:r>
              <w:rPr>
                <w:rFonts w:ascii="Times New Roman" w:hAnsi="Times New Roman"/>
                <w:b w:val="0"/>
                <w:sz w:val="20"/>
              </w:rPr>
              <w:t>Registration Screen</w:t>
            </w:r>
          </w:p>
        </w:tc>
        <w:tc>
          <w:tcPr>
            <w:tcW w:type="dxa" w:w="2257"/>
          </w:tcPr>
          <w:p>
            <w:pPr>
              <w:spacing w:line="240" w:lineRule="auto" w:after="40"/>
            </w:pPr>
            <w:r>
              <w:rPr>
                <w:rFonts w:ascii="Times New Roman" w:hAnsi="Times New Roman"/>
                <w:b w:val="0"/>
                <w:sz w:val="20"/>
              </w:rPr>
              <w:t>Views/Account/Register.cshtml</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7c</w:t>
            </w:r>
          </w:p>
        </w:tc>
        <w:tc>
          <w:tcPr>
            <w:tcW w:type="dxa" w:w="2257"/>
          </w:tcPr>
          <w:p>
            <w:pPr>
              <w:spacing w:line="240" w:lineRule="auto" w:after="40"/>
            </w:pPr>
            <w:r>
              <w:rPr>
                <w:rFonts w:ascii="Times New Roman" w:hAnsi="Times New Roman"/>
                <w:b w:val="0"/>
                <w:sz w:val="20"/>
              </w:rPr>
              <w:t>Invalid Login Validation Message</w:t>
            </w:r>
          </w:p>
        </w:tc>
        <w:tc>
          <w:tcPr>
            <w:tcW w:type="dxa" w:w="2257"/>
          </w:tcPr>
          <w:p>
            <w:pPr>
              <w:spacing w:line="240" w:lineRule="auto" w:after="40"/>
            </w:pPr>
            <w:r>
              <w:rPr>
                <w:rFonts w:ascii="Times New Roman" w:hAnsi="Times New Roman"/>
                <w:b w:val="0"/>
                <w:sz w:val="20"/>
              </w:rPr>
              <w:t>Login form with bad input</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7d</w:t>
            </w:r>
          </w:p>
        </w:tc>
        <w:tc>
          <w:tcPr>
            <w:tcW w:type="dxa" w:w="2257"/>
          </w:tcPr>
          <w:p>
            <w:pPr>
              <w:spacing w:line="240" w:lineRule="auto" w:after="40"/>
            </w:pPr>
            <w:r>
              <w:rPr>
                <w:rFonts w:ascii="Times New Roman" w:hAnsi="Times New Roman"/>
                <w:b w:val="0"/>
                <w:sz w:val="20"/>
              </w:rPr>
              <w:t>Successful Role-Based Redirect</w:t>
            </w:r>
          </w:p>
        </w:tc>
        <w:tc>
          <w:tcPr>
            <w:tcW w:type="dxa" w:w="2257"/>
          </w:tcPr>
          <w:p>
            <w:pPr>
              <w:spacing w:line="240" w:lineRule="auto" w:after="40"/>
            </w:pPr>
            <w:r>
              <w:rPr>
                <w:rFonts w:ascii="Times New Roman" w:hAnsi="Times New Roman"/>
                <w:b w:val="0"/>
                <w:sz w:val="20"/>
              </w:rPr>
              <w:t>URL bar after login</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8</w:t>
            </w:r>
          </w:p>
        </w:tc>
        <w:tc>
          <w:tcPr>
            <w:tcW w:type="dxa" w:w="2257"/>
          </w:tcPr>
          <w:p>
            <w:pPr>
              <w:spacing w:line="240" w:lineRule="auto" w:after="40"/>
            </w:pPr>
            <w:r>
              <w:rPr>
                <w:rFonts w:ascii="Times New Roman" w:hAnsi="Times New Roman"/>
                <w:b w:val="0"/>
                <w:sz w:val="20"/>
              </w:rPr>
              <w:t>Student Dashboard</w:t>
            </w:r>
          </w:p>
        </w:tc>
        <w:tc>
          <w:tcPr>
            <w:tcW w:type="dxa" w:w="2257"/>
          </w:tcPr>
          <w:p>
            <w:pPr>
              <w:spacing w:line="240" w:lineRule="auto" w:after="40"/>
            </w:pPr>
            <w:r>
              <w:rPr>
                <w:rFonts w:ascii="Times New Roman" w:hAnsi="Times New Roman"/>
                <w:b w:val="0"/>
                <w:sz w:val="20"/>
              </w:rPr>
              <w:t>Views/Dashboard/Student.cshtml</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8b</w:t>
            </w:r>
          </w:p>
        </w:tc>
        <w:tc>
          <w:tcPr>
            <w:tcW w:type="dxa" w:w="2257"/>
          </w:tcPr>
          <w:p>
            <w:pPr>
              <w:spacing w:line="240" w:lineRule="auto" w:after="40"/>
            </w:pPr>
            <w:r>
              <w:rPr>
                <w:rFonts w:ascii="Times New Roman" w:hAnsi="Times New Roman"/>
                <w:b w:val="0"/>
                <w:sz w:val="20"/>
              </w:rPr>
              <w:t>Student Calendar Panel</w:t>
            </w:r>
          </w:p>
        </w:tc>
        <w:tc>
          <w:tcPr>
            <w:tcW w:type="dxa" w:w="2257"/>
          </w:tcPr>
          <w:p>
            <w:pPr>
              <w:spacing w:line="240" w:lineRule="auto" w:after="40"/>
            </w:pPr>
            <w:r>
              <w:rPr>
                <w:rFonts w:ascii="Times New Roman" w:hAnsi="Times New Roman"/>
                <w:b w:val="0"/>
                <w:sz w:val="20"/>
              </w:rPr>
              <w:t>_DashboardCalendar.cshtml</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9</w:t>
            </w:r>
          </w:p>
        </w:tc>
        <w:tc>
          <w:tcPr>
            <w:tcW w:type="dxa" w:w="2257"/>
          </w:tcPr>
          <w:p>
            <w:pPr>
              <w:spacing w:line="240" w:lineRule="auto" w:after="40"/>
            </w:pPr>
            <w:r>
              <w:rPr>
                <w:rFonts w:ascii="Times New Roman" w:hAnsi="Times New Roman"/>
                <w:b w:val="0"/>
                <w:sz w:val="20"/>
              </w:rPr>
              <w:t>Lecturer Dashboard</w:t>
            </w:r>
          </w:p>
        </w:tc>
        <w:tc>
          <w:tcPr>
            <w:tcW w:type="dxa" w:w="2257"/>
          </w:tcPr>
          <w:p>
            <w:pPr>
              <w:spacing w:line="240" w:lineRule="auto" w:after="40"/>
            </w:pPr>
            <w:r>
              <w:rPr>
                <w:rFonts w:ascii="Times New Roman" w:hAnsi="Times New Roman"/>
                <w:b w:val="0"/>
                <w:sz w:val="20"/>
              </w:rPr>
              <w:t>Views/Dashboard/Lecturer.cshtml</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9b</w:t>
            </w:r>
          </w:p>
        </w:tc>
        <w:tc>
          <w:tcPr>
            <w:tcW w:type="dxa" w:w="2257"/>
          </w:tcPr>
          <w:p>
            <w:pPr>
              <w:spacing w:line="240" w:lineRule="auto" w:after="40"/>
            </w:pPr>
            <w:r>
              <w:rPr>
                <w:rFonts w:ascii="Times New Roman" w:hAnsi="Times New Roman"/>
                <w:b w:val="0"/>
                <w:sz w:val="20"/>
              </w:rPr>
              <w:t>Pending Submissions</w:t>
            </w:r>
          </w:p>
        </w:tc>
        <w:tc>
          <w:tcPr>
            <w:tcW w:type="dxa" w:w="2257"/>
          </w:tcPr>
          <w:p>
            <w:pPr>
              <w:spacing w:line="240" w:lineRule="auto" w:after="40"/>
            </w:pPr>
            <w:r>
              <w:rPr>
                <w:rFonts w:ascii="Times New Roman" w:hAnsi="Times New Roman"/>
                <w:b w:val="0"/>
                <w:sz w:val="20"/>
              </w:rPr>
              <w:t>Lecturer dashboard panel</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10</w:t>
            </w:r>
          </w:p>
        </w:tc>
        <w:tc>
          <w:tcPr>
            <w:tcW w:type="dxa" w:w="2257"/>
          </w:tcPr>
          <w:p>
            <w:pPr>
              <w:spacing w:line="240" w:lineRule="auto" w:after="40"/>
            </w:pPr>
            <w:r>
              <w:rPr>
                <w:rFonts w:ascii="Times New Roman" w:hAnsi="Times New Roman"/>
                <w:b w:val="0"/>
                <w:sz w:val="20"/>
              </w:rPr>
              <w:t>Administrator Dashboard</w:t>
            </w:r>
          </w:p>
        </w:tc>
        <w:tc>
          <w:tcPr>
            <w:tcW w:type="dxa" w:w="2257"/>
          </w:tcPr>
          <w:p>
            <w:pPr>
              <w:spacing w:line="240" w:lineRule="auto" w:after="40"/>
            </w:pPr>
            <w:r>
              <w:rPr>
                <w:rFonts w:ascii="Times New Roman" w:hAnsi="Times New Roman"/>
                <w:b w:val="0"/>
                <w:sz w:val="20"/>
              </w:rPr>
              <w:t>Views/Dashboard/Administrator.cshtml</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10b</w:t>
            </w:r>
          </w:p>
        </w:tc>
        <w:tc>
          <w:tcPr>
            <w:tcW w:type="dxa" w:w="2257"/>
          </w:tcPr>
          <w:p>
            <w:pPr>
              <w:spacing w:line="240" w:lineRule="auto" w:after="40"/>
            </w:pPr>
            <w:r>
              <w:rPr>
                <w:rFonts w:ascii="Times New Roman" w:hAnsi="Times New Roman"/>
                <w:b w:val="0"/>
                <w:sz w:val="20"/>
              </w:rPr>
              <w:t>Audit Log Review</w:t>
            </w:r>
          </w:p>
        </w:tc>
        <w:tc>
          <w:tcPr>
            <w:tcW w:type="dxa" w:w="2257"/>
          </w:tcPr>
          <w:p>
            <w:pPr>
              <w:spacing w:line="240" w:lineRule="auto" w:after="40"/>
            </w:pPr>
            <w:r>
              <w:rPr>
                <w:rFonts w:ascii="Times New Roman" w:hAnsi="Times New Roman"/>
                <w:b w:val="0"/>
                <w:sz w:val="20"/>
              </w:rPr>
              <w:t>Views/AuditLogs/Index.cshtml</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11</w:t>
            </w:r>
          </w:p>
        </w:tc>
        <w:tc>
          <w:tcPr>
            <w:tcW w:type="dxa" w:w="2257"/>
          </w:tcPr>
          <w:p>
            <w:pPr>
              <w:spacing w:line="240" w:lineRule="auto" w:after="40"/>
            </w:pPr>
            <w:r>
              <w:rPr>
                <w:rFonts w:ascii="Times New Roman" w:hAnsi="Times New Roman"/>
                <w:b w:val="0"/>
                <w:sz w:val="20"/>
              </w:rPr>
              <w:t>Course List</w:t>
            </w:r>
          </w:p>
        </w:tc>
        <w:tc>
          <w:tcPr>
            <w:tcW w:type="dxa" w:w="2257"/>
          </w:tcPr>
          <w:p>
            <w:pPr>
              <w:spacing w:line="240" w:lineRule="auto" w:after="40"/>
            </w:pPr>
            <w:r>
              <w:rPr>
                <w:rFonts w:ascii="Times New Roman" w:hAnsi="Times New Roman"/>
                <w:b w:val="0"/>
                <w:sz w:val="20"/>
              </w:rPr>
              <w:t>Views/Courses/Index.cshtml</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11b</w:t>
            </w:r>
          </w:p>
        </w:tc>
        <w:tc>
          <w:tcPr>
            <w:tcW w:type="dxa" w:w="2257"/>
          </w:tcPr>
          <w:p>
            <w:pPr>
              <w:spacing w:line="240" w:lineRule="auto" w:after="40"/>
            </w:pPr>
            <w:r>
              <w:rPr>
                <w:rFonts w:ascii="Times New Roman" w:hAnsi="Times New Roman"/>
                <w:b w:val="0"/>
                <w:sz w:val="20"/>
              </w:rPr>
              <w:t>Course Create Form</w:t>
            </w:r>
          </w:p>
        </w:tc>
        <w:tc>
          <w:tcPr>
            <w:tcW w:type="dxa" w:w="2257"/>
          </w:tcPr>
          <w:p>
            <w:pPr>
              <w:spacing w:line="240" w:lineRule="auto" w:after="40"/>
            </w:pPr>
            <w:r>
              <w:rPr>
                <w:rFonts w:ascii="Times New Roman" w:hAnsi="Times New Roman"/>
                <w:b w:val="0"/>
                <w:sz w:val="20"/>
              </w:rPr>
              <w:t>Views/Courses/Create.cshtml</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11c</w:t>
            </w:r>
          </w:p>
        </w:tc>
        <w:tc>
          <w:tcPr>
            <w:tcW w:type="dxa" w:w="2257"/>
          </w:tcPr>
          <w:p>
            <w:pPr>
              <w:spacing w:line="240" w:lineRule="auto" w:after="40"/>
            </w:pPr>
            <w:r>
              <w:rPr>
                <w:rFonts w:ascii="Times New Roman" w:hAnsi="Times New Roman"/>
                <w:b w:val="0"/>
                <w:sz w:val="20"/>
              </w:rPr>
              <w:t>Course Edit Form</w:t>
            </w:r>
          </w:p>
        </w:tc>
        <w:tc>
          <w:tcPr>
            <w:tcW w:type="dxa" w:w="2257"/>
          </w:tcPr>
          <w:p>
            <w:pPr>
              <w:spacing w:line="240" w:lineRule="auto" w:after="40"/>
            </w:pPr>
            <w:r>
              <w:rPr>
                <w:rFonts w:ascii="Times New Roman" w:hAnsi="Times New Roman"/>
                <w:b w:val="0"/>
                <w:sz w:val="20"/>
              </w:rPr>
              <w:t>Views/Courses/Edit.cshtml</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11d</w:t>
            </w:r>
          </w:p>
        </w:tc>
        <w:tc>
          <w:tcPr>
            <w:tcW w:type="dxa" w:w="2257"/>
          </w:tcPr>
          <w:p>
            <w:pPr>
              <w:spacing w:line="240" w:lineRule="auto" w:after="40"/>
            </w:pPr>
            <w:r>
              <w:rPr>
                <w:rFonts w:ascii="Times New Roman" w:hAnsi="Times New Roman"/>
                <w:b w:val="0"/>
                <w:sz w:val="20"/>
              </w:rPr>
              <w:t>Course Material Upload</w:t>
            </w:r>
          </w:p>
        </w:tc>
        <w:tc>
          <w:tcPr>
            <w:tcW w:type="dxa" w:w="2257"/>
          </w:tcPr>
          <w:p>
            <w:pPr>
              <w:spacing w:line="240" w:lineRule="auto" w:after="40"/>
            </w:pPr>
            <w:r>
              <w:rPr>
                <w:rFonts w:ascii="Times New Roman" w:hAnsi="Times New Roman"/>
                <w:b w:val="0"/>
                <w:sz w:val="20"/>
              </w:rPr>
              <w:t>Material upload modal/page</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12</w:t>
            </w:r>
          </w:p>
        </w:tc>
        <w:tc>
          <w:tcPr>
            <w:tcW w:type="dxa" w:w="2257"/>
          </w:tcPr>
          <w:p>
            <w:pPr>
              <w:spacing w:line="240" w:lineRule="auto" w:after="40"/>
            </w:pPr>
            <w:r>
              <w:rPr>
                <w:rFonts w:ascii="Times New Roman" w:hAnsi="Times New Roman"/>
                <w:b w:val="0"/>
                <w:sz w:val="20"/>
              </w:rPr>
              <w:t>Course Browse</w:t>
            </w:r>
          </w:p>
        </w:tc>
        <w:tc>
          <w:tcPr>
            <w:tcW w:type="dxa" w:w="2257"/>
          </w:tcPr>
          <w:p>
            <w:pPr>
              <w:spacing w:line="240" w:lineRule="auto" w:after="40"/>
            </w:pPr>
            <w:r>
              <w:rPr>
                <w:rFonts w:ascii="Times New Roman" w:hAnsi="Times New Roman"/>
                <w:b w:val="0"/>
                <w:sz w:val="20"/>
              </w:rPr>
              <w:t>Views/Enrollments/Browse.cshtml</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12b</w:t>
            </w:r>
          </w:p>
        </w:tc>
        <w:tc>
          <w:tcPr>
            <w:tcW w:type="dxa" w:w="2257"/>
          </w:tcPr>
          <w:p>
            <w:pPr>
              <w:spacing w:line="240" w:lineRule="auto" w:after="40"/>
            </w:pPr>
            <w:r>
              <w:rPr>
                <w:rFonts w:ascii="Times New Roman" w:hAnsi="Times New Roman"/>
                <w:b w:val="0"/>
                <w:sz w:val="20"/>
              </w:rPr>
              <w:t>Successful Enrolment</w:t>
            </w:r>
          </w:p>
        </w:tc>
        <w:tc>
          <w:tcPr>
            <w:tcW w:type="dxa" w:w="2257"/>
          </w:tcPr>
          <w:p>
            <w:pPr>
              <w:spacing w:line="240" w:lineRule="auto" w:after="40"/>
            </w:pPr>
            <w:r>
              <w:rPr>
                <w:rFonts w:ascii="Times New Roman" w:hAnsi="Times New Roman"/>
                <w:b w:val="0"/>
                <w:sz w:val="20"/>
              </w:rPr>
              <w:t>Confirmation alert</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12c</w:t>
            </w:r>
          </w:p>
        </w:tc>
        <w:tc>
          <w:tcPr>
            <w:tcW w:type="dxa" w:w="2257"/>
          </w:tcPr>
          <w:p>
            <w:pPr>
              <w:spacing w:line="240" w:lineRule="auto" w:after="40"/>
            </w:pPr>
            <w:r>
              <w:rPr>
                <w:rFonts w:ascii="Times New Roman" w:hAnsi="Times New Roman"/>
                <w:b w:val="0"/>
                <w:sz w:val="20"/>
              </w:rPr>
              <w:t>Duplicate / Capacity Rejection</w:t>
            </w:r>
          </w:p>
        </w:tc>
        <w:tc>
          <w:tcPr>
            <w:tcW w:type="dxa" w:w="2257"/>
          </w:tcPr>
          <w:p>
            <w:pPr>
              <w:spacing w:line="240" w:lineRule="auto" w:after="40"/>
            </w:pPr>
            <w:r>
              <w:rPr>
                <w:rFonts w:ascii="Times New Roman" w:hAnsi="Times New Roman"/>
                <w:b w:val="0"/>
                <w:sz w:val="20"/>
              </w:rPr>
              <w:t>Browse view error message</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13</w:t>
            </w:r>
          </w:p>
        </w:tc>
        <w:tc>
          <w:tcPr>
            <w:tcW w:type="dxa" w:w="2257"/>
          </w:tcPr>
          <w:p>
            <w:pPr>
              <w:spacing w:line="240" w:lineRule="auto" w:after="40"/>
            </w:pPr>
            <w:r>
              <w:rPr>
                <w:rFonts w:ascii="Times New Roman" w:hAnsi="Times New Roman"/>
                <w:b w:val="0"/>
                <w:sz w:val="20"/>
              </w:rPr>
              <w:t>Assignment List</w:t>
            </w:r>
          </w:p>
        </w:tc>
        <w:tc>
          <w:tcPr>
            <w:tcW w:type="dxa" w:w="2257"/>
          </w:tcPr>
          <w:p>
            <w:pPr>
              <w:spacing w:line="240" w:lineRule="auto" w:after="40"/>
            </w:pPr>
            <w:r>
              <w:rPr>
                <w:rFonts w:ascii="Times New Roman" w:hAnsi="Times New Roman"/>
                <w:b w:val="0"/>
                <w:sz w:val="20"/>
              </w:rPr>
              <w:t>Views/Assignments/Mine.cshtml</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13b</w:t>
            </w:r>
          </w:p>
        </w:tc>
        <w:tc>
          <w:tcPr>
            <w:tcW w:type="dxa" w:w="2257"/>
          </w:tcPr>
          <w:p>
            <w:pPr>
              <w:spacing w:line="240" w:lineRule="auto" w:after="40"/>
            </w:pPr>
            <w:r>
              <w:rPr>
                <w:rFonts w:ascii="Times New Roman" w:hAnsi="Times New Roman"/>
                <w:b w:val="0"/>
                <w:sz w:val="20"/>
              </w:rPr>
              <w:t>Assignment Create Form</w:t>
            </w:r>
          </w:p>
        </w:tc>
        <w:tc>
          <w:tcPr>
            <w:tcW w:type="dxa" w:w="2257"/>
          </w:tcPr>
          <w:p>
            <w:pPr>
              <w:spacing w:line="240" w:lineRule="auto" w:after="40"/>
            </w:pPr>
            <w:r>
              <w:rPr>
                <w:rFonts w:ascii="Times New Roman" w:hAnsi="Times New Roman"/>
                <w:b w:val="0"/>
                <w:sz w:val="20"/>
              </w:rPr>
              <w:t>Views/Assignments/Create.cshtml</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13c</w:t>
            </w:r>
          </w:p>
        </w:tc>
        <w:tc>
          <w:tcPr>
            <w:tcW w:type="dxa" w:w="2257"/>
          </w:tcPr>
          <w:p>
            <w:pPr>
              <w:spacing w:line="240" w:lineRule="auto" w:after="40"/>
            </w:pPr>
            <w:r>
              <w:rPr>
                <w:rFonts w:ascii="Times New Roman" w:hAnsi="Times New Roman"/>
                <w:b w:val="0"/>
                <w:sz w:val="20"/>
              </w:rPr>
              <w:t>Submission Form</w:t>
            </w:r>
          </w:p>
        </w:tc>
        <w:tc>
          <w:tcPr>
            <w:tcW w:type="dxa" w:w="2257"/>
          </w:tcPr>
          <w:p>
            <w:pPr>
              <w:spacing w:line="240" w:lineRule="auto" w:after="40"/>
            </w:pPr>
            <w:r>
              <w:rPr>
                <w:rFonts w:ascii="Times New Roman" w:hAnsi="Times New Roman"/>
                <w:b w:val="0"/>
                <w:sz w:val="20"/>
              </w:rPr>
              <w:t>Views/Submissions/Submit.cshtml</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13d</w:t>
            </w:r>
          </w:p>
        </w:tc>
        <w:tc>
          <w:tcPr>
            <w:tcW w:type="dxa" w:w="2257"/>
          </w:tcPr>
          <w:p>
            <w:pPr>
              <w:spacing w:line="240" w:lineRule="auto" w:after="40"/>
            </w:pPr>
            <w:r>
              <w:rPr>
                <w:rFonts w:ascii="Times New Roman" w:hAnsi="Times New Roman"/>
                <w:b w:val="0"/>
                <w:sz w:val="20"/>
              </w:rPr>
              <w:t>Grading Form</w:t>
            </w:r>
          </w:p>
        </w:tc>
        <w:tc>
          <w:tcPr>
            <w:tcW w:type="dxa" w:w="2257"/>
          </w:tcPr>
          <w:p>
            <w:pPr>
              <w:spacing w:line="240" w:lineRule="auto" w:after="40"/>
            </w:pPr>
            <w:r>
              <w:rPr>
                <w:rFonts w:ascii="Times New Roman" w:hAnsi="Times New Roman"/>
                <w:b w:val="0"/>
                <w:sz w:val="20"/>
              </w:rPr>
              <w:t>Views/Submissions/Grade.cshtml</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13e</w:t>
            </w:r>
          </w:p>
        </w:tc>
        <w:tc>
          <w:tcPr>
            <w:tcW w:type="dxa" w:w="2257"/>
          </w:tcPr>
          <w:p>
            <w:pPr>
              <w:spacing w:line="240" w:lineRule="auto" w:after="40"/>
            </w:pPr>
            <w:r>
              <w:rPr>
                <w:rFonts w:ascii="Times New Roman" w:hAnsi="Times New Roman"/>
                <w:b w:val="0"/>
                <w:sz w:val="20"/>
              </w:rPr>
              <w:t>Graded Submission View</w:t>
            </w:r>
          </w:p>
        </w:tc>
        <w:tc>
          <w:tcPr>
            <w:tcW w:type="dxa" w:w="2257"/>
          </w:tcPr>
          <w:p>
            <w:pPr>
              <w:spacing w:line="240" w:lineRule="auto" w:after="40"/>
            </w:pPr>
            <w:r>
              <w:rPr>
                <w:rFonts w:ascii="Times New Roman" w:hAnsi="Times New Roman"/>
                <w:b w:val="0"/>
                <w:sz w:val="20"/>
              </w:rPr>
              <w:t>Student-side view</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14</w:t>
            </w:r>
          </w:p>
        </w:tc>
        <w:tc>
          <w:tcPr>
            <w:tcW w:type="dxa" w:w="2257"/>
          </w:tcPr>
          <w:p>
            <w:pPr>
              <w:spacing w:line="240" w:lineRule="auto" w:after="40"/>
            </w:pPr>
            <w:r>
              <w:rPr>
                <w:rFonts w:ascii="Times New Roman" w:hAnsi="Times New Roman"/>
                <w:b w:val="0"/>
                <w:sz w:val="20"/>
              </w:rPr>
              <w:t>Reports Landing</w:t>
            </w:r>
          </w:p>
        </w:tc>
        <w:tc>
          <w:tcPr>
            <w:tcW w:type="dxa" w:w="2257"/>
          </w:tcPr>
          <w:p>
            <w:pPr>
              <w:spacing w:line="240" w:lineRule="auto" w:after="40"/>
            </w:pPr>
            <w:r>
              <w:rPr>
                <w:rFonts w:ascii="Times New Roman" w:hAnsi="Times New Roman"/>
                <w:b w:val="0"/>
                <w:sz w:val="20"/>
              </w:rPr>
              <w:t>Views/Reports/Index.cshtml</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14b</w:t>
            </w:r>
          </w:p>
        </w:tc>
        <w:tc>
          <w:tcPr>
            <w:tcW w:type="dxa" w:w="2257"/>
          </w:tcPr>
          <w:p>
            <w:pPr>
              <w:spacing w:line="240" w:lineRule="auto" w:after="40"/>
            </w:pPr>
            <w:r>
              <w:rPr>
                <w:rFonts w:ascii="Times New Roman" w:hAnsi="Times New Roman"/>
                <w:b w:val="0"/>
                <w:sz w:val="20"/>
              </w:rPr>
              <w:t>Sample Report Output</w:t>
            </w:r>
          </w:p>
        </w:tc>
        <w:tc>
          <w:tcPr>
            <w:tcW w:type="dxa" w:w="2257"/>
          </w:tcPr>
          <w:p>
            <w:pPr>
              <w:spacing w:line="240" w:lineRule="auto" w:after="40"/>
            </w:pPr>
            <w:r>
              <w:rPr>
                <w:rFonts w:ascii="Times New Roman" w:hAnsi="Times New Roman"/>
                <w:b w:val="0"/>
                <w:sz w:val="20"/>
              </w:rPr>
              <w:t>One report view</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14c</w:t>
            </w:r>
          </w:p>
        </w:tc>
        <w:tc>
          <w:tcPr>
            <w:tcW w:type="dxa" w:w="2257"/>
          </w:tcPr>
          <w:p>
            <w:pPr>
              <w:spacing w:line="240" w:lineRule="auto" w:after="40"/>
            </w:pPr>
            <w:r>
              <w:rPr>
                <w:rFonts w:ascii="Times New Roman" w:hAnsi="Times New Roman"/>
                <w:b w:val="0"/>
                <w:sz w:val="20"/>
              </w:rPr>
              <w:t>CSV Export Evidence</w:t>
            </w:r>
          </w:p>
        </w:tc>
        <w:tc>
          <w:tcPr>
            <w:tcW w:type="dxa" w:w="2257"/>
          </w:tcPr>
          <w:p>
            <w:pPr>
              <w:spacing w:line="240" w:lineRule="auto" w:after="40"/>
            </w:pPr>
            <w:r>
              <w:rPr>
                <w:rFonts w:ascii="Times New Roman" w:hAnsi="Times New Roman"/>
                <w:b w:val="0"/>
                <w:sz w:val="20"/>
              </w:rPr>
              <w:t>Downloaded CSV in browser</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14d</w:t>
            </w:r>
          </w:p>
        </w:tc>
        <w:tc>
          <w:tcPr>
            <w:tcW w:type="dxa" w:w="2257"/>
          </w:tcPr>
          <w:p>
            <w:pPr>
              <w:spacing w:line="240" w:lineRule="auto" w:after="40"/>
            </w:pPr>
            <w:r>
              <w:rPr>
                <w:rFonts w:ascii="Times New Roman" w:hAnsi="Times New Roman"/>
                <w:b w:val="0"/>
                <w:sz w:val="20"/>
              </w:rPr>
              <w:t>PDF Export Evidence</w:t>
            </w:r>
          </w:p>
        </w:tc>
        <w:tc>
          <w:tcPr>
            <w:tcW w:type="dxa" w:w="2257"/>
          </w:tcPr>
          <w:p>
            <w:pPr>
              <w:spacing w:line="240" w:lineRule="auto" w:after="40"/>
            </w:pPr>
            <w:r>
              <w:rPr>
                <w:rFonts w:ascii="Times New Roman" w:hAnsi="Times New Roman"/>
                <w:b w:val="0"/>
                <w:sz w:val="20"/>
              </w:rPr>
              <w:t>Downloaded PDF</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15</w:t>
            </w:r>
          </w:p>
        </w:tc>
        <w:tc>
          <w:tcPr>
            <w:tcW w:type="dxa" w:w="2257"/>
          </w:tcPr>
          <w:p>
            <w:pPr>
              <w:spacing w:line="240" w:lineRule="auto" w:after="40"/>
            </w:pPr>
            <w:r>
              <w:rPr>
                <w:rFonts w:ascii="Times New Roman" w:hAnsi="Times New Roman"/>
                <w:b w:val="0"/>
                <w:sz w:val="20"/>
              </w:rPr>
              <w:t>Inbox</w:t>
            </w:r>
          </w:p>
        </w:tc>
        <w:tc>
          <w:tcPr>
            <w:tcW w:type="dxa" w:w="2257"/>
          </w:tcPr>
          <w:p>
            <w:pPr>
              <w:spacing w:line="240" w:lineRule="auto" w:after="40"/>
            </w:pPr>
            <w:r>
              <w:rPr>
                <w:rFonts w:ascii="Times New Roman" w:hAnsi="Times New Roman"/>
                <w:b w:val="0"/>
                <w:sz w:val="20"/>
              </w:rPr>
              <w:t>Views/Messages/Inbox.cshtml</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15b</w:t>
            </w:r>
          </w:p>
        </w:tc>
        <w:tc>
          <w:tcPr>
            <w:tcW w:type="dxa" w:w="2257"/>
          </w:tcPr>
          <w:p>
            <w:pPr>
              <w:spacing w:line="240" w:lineRule="auto" w:after="40"/>
            </w:pPr>
            <w:r>
              <w:rPr>
                <w:rFonts w:ascii="Times New Roman" w:hAnsi="Times New Roman"/>
                <w:b w:val="0"/>
                <w:sz w:val="20"/>
              </w:rPr>
              <w:t>Message Thread</w:t>
            </w:r>
          </w:p>
        </w:tc>
        <w:tc>
          <w:tcPr>
            <w:tcW w:type="dxa" w:w="2257"/>
          </w:tcPr>
          <w:p>
            <w:pPr>
              <w:spacing w:line="240" w:lineRule="auto" w:after="40"/>
            </w:pPr>
            <w:r>
              <w:rPr>
                <w:rFonts w:ascii="Times New Roman" w:hAnsi="Times New Roman"/>
                <w:b w:val="0"/>
                <w:sz w:val="20"/>
              </w:rPr>
              <w:t>Views/Messages/Thread.cshtml</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15c</w:t>
            </w:r>
          </w:p>
        </w:tc>
        <w:tc>
          <w:tcPr>
            <w:tcW w:type="dxa" w:w="2257"/>
          </w:tcPr>
          <w:p>
            <w:pPr>
              <w:spacing w:line="240" w:lineRule="auto" w:after="40"/>
            </w:pPr>
            <w:r>
              <w:rPr>
                <w:rFonts w:ascii="Times New Roman" w:hAnsi="Times New Roman"/>
                <w:b w:val="0"/>
                <w:sz w:val="20"/>
              </w:rPr>
              <w:t>Compose Message</w:t>
            </w:r>
          </w:p>
        </w:tc>
        <w:tc>
          <w:tcPr>
            <w:tcW w:type="dxa" w:w="2257"/>
          </w:tcPr>
          <w:p>
            <w:pPr>
              <w:spacing w:line="240" w:lineRule="auto" w:after="40"/>
            </w:pPr>
            <w:r>
              <w:rPr>
                <w:rFonts w:ascii="Times New Roman" w:hAnsi="Times New Roman"/>
                <w:b w:val="0"/>
                <w:sz w:val="20"/>
              </w:rPr>
              <w:t>Views/Messages/Compose.cshtml</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15d</w:t>
            </w:r>
          </w:p>
        </w:tc>
        <w:tc>
          <w:tcPr>
            <w:tcW w:type="dxa" w:w="2257"/>
          </w:tcPr>
          <w:p>
            <w:pPr>
              <w:spacing w:line="240" w:lineRule="auto" w:after="40"/>
            </w:pPr>
            <w:r>
              <w:rPr>
                <w:rFonts w:ascii="Times New Roman" w:hAnsi="Times New Roman"/>
                <w:b w:val="0"/>
                <w:sz w:val="20"/>
              </w:rPr>
              <w:t>Meetings List</w:t>
            </w:r>
          </w:p>
        </w:tc>
        <w:tc>
          <w:tcPr>
            <w:tcW w:type="dxa" w:w="2257"/>
          </w:tcPr>
          <w:p>
            <w:pPr>
              <w:spacing w:line="240" w:lineRule="auto" w:after="40"/>
            </w:pPr>
            <w:r>
              <w:rPr>
                <w:rFonts w:ascii="Times New Roman" w:hAnsi="Times New Roman"/>
                <w:b w:val="0"/>
                <w:sz w:val="20"/>
              </w:rPr>
              <w:t>Views/Meetings/Index.cshtml</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16</w:t>
            </w:r>
          </w:p>
        </w:tc>
        <w:tc>
          <w:tcPr>
            <w:tcW w:type="dxa" w:w="2257"/>
          </w:tcPr>
          <w:p>
            <w:pPr>
              <w:spacing w:line="240" w:lineRule="auto" w:after="40"/>
            </w:pPr>
            <w:r>
              <w:rPr>
                <w:rFonts w:ascii="Times New Roman" w:hAnsi="Times New Roman"/>
                <w:b w:val="0"/>
                <w:sz w:val="20"/>
              </w:rPr>
              <w:t>Validation Error</w:t>
            </w:r>
          </w:p>
        </w:tc>
        <w:tc>
          <w:tcPr>
            <w:tcW w:type="dxa" w:w="2257"/>
          </w:tcPr>
          <w:p>
            <w:pPr>
              <w:spacing w:line="240" w:lineRule="auto" w:after="40"/>
            </w:pPr>
            <w:r>
              <w:rPr>
                <w:rFonts w:ascii="Times New Roman" w:hAnsi="Times New Roman"/>
                <w:b w:val="0"/>
                <w:sz w:val="20"/>
              </w:rPr>
              <w:t>Any form with bad input</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16b</w:t>
            </w:r>
          </w:p>
        </w:tc>
        <w:tc>
          <w:tcPr>
            <w:tcW w:type="dxa" w:w="2257"/>
          </w:tcPr>
          <w:p>
            <w:pPr>
              <w:spacing w:line="240" w:lineRule="auto" w:after="40"/>
            </w:pPr>
            <w:r>
              <w:rPr>
                <w:rFonts w:ascii="Times New Roman" w:hAnsi="Times New Roman"/>
                <w:b w:val="0"/>
                <w:sz w:val="20"/>
              </w:rPr>
              <w:t>Friendly Error Page</w:t>
            </w:r>
          </w:p>
        </w:tc>
        <w:tc>
          <w:tcPr>
            <w:tcW w:type="dxa" w:w="2257"/>
          </w:tcPr>
          <w:p>
            <w:pPr>
              <w:spacing w:line="240" w:lineRule="auto" w:after="40"/>
            </w:pPr>
            <w:r>
              <w:rPr>
                <w:rFonts w:ascii="Times New Roman" w:hAnsi="Times New Roman"/>
                <w:b w:val="0"/>
                <w:sz w:val="20"/>
              </w:rPr>
              <w:t>Views/Shared/Error.cshtml</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17</w:t>
            </w:r>
          </w:p>
        </w:tc>
        <w:tc>
          <w:tcPr>
            <w:tcW w:type="dxa" w:w="2257"/>
          </w:tcPr>
          <w:p>
            <w:pPr>
              <w:spacing w:line="240" w:lineRule="auto" w:after="40"/>
            </w:pPr>
            <w:r>
              <w:rPr>
                <w:rFonts w:ascii="Times New Roman" w:hAnsi="Times New Roman"/>
                <w:b w:val="0"/>
                <w:sz w:val="20"/>
              </w:rPr>
              <w:t>Database Table View</w:t>
            </w:r>
          </w:p>
        </w:tc>
        <w:tc>
          <w:tcPr>
            <w:tcW w:type="dxa" w:w="2257"/>
          </w:tcPr>
          <w:p>
            <w:pPr>
              <w:spacing w:line="240" w:lineRule="auto" w:after="40"/>
            </w:pPr>
            <w:r>
              <w:rPr>
                <w:rFonts w:ascii="Times New Roman" w:hAnsi="Times New Roman"/>
                <w:b w:val="0"/>
                <w:sz w:val="20"/>
              </w:rPr>
              <w:t>MySQL client</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17b</w:t>
            </w:r>
          </w:p>
        </w:tc>
        <w:tc>
          <w:tcPr>
            <w:tcW w:type="dxa" w:w="2257"/>
          </w:tcPr>
          <w:p>
            <w:pPr>
              <w:spacing w:line="240" w:lineRule="auto" w:after="40"/>
            </w:pPr>
            <w:r>
              <w:rPr>
                <w:rFonts w:ascii="Times New Roman" w:hAnsi="Times New Roman"/>
                <w:b w:val="0"/>
                <w:sz w:val="20"/>
              </w:rPr>
              <w:t>Migration List Output</w:t>
            </w:r>
          </w:p>
        </w:tc>
        <w:tc>
          <w:tcPr>
            <w:tcW w:type="dxa" w:w="2257"/>
          </w:tcPr>
          <w:p>
            <w:pPr>
              <w:spacing w:line="240" w:lineRule="auto" w:after="40"/>
            </w:pPr>
            <w:r>
              <w:rPr>
                <w:rFonts w:ascii="Times New Roman" w:hAnsi="Times New Roman"/>
                <w:b w:val="0"/>
                <w:sz w:val="20"/>
              </w:rPr>
              <w:t>dotnet ef migrations list</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18</w:t>
            </w:r>
          </w:p>
        </w:tc>
        <w:tc>
          <w:tcPr>
            <w:tcW w:type="dxa" w:w="2257"/>
          </w:tcPr>
          <w:p>
            <w:pPr>
              <w:spacing w:line="240" w:lineRule="auto" w:after="40"/>
            </w:pPr>
            <w:r>
              <w:rPr>
                <w:rFonts w:ascii="Times New Roman" w:hAnsi="Times New Roman"/>
                <w:b w:val="0"/>
                <w:sz w:val="20"/>
              </w:rPr>
              <w:t>Source Repository</w:t>
            </w:r>
          </w:p>
        </w:tc>
        <w:tc>
          <w:tcPr>
            <w:tcW w:type="dxa" w:w="2257"/>
          </w:tcPr>
          <w:p>
            <w:pPr>
              <w:spacing w:line="240" w:lineRule="auto" w:after="40"/>
            </w:pPr>
            <w:r>
              <w:rPr>
                <w:rFonts w:ascii="Times New Roman" w:hAnsi="Times New Roman"/>
                <w:b w:val="0"/>
                <w:sz w:val="20"/>
              </w:rPr>
              <w:t>GitHub or other host</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19</w:t>
            </w:r>
          </w:p>
        </w:tc>
        <w:tc>
          <w:tcPr>
            <w:tcW w:type="dxa" w:w="2257"/>
          </w:tcPr>
          <w:p>
            <w:pPr>
              <w:spacing w:line="240" w:lineRule="auto" w:after="40"/>
            </w:pPr>
            <w:r>
              <w:rPr>
                <w:rFonts w:ascii="Times New Roman" w:hAnsi="Times New Roman"/>
                <w:b w:val="0"/>
                <w:sz w:val="20"/>
              </w:rPr>
              <w:t>Packaged Build / Deployment</w:t>
            </w:r>
          </w:p>
        </w:tc>
        <w:tc>
          <w:tcPr>
            <w:tcW w:type="dxa" w:w="2257"/>
          </w:tcPr>
          <w:p>
            <w:pPr>
              <w:spacing w:line="240" w:lineRule="auto" w:after="40"/>
            </w:pPr>
            <w:r>
              <w:rPr>
                <w:rFonts w:ascii="Times New Roman" w:hAnsi="Times New Roman"/>
                <w:b w:val="0"/>
                <w:sz w:val="20"/>
              </w:rPr>
              <w:t>ZIP location or hosted URL</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20</w:t>
            </w:r>
          </w:p>
        </w:tc>
        <w:tc>
          <w:tcPr>
            <w:tcW w:type="dxa" w:w="2257"/>
          </w:tcPr>
          <w:p>
            <w:pPr>
              <w:spacing w:line="240" w:lineRule="auto" w:after="40"/>
            </w:pPr>
            <w:r>
              <w:rPr>
                <w:rFonts w:ascii="Times New Roman" w:hAnsi="Times New Roman"/>
                <w:b w:val="0"/>
                <w:sz w:val="20"/>
              </w:rPr>
              <w:t>Visual Studio Solution Open</w:t>
            </w:r>
          </w:p>
        </w:tc>
        <w:tc>
          <w:tcPr>
            <w:tcW w:type="dxa" w:w="2257"/>
          </w:tcPr>
          <w:p>
            <w:pPr>
              <w:spacing w:line="240" w:lineRule="auto" w:after="40"/>
            </w:pPr>
            <w:r>
              <w:rPr>
                <w:rFonts w:ascii="Times New Roman" w:hAnsi="Times New Roman"/>
                <w:b w:val="0"/>
                <w:sz w:val="20"/>
              </w:rPr>
              <w:t>IDE screenshot</w:t>
            </w:r>
          </w:p>
        </w:tc>
        <w:tc>
          <w:tcPr>
            <w:tcW w:type="dxa" w:w="2257"/>
          </w:tcPr>
          <w:p>
            <w:pPr>
              <w:spacing w:line="240" w:lineRule="auto" w:after="40"/>
            </w:pPr>
            <w:r>
              <w:rPr>
                <w:rFonts w:ascii="Times New Roman" w:hAnsi="Times New Roman"/>
                <w:b w:val="0"/>
                <w:sz w:val="20"/>
              </w:rPr>
              <w:t>[SCREENSHOT REQUIRED]</w:t>
            </w:r>
          </w:p>
        </w:tc>
      </w:tr>
      <w:tr>
        <w:tc>
          <w:tcPr>
            <w:tcW w:type="dxa" w:w="2257"/>
          </w:tcPr>
          <w:p>
            <w:pPr>
              <w:spacing w:line="240" w:lineRule="auto" w:after="40"/>
            </w:pPr>
            <w:r>
              <w:rPr>
                <w:rFonts w:ascii="Times New Roman" w:hAnsi="Times New Roman"/>
                <w:b w:val="0"/>
                <w:sz w:val="20"/>
              </w:rPr>
              <w:t>Figure 20b</w:t>
            </w:r>
          </w:p>
        </w:tc>
        <w:tc>
          <w:tcPr>
            <w:tcW w:type="dxa" w:w="2257"/>
          </w:tcPr>
          <w:p>
            <w:pPr>
              <w:spacing w:line="240" w:lineRule="auto" w:after="40"/>
            </w:pPr>
            <w:r>
              <w:rPr>
                <w:rFonts w:ascii="Times New Roman" w:hAnsi="Times New Roman"/>
                <w:b w:val="0"/>
                <w:sz w:val="20"/>
              </w:rPr>
              <w:t>Successful Build Output</w:t>
            </w:r>
          </w:p>
        </w:tc>
        <w:tc>
          <w:tcPr>
            <w:tcW w:type="dxa" w:w="2257"/>
          </w:tcPr>
          <w:p>
            <w:pPr>
              <w:spacing w:line="240" w:lineRule="auto" w:after="40"/>
            </w:pPr>
            <w:r>
              <w:rPr>
                <w:rFonts w:ascii="Times New Roman" w:hAnsi="Times New Roman"/>
                <w:b w:val="0"/>
                <w:sz w:val="20"/>
              </w:rPr>
              <w:t>dotnet build console</w:t>
            </w:r>
          </w:p>
        </w:tc>
        <w:tc>
          <w:tcPr>
            <w:tcW w:type="dxa" w:w="2257"/>
          </w:tcPr>
          <w:p>
            <w:pPr>
              <w:spacing w:line="240" w:lineRule="auto" w:after="40"/>
            </w:pPr>
            <w:r>
              <w:rPr>
                <w:rFonts w:ascii="Times New Roman" w:hAnsi="Times New Roman"/>
                <w:b w:val="0"/>
                <w:sz w:val="20"/>
              </w:rPr>
              <w:t>[SCREENSHOT REQUIRED]</w:t>
            </w:r>
          </w:p>
        </w:tc>
      </w:tr>
    </w:tbl>
    <w:p>
      <w:pPr>
        <w:pStyle w:val="Heading2"/>
        <w:spacing w:before="240" w:after="120"/>
        <w:jc w:val="left"/>
      </w:pPr>
      <w:r>
        <w:rPr>
          <w:rFonts w:ascii="Times New Roman" w:hAnsi="Times New Roman"/>
          <w:b/>
          <w:color w:val="000000"/>
          <w:sz w:val="28"/>
        </w:rPr>
        <w:t>Appendix C: Diagram Sources</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line="240" w:lineRule="auto" w:after="40"/>
            </w:pPr>
            <w:r>
              <w:rPr>
                <w:rFonts w:ascii="Times New Roman" w:hAnsi="Times New Roman"/>
                <w:b/>
                <w:sz w:val="20"/>
              </w:rPr>
              <w:t>Diagram</w:t>
            </w:r>
          </w:p>
        </w:tc>
        <w:tc>
          <w:tcPr>
            <w:tcW w:type="dxa" w:w="3010"/>
          </w:tcPr>
          <w:p>
            <w:pPr>
              <w:spacing w:line="240" w:lineRule="auto" w:after="40"/>
            </w:pPr>
            <w:r>
              <w:rPr>
                <w:rFonts w:ascii="Times New Roman" w:hAnsi="Times New Roman"/>
                <w:b/>
                <w:sz w:val="20"/>
              </w:rPr>
              <w:t>Source File</w:t>
            </w:r>
          </w:p>
        </w:tc>
        <w:tc>
          <w:tcPr>
            <w:tcW w:type="dxa" w:w="3010"/>
          </w:tcPr>
          <w:p>
            <w:pPr>
              <w:spacing w:line="240" w:lineRule="auto" w:after="40"/>
            </w:pPr>
            <w:r>
              <w:rPr>
                <w:rFonts w:ascii="Times New Roman" w:hAnsi="Times New Roman"/>
                <w:b/>
                <w:sz w:val="20"/>
              </w:rPr>
              <w:t>Action</w:t>
            </w:r>
          </w:p>
        </w:tc>
      </w:tr>
      <w:tr>
        <w:tc>
          <w:tcPr>
            <w:tcW w:type="dxa" w:w="3010"/>
          </w:tcPr>
          <w:p>
            <w:pPr>
              <w:spacing w:line="240" w:lineRule="auto" w:after="40"/>
            </w:pPr>
            <w:r>
              <w:rPr>
                <w:rFonts w:ascii="Times New Roman" w:hAnsi="Times New Roman"/>
                <w:b w:val="0"/>
                <w:sz w:val="20"/>
              </w:rPr>
              <w:t>System Architecture</w:t>
            </w:r>
          </w:p>
        </w:tc>
        <w:tc>
          <w:tcPr>
            <w:tcW w:type="dxa" w:w="3010"/>
          </w:tcPr>
          <w:p>
            <w:pPr>
              <w:spacing w:line="240" w:lineRule="auto" w:after="40"/>
            </w:pPr>
            <w:r>
              <w:rPr>
                <w:rFonts w:ascii="Times New Roman" w:hAnsi="Times New Roman"/>
                <w:b w:val="0"/>
                <w:sz w:val="20"/>
              </w:rPr>
              <w:t>documentation_application_development/diagrams/architecture_diagram.mmd</w:t>
            </w:r>
          </w:p>
        </w:tc>
        <w:tc>
          <w:tcPr>
            <w:tcW w:type="dxa" w:w="3010"/>
          </w:tcPr>
          <w:p>
            <w:pPr>
              <w:spacing w:line="240" w:lineRule="auto" w:after="40"/>
            </w:pPr>
            <w:r>
              <w:rPr>
                <w:rFonts w:ascii="Times New Roman" w:hAnsi="Times New Roman"/>
                <w:b w:val="0"/>
                <w:sz w:val="20"/>
              </w:rPr>
              <w:t>Export to PNG and PDF, insert as Figure 1.</w:t>
            </w:r>
          </w:p>
        </w:tc>
      </w:tr>
      <w:tr>
        <w:tc>
          <w:tcPr>
            <w:tcW w:type="dxa" w:w="3010"/>
          </w:tcPr>
          <w:p>
            <w:pPr>
              <w:spacing w:line="240" w:lineRule="auto" w:after="40"/>
            </w:pPr>
            <w:r>
              <w:rPr>
                <w:rFonts w:ascii="Times New Roman" w:hAnsi="Times New Roman"/>
                <w:b w:val="0"/>
                <w:sz w:val="20"/>
              </w:rPr>
              <w:t>Use Case</w:t>
            </w:r>
          </w:p>
        </w:tc>
        <w:tc>
          <w:tcPr>
            <w:tcW w:type="dxa" w:w="3010"/>
          </w:tcPr>
          <w:p>
            <w:pPr>
              <w:spacing w:line="240" w:lineRule="auto" w:after="40"/>
            </w:pPr>
            <w:r>
              <w:rPr>
                <w:rFonts w:ascii="Times New Roman" w:hAnsi="Times New Roman"/>
                <w:b w:val="0"/>
                <w:sz w:val="20"/>
              </w:rPr>
              <w:t>documentation_application_development/diagrams/use_case_diagram.mmd</w:t>
            </w:r>
          </w:p>
        </w:tc>
        <w:tc>
          <w:tcPr>
            <w:tcW w:type="dxa" w:w="3010"/>
          </w:tcPr>
          <w:p>
            <w:pPr>
              <w:spacing w:line="240" w:lineRule="auto" w:after="40"/>
            </w:pPr>
            <w:r>
              <w:rPr>
                <w:rFonts w:ascii="Times New Roman" w:hAnsi="Times New Roman"/>
                <w:b w:val="0"/>
                <w:sz w:val="20"/>
              </w:rPr>
              <w:t>Export to PNG and PDF, insert as Figure 2.</w:t>
            </w:r>
          </w:p>
        </w:tc>
      </w:tr>
      <w:tr>
        <w:tc>
          <w:tcPr>
            <w:tcW w:type="dxa" w:w="3010"/>
          </w:tcPr>
          <w:p>
            <w:pPr>
              <w:spacing w:line="240" w:lineRule="auto" w:after="40"/>
            </w:pPr>
            <w:r>
              <w:rPr>
                <w:rFonts w:ascii="Times New Roman" w:hAnsi="Times New Roman"/>
                <w:b w:val="0"/>
                <w:sz w:val="20"/>
              </w:rPr>
              <w:t>Entity Relationship</w:t>
            </w:r>
          </w:p>
        </w:tc>
        <w:tc>
          <w:tcPr>
            <w:tcW w:type="dxa" w:w="3010"/>
          </w:tcPr>
          <w:p>
            <w:pPr>
              <w:spacing w:line="240" w:lineRule="auto" w:after="40"/>
            </w:pPr>
            <w:r>
              <w:rPr>
                <w:rFonts w:ascii="Times New Roman" w:hAnsi="Times New Roman"/>
                <w:b w:val="0"/>
                <w:sz w:val="20"/>
              </w:rPr>
              <w:t>documentation_application_development/diagrams/er_diagram.mmd</w:t>
            </w:r>
          </w:p>
        </w:tc>
        <w:tc>
          <w:tcPr>
            <w:tcW w:type="dxa" w:w="3010"/>
          </w:tcPr>
          <w:p>
            <w:pPr>
              <w:spacing w:line="240" w:lineRule="auto" w:after="40"/>
            </w:pPr>
            <w:r>
              <w:rPr>
                <w:rFonts w:ascii="Times New Roman" w:hAnsi="Times New Roman"/>
                <w:b w:val="0"/>
                <w:sz w:val="20"/>
              </w:rPr>
              <w:t>Export to PNG and PDF, insert as Figure 3.</w:t>
            </w:r>
          </w:p>
        </w:tc>
      </w:tr>
      <w:tr>
        <w:tc>
          <w:tcPr>
            <w:tcW w:type="dxa" w:w="3010"/>
          </w:tcPr>
          <w:p>
            <w:pPr>
              <w:spacing w:line="240" w:lineRule="auto" w:after="40"/>
            </w:pPr>
            <w:r>
              <w:rPr>
                <w:rFonts w:ascii="Times New Roman" w:hAnsi="Times New Roman"/>
                <w:b w:val="0"/>
                <w:sz w:val="20"/>
              </w:rPr>
              <w:t>UML Class</w:t>
            </w:r>
          </w:p>
        </w:tc>
        <w:tc>
          <w:tcPr>
            <w:tcW w:type="dxa" w:w="3010"/>
          </w:tcPr>
          <w:p>
            <w:pPr>
              <w:spacing w:line="240" w:lineRule="auto" w:after="40"/>
            </w:pPr>
            <w:r>
              <w:rPr>
                <w:rFonts w:ascii="Times New Roman" w:hAnsi="Times New Roman"/>
                <w:b w:val="0"/>
                <w:sz w:val="20"/>
              </w:rPr>
              <w:t>documentation_application_development/diagrams/class_diagram.mmd</w:t>
            </w:r>
          </w:p>
        </w:tc>
        <w:tc>
          <w:tcPr>
            <w:tcW w:type="dxa" w:w="3010"/>
          </w:tcPr>
          <w:p>
            <w:pPr>
              <w:spacing w:line="240" w:lineRule="auto" w:after="40"/>
            </w:pPr>
            <w:r>
              <w:rPr>
                <w:rFonts w:ascii="Times New Roman" w:hAnsi="Times New Roman"/>
                <w:b w:val="0"/>
                <w:sz w:val="20"/>
              </w:rPr>
              <w:t>Export to PNG and PDF, insert as Figure 4.</w:t>
            </w:r>
          </w:p>
        </w:tc>
      </w:tr>
      <w:tr>
        <w:tc>
          <w:tcPr>
            <w:tcW w:type="dxa" w:w="3010"/>
          </w:tcPr>
          <w:p>
            <w:pPr>
              <w:spacing w:line="240" w:lineRule="auto" w:after="40"/>
            </w:pPr>
            <w:r>
              <w:rPr>
                <w:rFonts w:ascii="Times New Roman" w:hAnsi="Times New Roman"/>
                <w:b w:val="0"/>
                <w:sz w:val="20"/>
              </w:rPr>
              <w:t>Application Flowchart</w:t>
            </w:r>
          </w:p>
        </w:tc>
        <w:tc>
          <w:tcPr>
            <w:tcW w:type="dxa" w:w="3010"/>
          </w:tcPr>
          <w:p>
            <w:pPr>
              <w:spacing w:line="240" w:lineRule="auto" w:after="40"/>
            </w:pPr>
            <w:r>
              <w:rPr>
                <w:rFonts w:ascii="Times New Roman" w:hAnsi="Times New Roman"/>
                <w:b w:val="0"/>
                <w:sz w:val="20"/>
              </w:rPr>
              <w:t>documentation_application_development/diagrams/application_flowchart.mmd</w:t>
            </w:r>
          </w:p>
        </w:tc>
        <w:tc>
          <w:tcPr>
            <w:tcW w:type="dxa" w:w="3010"/>
          </w:tcPr>
          <w:p>
            <w:pPr>
              <w:spacing w:line="240" w:lineRule="auto" w:after="40"/>
            </w:pPr>
            <w:r>
              <w:rPr>
                <w:rFonts w:ascii="Times New Roman" w:hAnsi="Times New Roman"/>
                <w:b w:val="0"/>
                <w:sz w:val="20"/>
              </w:rPr>
              <w:t>Export to PNG and PDF, insert as Figure 5.</w:t>
            </w:r>
          </w:p>
        </w:tc>
      </w:tr>
      <w:tr>
        <w:tc>
          <w:tcPr>
            <w:tcW w:type="dxa" w:w="3010"/>
          </w:tcPr>
          <w:p>
            <w:pPr>
              <w:spacing w:line="240" w:lineRule="auto" w:after="40"/>
            </w:pPr>
            <w:r>
              <w:rPr>
                <w:rFonts w:ascii="Times New Roman" w:hAnsi="Times New Roman"/>
                <w:b w:val="0"/>
                <w:sz w:val="20"/>
              </w:rPr>
              <w:t>Authentication and RBAC Flow</w:t>
            </w:r>
          </w:p>
        </w:tc>
        <w:tc>
          <w:tcPr>
            <w:tcW w:type="dxa" w:w="3010"/>
          </w:tcPr>
          <w:p>
            <w:pPr>
              <w:spacing w:line="240" w:lineRule="auto" w:after="40"/>
            </w:pPr>
            <w:r>
              <w:rPr>
                <w:rFonts w:ascii="Times New Roman" w:hAnsi="Times New Roman"/>
                <w:b w:val="0"/>
                <w:sz w:val="20"/>
              </w:rPr>
              <w:t>documentation_application_development/diagrams/security_flow_diagram.mmd</w:t>
            </w:r>
          </w:p>
        </w:tc>
        <w:tc>
          <w:tcPr>
            <w:tcW w:type="dxa" w:w="3010"/>
          </w:tcPr>
          <w:p>
            <w:pPr>
              <w:spacing w:line="240" w:lineRule="auto" w:after="40"/>
            </w:pPr>
            <w:r>
              <w:rPr>
                <w:rFonts w:ascii="Times New Roman" w:hAnsi="Times New Roman"/>
                <w:b w:val="0"/>
                <w:sz w:val="20"/>
              </w:rPr>
              <w:t>Export to PNG and PDF, insert as Figure 6.</w:t>
            </w:r>
          </w:p>
        </w:tc>
      </w:tr>
    </w:tbl>
    <w:p>
      <w:pPr>
        <w:pStyle w:val="Heading2"/>
        <w:spacing w:before="240" w:after="120"/>
        <w:jc w:val="left"/>
      </w:pPr>
      <w:r>
        <w:rPr>
          <w:rFonts w:ascii="Times New Roman" w:hAnsi="Times New Roman"/>
          <w:b/>
          <w:color w:val="000000"/>
          <w:sz w:val="28"/>
        </w:rPr>
        <w:t>Appendix D: Individual Approval and Planning Evidence</w:t>
      </w:r>
    </w:p>
    <w:p>
      <w:pPr>
        <w:spacing w:line="360" w:lineRule="auto" w:after="120"/>
        <w:jc w:val="both"/>
      </w:pPr>
      <w:r>
        <w:rPr>
          <w:rFonts w:ascii="Times New Roman" w:hAnsi="Times New Roman"/>
          <w:sz w:val="24"/>
        </w:rPr>
        <w:t>The author has prepared the documentation package as an approved individual submission. The supporting individual contribution document at documentation_application_development/Expanded_Individual_Contribution.md records the contribution, the timeline, and the workflow. Approval evidence (for example a screenshot of the lecturer's email or a note from the module leader) should be attached at documentation_application_development/evidence/approval/ if available. This item is currently [NEEDS CONFIRMATION].</w:t>
      </w:r>
    </w:p>
    <w:p>
      <w:pPr>
        <w:pStyle w:val="Heading2"/>
        <w:spacing w:before="240" w:after="120"/>
        <w:jc w:val="left"/>
      </w:pPr>
      <w:r>
        <w:rPr>
          <w:rFonts w:ascii="Times New Roman" w:hAnsi="Times New Roman"/>
          <w:b/>
          <w:color w:val="000000"/>
          <w:sz w:val="28"/>
        </w:rPr>
        <w:t>Appendix E: Source Repository, Database and Build Evidence</w:t>
      </w:r>
    </w:p>
    <w:p>
      <w:pPr>
        <w:spacing w:line="360" w:lineRule="auto" w:after="120"/>
        <w:jc w:val="both"/>
      </w:pPr>
      <w:r>
        <w:rPr>
          <w:rFonts w:ascii="Times New Roman" w:hAnsi="Times New Roman"/>
          <w:sz w:val="24"/>
        </w:rPr>
        <w:t>The repository link, the packaged build link, and the database evidence are held in documentation_application_development/Source_And_Build_Links.md. The current detected repository remote is https://github.com/YasasPasinduFernando/AD-COURSEWORK-2.git. The current detected migrations are listed in Section 7.6. The build was verified locally with dotnet build --no-restore, returning zero warnings and zero errors.</w:t>
      </w:r>
    </w:p>
    <w:p>
      <w:pPr>
        <w:spacing w:before="120" w:after="40" w:line="240" w:lineRule="auto"/>
        <w:jc w:val="center"/>
      </w:pPr>
      <w:r>
        <w:rPr>
          <w:rFonts w:ascii="Times New Roman" w:hAnsi="Times New Roman"/>
          <w:b/>
          <w:sz w:val="22"/>
        </w:rPr>
        <w:t>Figure 18: [INSERT SCREENSHOT HERE]</w:t>
      </w:r>
    </w:p>
    <w:p>
      <w:pPr>
        <w:spacing w:before="40" w:after="120" w:line="240" w:lineRule="auto"/>
        <w:jc w:val="center"/>
      </w:pPr>
      <w:r>
        <w:rPr>
          <w:rFonts w:ascii="Times New Roman" w:hAnsi="Times New Roman"/>
          <w:i/>
          <w:sz w:val="20"/>
        </w:rPr>
        <w:t>This screenshot shows the public landing page of the project's source repository on GitHub.</w:t>
      </w:r>
    </w:p>
    <w:p>
      <w:pPr>
        <w:spacing w:before="120" w:after="40" w:line="240" w:lineRule="auto"/>
        <w:jc w:val="center"/>
      </w:pPr>
      <w:r>
        <w:rPr>
          <w:rFonts w:ascii="Times New Roman" w:hAnsi="Times New Roman"/>
          <w:b/>
          <w:sz w:val="22"/>
        </w:rPr>
        <w:t>Figure 19: [INSERT SCREENSHOT HERE]</w:t>
      </w:r>
    </w:p>
    <w:p>
      <w:pPr>
        <w:spacing w:before="40" w:after="120" w:line="240" w:lineRule="auto"/>
        <w:jc w:val="center"/>
      </w:pPr>
      <w:r>
        <w:rPr>
          <w:rFonts w:ascii="Times New Roman" w:hAnsi="Times New Roman"/>
          <w:i/>
          <w:sz w:val="20"/>
        </w:rPr>
        <w:t>This screenshot shows the packaged build (ZIP) or hosted deployment evidence available for the marker to download or visit.</w:t>
      </w:r>
    </w:p>
    <w:p>
      <w:pPr>
        <w:spacing w:before="120" w:after="40" w:line="240" w:lineRule="auto"/>
        <w:jc w:val="center"/>
      </w:pPr>
      <w:r>
        <w:rPr>
          <w:rFonts w:ascii="Times New Roman" w:hAnsi="Times New Roman"/>
          <w:b/>
          <w:sz w:val="22"/>
        </w:rPr>
        <w:t>Figure 17: [INSERT SCREENSHOT HERE]</w:t>
      </w:r>
    </w:p>
    <w:p>
      <w:pPr>
        <w:spacing w:before="40" w:after="120" w:line="240" w:lineRule="auto"/>
        <w:jc w:val="center"/>
      </w:pPr>
      <w:r>
        <w:rPr>
          <w:rFonts w:ascii="Times New Roman" w:hAnsi="Times New Roman"/>
          <w:i/>
          <w:sz w:val="20"/>
        </w:rPr>
        <w:t>This screenshot shows a database client connected to the seeded UniManage database, displaying the schema and a representative table such as Courses, Enrollments, or Submissions.</w:t>
      </w:r>
    </w:p>
    <w:p>
      <w:pPr>
        <w:spacing w:before="120" w:after="40" w:line="240" w:lineRule="auto"/>
        <w:jc w:val="center"/>
      </w:pPr>
      <w:r>
        <w:rPr>
          <w:rFonts w:ascii="Times New Roman" w:hAnsi="Times New Roman"/>
          <w:b/>
          <w:sz w:val="22"/>
        </w:rPr>
        <w:t>Figure 17b: [INSERT SCREENSHOT HERE]</w:t>
      </w:r>
    </w:p>
    <w:p>
      <w:pPr>
        <w:spacing w:before="40" w:after="120" w:line="240" w:lineRule="auto"/>
        <w:jc w:val="center"/>
      </w:pPr>
      <w:r>
        <w:rPr>
          <w:rFonts w:ascii="Times New Roman" w:hAnsi="Times New Roman"/>
          <w:i/>
          <w:sz w:val="20"/>
        </w:rPr>
        <w:t>This screenshot shows the console output of dotnet ef migrations list, confirming the three EF Core migrations.</w:t>
      </w:r>
    </w:p>
    <w:p>
      <w:pPr>
        <w:spacing w:before="120" w:after="40" w:line="240" w:lineRule="auto"/>
        <w:jc w:val="center"/>
      </w:pPr>
      <w:r>
        <w:rPr>
          <w:rFonts w:ascii="Times New Roman" w:hAnsi="Times New Roman"/>
          <w:b/>
          <w:sz w:val="22"/>
        </w:rPr>
        <w:t>Figure 20: [INSERT SCREENSHOT HERE]</w:t>
      </w:r>
    </w:p>
    <w:p>
      <w:pPr>
        <w:spacing w:before="40" w:after="120" w:line="240" w:lineRule="auto"/>
        <w:jc w:val="center"/>
      </w:pPr>
      <w:r>
        <w:rPr>
          <w:rFonts w:ascii="Times New Roman" w:hAnsi="Times New Roman"/>
          <w:i/>
          <w:sz w:val="20"/>
        </w:rPr>
        <w:t>This screenshot shows the Visual Studio 2022 solution open with the AD COURSEWORK 2 project loaded in Solution Explorer.</w:t>
      </w:r>
    </w:p>
    <w:p>
      <w:pPr>
        <w:spacing w:before="120" w:after="40" w:line="240" w:lineRule="auto"/>
        <w:jc w:val="center"/>
      </w:pPr>
      <w:r>
        <w:rPr>
          <w:rFonts w:ascii="Times New Roman" w:hAnsi="Times New Roman"/>
          <w:b/>
          <w:sz w:val="22"/>
        </w:rPr>
        <w:t>Figure 20b: [INSERT SCREENSHOT HERE]</w:t>
      </w:r>
    </w:p>
    <w:p>
      <w:pPr>
        <w:spacing w:before="40" w:after="120" w:line="240" w:lineRule="auto"/>
        <w:jc w:val="center"/>
      </w:pPr>
      <w:r>
        <w:rPr>
          <w:rFonts w:ascii="Times New Roman" w:hAnsi="Times New Roman"/>
          <w:i/>
          <w:sz w:val="20"/>
        </w:rPr>
        <w:t>This screenshot shows the console output of dotnet build --no-restore reporting zero warnings and zero errors.</w:t>
      </w:r>
    </w:p>
    <w:p>
      <w:pPr>
        <w:pStyle w:val="Heading2"/>
        <w:spacing w:before="240" w:after="120"/>
        <w:jc w:val="left"/>
      </w:pPr>
      <w:r>
        <w:rPr>
          <w:rFonts w:ascii="Times New Roman" w:hAnsi="Times New Roman"/>
          <w:b/>
          <w:color w:val="000000"/>
          <w:sz w:val="28"/>
        </w:rPr>
        <w:t>Appendix F: User Manual Reference</w:t>
      </w:r>
    </w:p>
    <w:p>
      <w:pPr>
        <w:spacing w:line="360" w:lineRule="auto" w:after="120"/>
        <w:jc w:val="both"/>
      </w:pPr>
      <w:r>
        <w:rPr>
          <w:rFonts w:ascii="Times New Roman" w:hAnsi="Times New Roman"/>
          <w:sz w:val="24"/>
        </w:rPr>
        <w:t>The complete user manual is stored at documentation_application_development/User_Manual_Application_Development.md. The user manual covers system requirements, project package contents, installation, login, user roles, troubleshooting, reporting, and viva demonstration notes. It should be exported to Word and PDF and either embedded or linked in the final submission package.</w:t>
      </w:r>
    </w:p>
    <w:p>
      <w:pPr>
        <w:pStyle w:val="Heading2"/>
        <w:spacing w:before="240" w:after="120"/>
        <w:jc w:val="left"/>
      </w:pPr>
      <w:r>
        <w:rPr>
          <w:rFonts w:ascii="Times New Roman" w:hAnsi="Times New Roman"/>
          <w:b/>
          <w:color w:val="000000"/>
          <w:sz w:val="28"/>
        </w:rPr>
        <w:t>Appendix G: Test Logs and Audit Evidence</w:t>
      </w:r>
    </w:p>
    <w:p>
      <w:pPr>
        <w:spacing w:line="360" w:lineRule="auto" w:after="120"/>
        <w:jc w:val="both"/>
      </w:pPr>
      <w:r>
        <w:rPr>
          <w:rFonts w:ascii="Times New Roman" w:hAnsi="Times New Roman"/>
          <w:sz w:val="24"/>
        </w:rPr>
        <w:t>The test plan in Chapter 15 lists the test cases. Each test case should produce a screenshot or, where appropriate, an audit log entry. The audit log should be exported through the Administrator audit log view and included as evidence. The build console output should be saved as plain text and stored at documentation_application_development/evidence/build/. The audit log export and the saved build console output are listed as outstanding manual evidence items in the QA report.</w:t>
      </w:r>
    </w:p>
    <w:p>
      <w:pPr>
        <w:pStyle w:val="Heading2"/>
        <w:spacing w:before="240" w:after="120"/>
        <w:jc w:val="left"/>
      </w:pPr>
      <w:r>
        <w:rPr>
          <w:rFonts w:ascii="Times New Roman" w:hAnsi="Times New Roman"/>
          <w:b/>
          <w:color w:val="000000"/>
          <w:sz w:val="28"/>
        </w:rPr>
        <w:t>Appendix H: Validation Message Evidence</w:t>
      </w:r>
    </w:p>
    <w:p>
      <w:pPr>
        <w:spacing w:line="360" w:lineRule="auto" w:after="120"/>
        <w:jc w:val="both"/>
      </w:pPr>
      <w:r>
        <w:rPr>
          <w:rFonts w:ascii="Times New Roman" w:hAnsi="Times New Roman"/>
          <w:sz w:val="24"/>
        </w:rPr>
        <w:t>The validation rules used by each form are listed in Table 16. Selected examples of validation messages should be captured as screenshots and included here, including:</w:t>
      </w:r>
    </w:p>
    <w:p>
      <w:pPr>
        <w:pStyle w:val="ListBullet"/>
        <w:spacing w:line="360" w:lineRule="auto" w:after="120"/>
      </w:pPr>
      <w:r>
        <w:rPr>
          <w:rFonts w:ascii="Times New Roman" w:hAnsi="Times New Roman"/>
          <w:sz w:val="24"/>
        </w:rPr>
        <w:t>Required field missing on registration.</w:t>
      </w:r>
    </w:p>
    <w:p>
      <w:pPr>
        <w:pStyle w:val="ListBullet"/>
        <w:spacing w:line="360" w:lineRule="auto" w:after="120"/>
      </w:pPr>
      <w:r>
        <w:rPr>
          <w:rFonts w:ascii="Times New Roman" w:hAnsi="Times New Roman"/>
          <w:sz w:val="24"/>
        </w:rPr>
        <w:t>Password too weak on registration.</w:t>
      </w:r>
    </w:p>
    <w:p>
      <w:pPr>
        <w:pStyle w:val="ListBullet"/>
        <w:spacing w:line="360" w:lineRule="auto" w:after="120"/>
      </w:pPr>
      <w:r>
        <w:rPr>
          <w:rFonts w:ascii="Times New Roman" w:hAnsi="Times New Roman"/>
          <w:sz w:val="24"/>
        </w:rPr>
        <w:t>Wrong credentials on login.</w:t>
      </w:r>
    </w:p>
    <w:p>
      <w:pPr>
        <w:pStyle w:val="ListBullet"/>
        <w:spacing w:line="360" w:lineRule="auto" w:after="120"/>
      </w:pPr>
      <w:r>
        <w:rPr>
          <w:rFonts w:ascii="Times New Roman" w:hAnsi="Times New Roman"/>
          <w:sz w:val="24"/>
        </w:rPr>
        <w:t>Course code already in use.</w:t>
      </w:r>
    </w:p>
    <w:p>
      <w:pPr>
        <w:pStyle w:val="ListBullet"/>
        <w:spacing w:line="360" w:lineRule="auto" w:after="120"/>
      </w:pPr>
      <w:r>
        <w:rPr>
          <w:rFonts w:ascii="Times New Roman" w:hAnsi="Times New Roman"/>
          <w:sz w:val="24"/>
        </w:rPr>
        <w:t>Enrolment limit reached.</w:t>
      </w:r>
    </w:p>
    <w:p>
      <w:pPr>
        <w:pStyle w:val="ListBullet"/>
        <w:spacing w:line="360" w:lineRule="auto" w:after="120"/>
      </w:pPr>
      <w:r>
        <w:rPr>
          <w:rFonts w:ascii="Times New Roman" w:hAnsi="Times New Roman"/>
          <w:sz w:val="24"/>
        </w:rPr>
        <w:t>File too large or wrong type on submission upload.</w:t>
      </w:r>
    </w:p>
    <w:p>
      <w:pPr>
        <w:spacing w:line="360" w:lineRule="auto" w:after="120"/>
        <w:jc w:val="both"/>
      </w:pPr>
      <w:r>
        <w:rPr>
          <w:rFonts w:ascii="Times New Roman" w:hAnsi="Times New Roman"/>
          <w:sz w:val="24"/>
        </w:rPr>
        <w:t>Each of the validation messages above must be captured as a screenshot before final submission.</w:t>
      </w:r>
    </w:p>
    <w:p>
      <w:pPr>
        <w:pStyle w:val="Heading2"/>
        <w:spacing w:before="240" w:after="120"/>
        <w:jc w:val="left"/>
      </w:pPr>
      <w:r>
        <w:rPr>
          <w:rFonts w:ascii="Times New Roman" w:hAnsi="Times New Roman"/>
          <w:b/>
          <w:color w:val="000000"/>
          <w:sz w:val="28"/>
        </w:rPr>
        <w:t>Appendix I: Configuration Redaction Notes</w:t>
      </w:r>
    </w:p>
    <w:p>
      <w:pPr>
        <w:spacing w:line="360" w:lineRule="auto" w:after="120"/>
        <w:jc w:val="both"/>
      </w:pPr>
      <w:r>
        <w:rPr>
          <w:rFonts w:ascii="Times New Roman" w:hAnsi="Times New Roman"/>
          <w:sz w:val="24"/>
        </w:rPr>
        <w:t>The author has redacted sensitive configuration values from the report. The following keys must not appear in screenshots, source code listings, or appendices:</w:t>
      </w:r>
    </w:p>
    <w:p>
      <w:pPr>
        <w:pStyle w:val="ListBullet"/>
        <w:spacing w:line="360" w:lineRule="auto" w:after="120"/>
      </w:pPr>
      <w:r>
        <w:rPr>
          <w:rFonts w:ascii="Times New Roman" w:hAnsi="Times New Roman"/>
          <w:sz w:val="24"/>
        </w:rPr>
        <w:t>ConnectionStrings:DefaultConnection (database password and host).</w:t>
      </w:r>
    </w:p>
    <w:p>
      <w:pPr>
        <w:pStyle w:val="ListBullet"/>
        <w:spacing w:line="360" w:lineRule="auto" w:after="120"/>
      </w:pPr>
      <w:r>
        <w:rPr>
          <w:rFonts w:ascii="Times New Roman" w:hAnsi="Times New Roman"/>
          <w:sz w:val="24"/>
        </w:rPr>
        <w:t>Authentication:Google:ClientSecret.</w:t>
      </w:r>
    </w:p>
    <w:p>
      <w:pPr>
        <w:pStyle w:val="ListBullet"/>
        <w:spacing w:line="360" w:lineRule="auto" w:after="120"/>
      </w:pPr>
      <w:r>
        <w:rPr>
          <w:rFonts w:ascii="Times New Roman" w:hAnsi="Times New Roman"/>
          <w:sz w:val="24"/>
        </w:rPr>
        <w:t>Email:Password (SMTP password).</w:t>
      </w:r>
    </w:p>
    <w:p>
      <w:pPr>
        <w:spacing w:line="360" w:lineRule="auto" w:after="120"/>
        <w:jc w:val="both"/>
      </w:pPr>
      <w:r>
        <w:rPr>
          <w:rFonts w:ascii="Times New Roman" w:hAnsi="Times New Roman"/>
          <w:sz w:val="24"/>
        </w:rPr>
        <w:t>If a screenshot accidentally captures one of these values, the screenshot must be retaken or redacted before submission. The author has avoided pasting appsettings.json or appsettings.Development.json into the report for this reason.</w:t>
      </w:r>
    </w:p>
    <w:p>
      <w:pPr>
        <w:pStyle w:val="Heading2"/>
        <w:spacing w:before="240" w:after="120"/>
        <w:jc w:val="left"/>
      </w:pPr>
      <w:r>
        <w:rPr>
          <w:rFonts w:ascii="Times New Roman" w:hAnsi="Times New Roman"/>
          <w:b/>
          <w:color w:val="000000"/>
          <w:sz w:val="28"/>
        </w:rPr>
        <w:t>Appendix J: Viva Demonstration Script</w:t>
      </w:r>
    </w:p>
    <w:p>
      <w:pPr>
        <w:spacing w:line="360" w:lineRule="auto" w:after="120"/>
        <w:jc w:val="both"/>
      </w:pPr>
      <w:r>
        <w:rPr>
          <w:rFonts w:ascii="Times New Roman" w:hAnsi="Times New Roman"/>
          <w:sz w:val="24"/>
        </w:rPr>
        <w:t>The following script supports the viva demonstration. The author should be ready to perform the steps in the order listed.</w:t>
      </w:r>
    </w:p>
    <w:p>
      <w:pPr>
        <w:pStyle w:val="ListNumber"/>
        <w:spacing w:line="360" w:lineRule="auto" w:after="120"/>
      </w:pPr>
      <w:r>
        <w:rPr>
          <w:rFonts w:ascii="Times New Roman" w:hAnsi="Times New Roman"/>
          <w:sz w:val="24"/>
        </w:rPr>
        <w:t>Open Visual Studio and the AD COURSEWORK 2.sln solution. Highlight the folder structure.</w:t>
      </w:r>
    </w:p>
    <w:p>
      <w:pPr>
        <w:pStyle w:val="ListNumber"/>
        <w:spacing w:line="360" w:lineRule="auto" w:after="120"/>
      </w:pPr>
      <w:r>
        <w:rPr>
          <w:rFonts w:ascii="Times New Roman" w:hAnsi="Times New Roman"/>
          <w:sz w:val="24"/>
        </w:rPr>
        <w:t>Run dotnet build --no-restore from a terminal and show the zero warning, zero error result.</w:t>
      </w:r>
    </w:p>
    <w:p>
      <w:pPr>
        <w:pStyle w:val="ListNumber"/>
        <w:spacing w:line="360" w:lineRule="auto" w:after="120"/>
      </w:pPr>
      <w:r>
        <w:rPr>
          <w:rFonts w:ascii="Times New Roman" w:hAnsi="Times New Roman"/>
          <w:sz w:val="24"/>
        </w:rPr>
        <w:t>Start the application through Visual Studio (F5) or dotnet run. Show the seeded URL.</w:t>
      </w:r>
    </w:p>
    <w:p>
      <w:pPr>
        <w:pStyle w:val="ListNumber"/>
        <w:spacing w:line="360" w:lineRule="auto" w:after="120"/>
      </w:pPr>
      <w:r>
        <w:rPr>
          <w:rFonts w:ascii="Times New Roman" w:hAnsi="Times New Roman"/>
          <w:sz w:val="24"/>
        </w:rPr>
        <w:t>Sign in as the seeded Administrator (admin@unimanage.local / Admin123!) and demonstrate the Administrator dashboard, the course list, the reports, and the audit log.</w:t>
      </w:r>
    </w:p>
    <w:p>
      <w:pPr>
        <w:pStyle w:val="ListNumber"/>
        <w:spacing w:line="360" w:lineRule="auto" w:after="120"/>
      </w:pPr>
      <w:r>
        <w:rPr>
          <w:rFonts w:ascii="Times New Roman" w:hAnsi="Times New Roman"/>
          <w:sz w:val="24"/>
        </w:rPr>
        <w:t>Sign out and sign in as the seeded Lecturer (lecturer@unimanage.local / Lecturer123!). Demonstrate the Lecturer dashboard, MyCourses, an assignment, a grading screen, and a meeting.</w:t>
      </w:r>
    </w:p>
    <w:p>
      <w:pPr>
        <w:pStyle w:val="ListNumber"/>
        <w:spacing w:line="360" w:lineRule="auto" w:after="120"/>
      </w:pPr>
      <w:r>
        <w:rPr>
          <w:rFonts w:ascii="Times New Roman" w:hAnsi="Times New Roman"/>
          <w:sz w:val="24"/>
        </w:rPr>
        <w:t>Sign out and sign in as the seeded Student (student@unimanage.local / Student123!). Demonstrate the Student dashboard, course browse, enrolment, submission, grade view, and inbox.</w:t>
      </w:r>
    </w:p>
    <w:p>
      <w:pPr>
        <w:pStyle w:val="ListNumber"/>
        <w:spacing w:line="360" w:lineRule="auto" w:after="120"/>
      </w:pPr>
      <w:r>
        <w:rPr>
          <w:rFonts w:ascii="Times New Roman" w:hAnsi="Times New Roman"/>
          <w:sz w:val="24"/>
        </w:rPr>
        <w:t>Trigger a validation error (for example a missing required field) and show the friendly message.</w:t>
      </w:r>
    </w:p>
    <w:p>
      <w:pPr>
        <w:pStyle w:val="ListNumber"/>
        <w:spacing w:line="360" w:lineRule="auto" w:after="120"/>
      </w:pPr>
      <w:r>
        <w:rPr>
          <w:rFonts w:ascii="Times New Roman" w:hAnsi="Times New Roman"/>
          <w:sz w:val="24"/>
        </w:rPr>
        <w:t>Show the audit log entry that corresponds to a recent action (for example a login or an enrolment).</w:t>
      </w:r>
    </w:p>
    <w:p>
      <w:pPr>
        <w:pStyle w:val="ListNumber"/>
        <w:spacing w:line="360" w:lineRule="auto" w:after="120"/>
      </w:pPr>
      <w:r>
        <w:rPr>
          <w:rFonts w:ascii="Times New Roman" w:hAnsi="Times New Roman"/>
          <w:sz w:val="24"/>
        </w:rPr>
        <w:t>Briefly walk through Program.cs, focusing on Identity, EF Core, rate limiter, anti-forgery, security headers, and routing.</w:t>
      </w:r>
    </w:p>
    <w:p>
      <w:pPr>
        <w:pStyle w:val="ListNumber"/>
        <w:spacing w:line="360" w:lineRule="auto" w:after="120"/>
      </w:pPr>
      <w:r>
        <w:rPr>
          <w:rFonts w:ascii="Times New Roman" w:hAnsi="Times New Roman"/>
          <w:sz w:val="24"/>
        </w:rPr>
        <w:t>Highlight the items that remain [NEEDS CONFIRMATION] honestly.</w:t>
      </w:r>
    </w:p>
    <w:p>
      <w:pPr>
        <w:spacing w:line="360" w:lineRule="auto" w:after="120"/>
        <w:jc w:val="both"/>
      </w:pPr>
      <w:r>
        <w:rPr>
          <w:rFonts w:ascii="Times New Roman" w:hAnsi="Times New Roman"/>
          <w:sz w:val="24"/>
        </w:rPr>
        <w:t>End of report.</w:t>
      </w:r>
    </w:p>
    <w:p>
      <w:r>
        <w:br w:type="page"/>
      </w:r>
    </w:p>
    <w:p>
      <w:pPr>
        <w:pStyle w:val="Heading1"/>
        <w:spacing w:before="240" w:after="120"/>
        <w:jc w:val="left"/>
      </w:pPr>
      <w:r>
        <w:rPr>
          <w:rFonts w:ascii="Times New Roman" w:hAnsi="Times New Roman"/>
          <w:b/>
          <w:color w:val="000000"/>
          <w:sz w:val="32"/>
        </w:rPr>
        <w:t>Supporting Document: Individual Contribution Report</w:t>
      </w:r>
    </w:p>
    <w:p>
      <w:pPr>
        <w:spacing w:line="360" w:lineRule="auto" w:after="120"/>
        <w:jc w:val="both"/>
      </w:pPr>
      <w:r>
        <w:rPr>
          <w:rFonts w:ascii="Times New Roman" w:hAnsi="Times New Roman"/>
          <w:sz w:val="24"/>
        </w:rPr>
        <w:t>Student Name: Yasas Pasindu Fernando</w:t>
      </w:r>
    </w:p>
    <w:p>
      <w:pPr>
        <w:spacing w:line="360" w:lineRule="auto" w:after="120"/>
        <w:jc w:val="both"/>
      </w:pPr>
      <w:r>
        <w:rPr>
          <w:rFonts w:ascii="Times New Roman" w:hAnsi="Times New Roman"/>
          <w:sz w:val="24"/>
        </w:rPr>
        <w:t>Student ID: 25026764</w:t>
      </w:r>
    </w:p>
    <w:p>
      <w:pPr>
        <w:spacing w:line="360" w:lineRule="auto" w:after="120"/>
        <w:jc w:val="both"/>
      </w:pPr>
      <w:r>
        <w:rPr>
          <w:rFonts w:ascii="Times New Roman" w:hAnsi="Times New Roman"/>
          <w:sz w:val="24"/>
        </w:rPr>
        <w:t>Module: CS6004ES Application Development</w:t>
      </w:r>
    </w:p>
    <w:p>
      <w:pPr>
        <w:spacing w:line="360" w:lineRule="auto" w:after="120"/>
        <w:jc w:val="both"/>
      </w:pPr>
      <w:r>
        <w:rPr>
          <w:rFonts w:ascii="Times New Roman" w:hAnsi="Times New Roman"/>
          <w:sz w:val="24"/>
        </w:rPr>
        <w:t>Assessment: Coursework 2</w:t>
      </w:r>
    </w:p>
    <w:p>
      <w:pPr>
        <w:spacing w:line="360" w:lineRule="auto" w:after="120"/>
        <w:jc w:val="both"/>
      </w:pPr>
      <w:r>
        <w:rPr>
          <w:rFonts w:ascii="Times New Roman" w:hAnsi="Times New Roman"/>
          <w:sz w:val="24"/>
        </w:rPr>
        <w:t>Project: UniManage - University Course Management System (UCMS)</w:t>
      </w:r>
    </w:p>
    <w:p>
      <w:pPr>
        <w:spacing w:line="360" w:lineRule="auto" w:after="120"/>
        <w:jc w:val="both"/>
      </w:pPr>
      <w:r>
        <w:rPr>
          <w:rFonts w:ascii="Times New Roman" w:hAnsi="Times New Roman"/>
          <w:sz w:val="24"/>
        </w:rPr>
        <w:t>Centre: ESOFT Metro Campus / London Metropolitan University</w:t>
      </w:r>
    </w:p>
    <w:p>
      <w:pPr>
        <w:spacing w:line="360" w:lineRule="auto" w:after="120"/>
        <w:jc w:val="both"/>
      </w:pPr>
      <w:r>
        <w:rPr>
          <w:rFonts w:ascii="Times New Roman" w:hAnsi="Times New Roman"/>
          <w:sz w:val="24"/>
        </w:rPr>
        <w:t>Submission Type: Approved individual submission</w:t>
      </w:r>
    </w:p>
    <w:p>
      <w:pPr>
        <w:spacing w:line="360" w:lineRule="auto" w:after="120"/>
        <w:jc w:val="both"/>
      </w:pPr>
      <w:r>
        <w:rPr>
          <w:rFonts w:ascii="Times New Roman" w:hAnsi="Times New Roman"/>
          <w:sz w:val="24"/>
        </w:rPr>
        <w:t>Companion Document: Main_Application_Development_Report.md</w:t>
      </w:r>
    </w:p>
    <w:p>
      <w:pPr>
        <w:pStyle w:val="Heading2"/>
        <w:spacing w:before="240" w:after="120"/>
        <w:jc w:val="left"/>
      </w:pPr>
      <w:r>
        <w:rPr>
          <w:rFonts w:ascii="Times New Roman" w:hAnsi="Times New Roman"/>
          <w:b/>
          <w:color w:val="000000"/>
          <w:sz w:val="28"/>
        </w:rPr>
        <w:t>1. Introduction</w:t>
      </w:r>
    </w:p>
    <w:p>
      <w:pPr>
        <w:spacing w:line="360" w:lineRule="auto" w:after="120"/>
        <w:jc w:val="both"/>
      </w:pPr>
      <w:r>
        <w:rPr>
          <w:rFonts w:ascii="Times New Roman" w:hAnsi="Times New Roman"/>
          <w:sz w:val="24"/>
        </w:rPr>
        <w:t>This supporting document records the author's individual contribution to the final UniManage coursework submission. It complements the main technical report by focusing specifically on the work that the author has performed, the decisions taken, the evidence gathered, and the personal learning experienced during the project. The document is written as an approved individual submission and uses neutral, evidence-based wording throughout.</w:t>
      </w:r>
    </w:p>
    <w:p>
      <w:pPr>
        <w:spacing w:line="360" w:lineRule="auto" w:after="120"/>
        <w:jc w:val="both"/>
      </w:pPr>
      <w:r>
        <w:rPr>
          <w:rFonts w:ascii="Times New Roman" w:hAnsi="Times New Roman"/>
          <w:sz w:val="24"/>
        </w:rPr>
        <w:t>The contribution report has been organised so that the marker can move quickly from one academic area to the next. Each numbered section addresses a specific area of the project. Two consolidated tables, Table IC1 and Table IC2, summarise the contribution and the supporting evidence so that the marker has both a high-level and a section-by-section view.</w:t>
      </w:r>
    </w:p>
    <w:p>
      <w:pPr>
        <w:spacing w:line="360" w:lineRule="auto" w:after="120"/>
        <w:jc w:val="both"/>
      </w:pPr>
      <w:r>
        <w:rPr>
          <w:rFonts w:ascii="Times New Roman" w:hAnsi="Times New Roman"/>
          <w:sz w:val="24"/>
        </w:rPr>
        <w:t>The report avoids any group blame, group conflict, or comparative wording. It does not include a group contribution table or a work-splitting table. It focuses on the work that the author has produced and on how that work has been verified through source code, build evidence, and prepared screenshots.</w:t>
      </w:r>
    </w:p>
    <w:p>
      <w:pPr>
        <w:pStyle w:val="Heading2"/>
        <w:spacing w:before="240" w:after="120"/>
        <w:jc w:val="left"/>
      </w:pPr>
      <w:r>
        <w:rPr>
          <w:rFonts w:ascii="Times New Roman" w:hAnsi="Times New Roman"/>
          <w:b/>
          <w:color w:val="000000"/>
          <w:sz w:val="28"/>
        </w:rPr>
        <w:t>2. Project Context</w:t>
      </w:r>
    </w:p>
    <w:p>
      <w:pPr>
        <w:spacing w:line="360" w:lineRule="auto" w:after="120"/>
        <w:jc w:val="both"/>
      </w:pPr>
      <w:r>
        <w:rPr>
          <w:rFonts w:ascii="Times New Roman" w:hAnsi="Times New Roman"/>
          <w:sz w:val="24"/>
        </w:rPr>
        <w:t>UniManage is a University Course Management System implemented as an ASP.NET Core MVC web application targeting .NET 8. It uses C# for application logic, Razor views and Bootstrap for the user interface, Entity Framework Core for data access through the Pomelo MySQL provider, and ASP.NET Core Identity for authentication and roles. The system supports academic workflows for Student, Lecturer, and Administrator users, including dashboards, course management, enrolment, assignments, submissions, grading, reporting, internal messaging, meeting scheduling, profile management, and audit logging.</w:t>
      </w:r>
    </w:p>
    <w:p>
      <w:pPr>
        <w:spacing w:line="360" w:lineRule="auto" w:after="120"/>
        <w:jc w:val="both"/>
      </w:pPr>
      <w:r>
        <w:rPr>
          <w:rFonts w:ascii="Times New Roman" w:hAnsi="Times New Roman"/>
          <w:sz w:val="24"/>
        </w:rPr>
        <w:t>The CS6004ES Application Development brief sets a structured list of marking items that includes the application user interface, registration and login, role dashboards, course management, the enrolment system, assignment and grading, reporting and analytics, the communication module, security and data protection, validation and exception handling, programming style, the installation guide and user manual, the concise logical solution, the architecture diagrams, the detailed description of classes and methods, and the personal reflection. The author has aligned the implementation and the documentation with these items in a way that is intended to be straightforward to mark.</w:t>
      </w:r>
    </w:p>
    <w:p>
      <w:pPr>
        <w:spacing w:line="360" w:lineRule="auto" w:after="120"/>
        <w:jc w:val="both"/>
      </w:pPr>
      <w:r>
        <w:rPr>
          <w:rFonts w:ascii="Times New Roman" w:hAnsi="Times New Roman"/>
          <w:sz w:val="24"/>
        </w:rPr>
        <w:t>The technical baseline is recorded in the main report. Twelve controllers, twelve domain models, sixteen view models, twelve infrastructure components, forty-six Razor views, three Entity Framework Core migrations, and a Program.cs startup file have been confirmed by source-code review. The build has been verified locally with dotnet build --no-restore, returning zero warnings and zero errors.</w:t>
      </w:r>
    </w:p>
    <w:p>
      <w:pPr>
        <w:pStyle w:val="Heading2"/>
        <w:spacing w:before="240" w:after="120"/>
        <w:jc w:val="left"/>
      </w:pPr>
      <w:r>
        <w:rPr>
          <w:rFonts w:ascii="Times New Roman" w:hAnsi="Times New Roman"/>
          <w:b/>
          <w:color w:val="000000"/>
          <w:sz w:val="28"/>
        </w:rPr>
        <w:t>3. Approved Individual Submission Context</w:t>
      </w:r>
    </w:p>
    <w:p>
      <w:pPr>
        <w:spacing w:line="360" w:lineRule="auto" w:after="120"/>
        <w:jc w:val="both"/>
      </w:pPr>
      <w:r>
        <w:rPr>
          <w:rFonts w:ascii="Times New Roman" w:hAnsi="Times New Roman"/>
          <w:sz w:val="24"/>
        </w:rPr>
        <w:t>The CS6004ES Application Development Coursework 2 was originally set as group work. Following approval to complete the coursework individually, the author took responsibility for the final implementation, testing, documentation, and submission preparation. The author refers to themselves as "the author" throughout this contribution report. The author does not name other students, does not describe any conflict or disagreement, and does not include any work-splitting table.</w:t>
      </w:r>
    </w:p>
    <w:p>
      <w:pPr>
        <w:spacing w:line="360" w:lineRule="auto" w:after="120"/>
        <w:jc w:val="both"/>
      </w:pPr>
      <w:r>
        <w:rPr>
          <w:rFonts w:ascii="Times New Roman" w:hAnsi="Times New Roman"/>
          <w:sz w:val="24"/>
        </w:rPr>
        <w:t>The approved individual submission context has shaped the structure of this contribution report in two ways. First, every academic area is described as the author's own work because that is what has actually been delivered and verified. Second, the report makes a clear distinction between work that is provable from the source code and work that requires manual evidence such as screenshots and exported diagrams. Items that cannot be confirmed at the time of writing are honestly marked [VERIFY] or [NEEDS CONFIRMATION].</w:t>
      </w:r>
    </w:p>
    <w:p>
      <w:pPr>
        <w:pStyle w:val="Heading2"/>
        <w:spacing w:before="240" w:after="120"/>
        <w:jc w:val="left"/>
      </w:pPr>
      <w:r>
        <w:rPr>
          <w:rFonts w:ascii="Times New Roman" w:hAnsi="Times New Roman"/>
          <w:b/>
          <w:color w:val="000000"/>
          <w:sz w:val="28"/>
        </w:rPr>
        <w:t>4. Personal Motivation and Project Selection</w:t>
      </w:r>
    </w:p>
    <w:p>
      <w:pPr>
        <w:spacing w:line="360" w:lineRule="auto" w:after="120"/>
        <w:jc w:val="both"/>
      </w:pPr>
      <w:r>
        <w:rPr>
          <w:rFonts w:ascii="Times New Roman" w:hAnsi="Times New Roman"/>
          <w:sz w:val="24"/>
        </w:rPr>
        <w:t>The author chose to complete UniManage as the coursework project for several reasons. First, a university course management system is a realistic academic problem that combines authentication, role-based access, structured database relationships, validation, reporting, and user interface design in a single application. Second, the problem aligns naturally with the marking items in the brief, which makes it easier to demonstrate coverage of each marking area through source-code evidence. Third, the technologies selected for the project, namely ASP.NET Core MVC, C#, Razor, Entity Framework Core, MySQL, and ASP.NET Core Identity, are widely used in industry and are therefore valuable to the author's professional development beyond the coursework.</w:t>
      </w:r>
    </w:p>
    <w:p>
      <w:pPr>
        <w:spacing w:line="360" w:lineRule="auto" w:after="120"/>
        <w:jc w:val="both"/>
      </w:pPr>
      <w:r>
        <w:rPr>
          <w:rFonts w:ascii="Times New Roman" w:hAnsi="Times New Roman"/>
          <w:sz w:val="24"/>
        </w:rPr>
        <w:t>Personal motivation also played a part. The author has been interested in modern .NET web development since the start of the module and chose UniManage because it allowed the author to apply that interest to a focused academic problem. The approved individual completion route reinforced the author's commitment to deliver a complete, evidence-based submission rather than a partial implementation.</w:t>
      </w:r>
    </w:p>
    <w:p>
      <w:pPr>
        <w:pStyle w:val="Heading2"/>
        <w:spacing w:before="240" w:after="120"/>
        <w:jc w:val="left"/>
      </w:pPr>
      <w:r>
        <w:rPr>
          <w:rFonts w:ascii="Times New Roman" w:hAnsi="Times New Roman"/>
          <w:b/>
          <w:color w:val="000000"/>
          <w:sz w:val="28"/>
        </w:rPr>
        <w:t>5. Summary of Main Contribution</w:t>
      </w:r>
    </w:p>
    <w:p>
      <w:pPr>
        <w:spacing w:line="360" w:lineRule="auto" w:after="120"/>
        <w:jc w:val="both"/>
      </w:pPr>
      <w:r>
        <w:rPr>
          <w:rFonts w:ascii="Times New Roman" w:hAnsi="Times New Roman"/>
          <w:sz w:val="24"/>
        </w:rPr>
        <w:t>The author's contribution covers the full life cycle of the project. This includes the requirement analysis, the architectural design, the database design, the implementation of every feature, the validation and security pipeline, the user interface, the testing, the evidence preparation, and the documentation. Table IC1 summarises the contribution by area, with cross-references to the relevant figures in the main report and a status flag for marker convenience.</w:t>
      </w:r>
    </w:p>
    <w:p>
      <w:pPr>
        <w:spacing w:before="40" w:after="120" w:line="240" w:lineRule="auto"/>
        <w:jc w:val="center"/>
      </w:pPr>
      <w:r>
        <w:rPr>
          <w:rFonts w:ascii="Times New Roman" w:hAnsi="Times New Roman"/>
          <w:i/>
          <w:sz w:val="20"/>
        </w:rPr>
        <w:t>Table IC1: Summary of Individual Contribution</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pPr>
              <w:spacing w:line="240" w:lineRule="auto" w:after="40"/>
            </w:pPr>
            <w:r>
              <w:rPr>
                <w:rFonts w:ascii="Times New Roman" w:hAnsi="Times New Roman"/>
                <w:b/>
                <w:sz w:val="20"/>
              </w:rPr>
              <w:t>Area</w:t>
            </w:r>
          </w:p>
        </w:tc>
        <w:tc>
          <w:tcPr>
            <w:tcW w:type="dxa" w:w="2257"/>
          </w:tcPr>
          <w:p>
            <w:pPr>
              <w:spacing w:line="240" w:lineRule="auto" w:after="40"/>
            </w:pPr>
            <w:r>
              <w:rPr>
                <w:rFonts w:ascii="Times New Roman" w:hAnsi="Times New Roman"/>
                <w:b/>
                <w:sz w:val="20"/>
              </w:rPr>
              <w:t>Contribution Summary</w:t>
            </w:r>
          </w:p>
        </w:tc>
        <w:tc>
          <w:tcPr>
            <w:tcW w:type="dxa" w:w="2257"/>
          </w:tcPr>
          <w:p>
            <w:pPr>
              <w:spacing w:line="240" w:lineRule="auto" w:after="40"/>
            </w:pPr>
            <w:r>
              <w:rPr>
                <w:rFonts w:ascii="Times New Roman" w:hAnsi="Times New Roman"/>
                <w:b/>
                <w:sz w:val="20"/>
              </w:rPr>
              <w:t>Evidence / Figure Reference</w:t>
            </w:r>
          </w:p>
        </w:tc>
        <w:tc>
          <w:tcPr>
            <w:tcW w:type="dxa" w:w="2257"/>
          </w:tcPr>
          <w:p>
            <w:pPr>
              <w:spacing w:line="240" w:lineRule="auto" w:after="40"/>
            </w:pPr>
            <w:r>
              <w:rPr>
                <w:rFonts w:ascii="Times New Roman" w:hAnsi="Times New Roman"/>
                <w:b/>
                <w:sz w:val="20"/>
              </w:rPr>
              <w:t>Status</w:t>
            </w:r>
          </w:p>
        </w:tc>
      </w:tr>
      <w:tr>
        <w:tc>
          <w:tcPr>
            <w:tcW w:type="dxa" w:w="2257"/>
          </w:tcPr>
          <w:p>
            <w:pPr>
              <w:spacing w:line="240" w:lineRule="auto" w:after="40"/>
            </w:pPr>
            <w:r>
              <w:rPr>
                <w:rFonts w:ascii="Times New Roman" w:hAnsi="Times New Roman"/>
                <w:b w:val="0"/>
                <w:sz w:val="20"/>
              </w:rPr>
              <w:t>Requirement analysis</w:t>
            </w:r>
          </w:p>
        </w:tc>
        <w:tc>
          <w:tcPr>
            <w:tcW w:type="dxa" w:w="2257"/>
          </w:tcPr>
          <w:p>
            <w:pPr>
              <w:spacing w:line="240" w:lineRule="auto" w:after="40"/>
            </w:pPr>
            <w:r>
              <w:rPr>
                <w:rFonts w:ascii="Times New Roman" w:hAnsi="Times New Roman"/>
                <w:b w:val="0"/>
                <w:sz w:val="20"/>
              </w:rPr>
              <w:t>Mapped 30 functional requirements (FR1 to FR30) and 10 non-functional requirements (NFR1 to NFR10) to source-code evidence and to marking items.</w:t>
            </w:r>
          </w:p>
        </w:tc>
        <w:tc>
          <w:tcPr>
            <w:tcW w:type="dxa" w:w="2257"/>
          </w:tcPr>
          <w:p>
            <w:pPr>
              <w:spacing w:line="240" w:lineRule="auto" w:after="40"/>
            </w:pPr>
            <w:r>
              <w:rPr>
                <w:rFonts w:ascii="Times New Roman" w:hAnsi="Times New Roman"/>
                <w:b w:val="0"/>
                <w:sz w:val="20"/>
              </w:rPr>
              <w:t>Tables 1, 2, 7, 11, 14, 15 in the main report</w:t>
            </w:r>
          </w:p>
        </w:tc>
        <w:tc>
          <w:tcPr>
            <w:tcW w:type="dxa" w:w="2257"/>
          </w:tcPr>
          <w:p>
            <w:pPr>
              <w:spacing w:line="240" w:lineRule="auto" w:after="40"/>
            </w:pPr>
            <w:r>
              <w:rPr>
                <w:rFonts w:ascii="Times New Roman" w:hAnsi="Times New Roman"/>
                <w:b w:val="0"/>
                <w:sz w:val="20"/>
              </w:rPr>
              <w:t>Confirmed</w:t>
            </w:r>
          </w:p>
        </w:tc>
      </w:tr>
      <w:tr>
        <w:tc>
          <w:tcPr>
            <w:tcW w:type="dxa" w:w="2257"/>
          </w:tcPr>
          <w:p>
            <w:pPr>
              <w:spacing w:line="240" w:lineRule="auto" w:after="40"/>
            </w:pPr>
            <w:r>
              <w:rPr>
                <w:rFonts w:ascii="Times New Roman" w:hAnsi="Times New Roman"/>
                <w:b w:val="0"/>
                <w:sz w:val="20"/>
              </w:rPr>
              <w:t>Architecture and system design</w:t>
            </w:r>
          </w:p>
        </w:tc>
        <w:tc>
          <w:tcPr>
            <w:tcW w:type="dxa" w:w="2257"/>
          </w:tcPr>
          <w:p>
            <w:pPr>
              <w:spacing w:line="240" w:lineRule="auto" w:after="40"/>
            </w:pPr>
            <w:r>
              <w:rPr>
                <w:rFonts w:ascii="Times New Roman" w:hAnsi="Times New Roman"/>
                <w:b w:val="0"/>
                <w:sz w:val="20"/>
              </w:rPr>
              <w:t>Prepared six diagrams (architecture, use case, ERD, UML class, application flowchart, authentication flow) as Mermaid sources and documented design decisions.</w:t>
            </w:r>
          </w:p>
        </w:tc>
        <w:tc>
          <w:tcPr>
            <w:tcW w:type="dxa" w:w="2257"/>
          </w:tcPr>
          <w:p>
            <w:pPr>
              <w:spacing w:line="240" w:lineRule="auto" w:after="40"/>
            </w:pPr>
            <w:r>
              <w:rPr>
                <w:rFonts w:ascii="Times New Roman" w:hAnsi="Times New Roman"/>
                <w:b w:val="0"/>
                <w:sz w:val="20"/>
              </w:rPr>
              <w:t>Figures 1 to 6, Section 6 of the main report, Appendix C</w:t>
            </w:r>
          </w:p>
        </w:tc>
        <w:tc>
          <w:tcPr>
            <w:tcW w:type="dxa" w:w="2257"/>
          </w:tcPr>
          <w:p>
            <w:pPr>
              <w:spacing w:line="240" w:lineRule="auto" w:after="40"/>
            </w:pPr>
            <w:r>
              <w:rPr>
                <w:rFonts w:ascii="Times New Roman" w:hAnsi="Times New Roman"/>
                <w:b w:val="0"/>
                <w:sz w:val="20"/>
              </w:rPr>
              <w:t>Sources prepared, exports pending</w:t>
            </w:r>
          </w:p>
        </w:tc>
      </w:tr>
      <w:tr>
        <w:tc>
          <w:tcPr>
            <w:tcW w:type="dxa" w:w="2257"/>
          </w:tcPr>
          <w:p>
            <w:pPr>
              <w:spacing w:line="240" w:lineRule="auto" w:after="40"/>
            </w:pPr>
            <w:r>
              <w:rPr>
                <w:rFonts w:ascii="Times New Roman" w:hAnsi="Times New Roman"/>
                <w:b w:val="0"/>
                <w:sz w:val="20"/>
              </w:rPr>
              <w:t>Database design</w:t>
            </w:r>
          </w:p>
        </w:tc>
        <w:tc>
          <w:tcPr>
            <w:tcW w:type="dxa" w:w="2257"/>
          </w:tcPr>
          <w:p>
            <w:pPr>
              <w:spacing w:line="240" w:lineRule="auto" w:after="40"/>
            </w:pPr>
            <w:r>
              <w:rPr>
                <w:rFonts w:ascii="Times New Roman" w:hAnsi="Times New Roman"/>
                <w:b w:val="0"/>
                <w:sz w:val="20"/>
              </w:rPr>
              <w:t>Documented EF Core configuration, nine academic entities, relationships, unique indexes, and three migrations.</w:t>
            </w:r>
          </w:p>
        </w:tc>
        <w:tc>
          <w:tcPr>
            <w:tcW w:type="dxa" w:w="2257"/>
          </w:tcPr>
          <w:p>
            <w:pPr>
              <w:spacing w:line="240" w:lineRule="auto" w:after="40"/>
            </w:pPr>
            <w:r>
              <w:rPr>
                <w:rFonts w:ascii="Times New Roman" w:hAnsi="Times New Roman"/>
                <w:b w:val="0"/>
                <w:sz w:val="20"/>
              </w:rPr>
              <w:t>Figure 3, Table 3, Section 7 of the main report</w:t>
            </w:r>
          </w:p>
        </w:tc>
        <w:tc>
          <w:tcPr>
            <w:tcW w:type="dxa" w:w="2257"/>
          </w:tcPr>
          <w:p>
            <w:pPr>
              <w:spacing w:line="240" w:lineRule="auto" w:after="40"/>
            </w:pPr>
            <w:r>
              <w:rPr>
                <w:rFonts w:ascii="Times New Roman" w:hAnsi="Times New Roman"/>
                <w:b w:val="0"/>
                <w:sz w:val="20"/>
              </w:rPr>
              <w:t>Confirmed</w:t>
            </w:r>
          </w:p>
        </w:tc>
      </w:tr>
      <w:tr>
        <w:tc>
          <w:tcPr>
            <w:tcW w:type="dxa" w:w="2257"/>
          </w:tcPr>
          <w:p>
            <w:pPr>
              <w:spacing w:line="240" w:lineRule="auto" w:after="40"/>
            </w:pPr>
            <w:r>
              <w:rPr>
                <w:rFonts w:ascii="Times New Roman" w:hAnsi="Times New Roman"/>
                <w:b w:val="0"/>
                <w:sz w:val="20"/>
              </w:rPr>
              <w:t>User registration and login</w:t>
            </w:r>
          </w:p>
        </w:tc>
        <w:tc>
          <w:tcPr>
            <w:tcW w:type="dxa" w:w="2257"/>
          </w:tcPr>
          <w:p>
            <w:pPr>
              <w:spacing w:line="240" w:lineRule="auto" w:after="40"/>
            </w:pPr>
            <w:r>
              <w:rPr>
                <w:rFonts w:ascii="Times New Roman" w:hAnsi="Times New Roman"/>
                <w:b w:val="0"/>
                <w:sz w:val="20"/>
              </w:rPr>
              <w:t>Documented AccountController with Register, Login, Logout, ForgotPassword, ResetPassword, and optional Google login support.</w:t>
            </w:r>
          </w:p>
        </w:tc>
        <w:tc>
          <w:tcPr>
            <w:tcW w:type="dxa" w:w="2257"/>
          </w:tcPr>
          <w:p>
            <w:pPr>
              <w:spacing w:line="240" w:lineRule="auto" w:after="40"/>
            </w:pPr>
            <w:r>
              <w:rPr>
                <w:rFonts w:ascii="Times New Roman" w:hAnsi="Times New Roman"/>
                <w:b w:val="0"/>
                <w:sz w:val="20"/>
              </w:rPr>
              <w:t>Figures 7, 7b, 7c, 7d, Section 8.3 of the main report</w:t>
            </w:r>
          </w:p>
        </w:tc>
        <w:tc>
          <w:tcPr>
            <w:tcW w:type="dxa" w:w="2257"/>
          </w:tcPr>
          <w:p>
            <w:pPr>
              <w:spacing w:line="240" w:lineRule="auto" w:after="40"/>
            </w:pPr>
            <w:r>
              <w:rPr>
                <w:rFonts w:ascii="Times New Roman" w:hAnsi="Times New Roman"/>
                <w:b w:val="0"/>
                <w:sz w:val="20"/>
              </w:rPr>
              <w:t>Confirmed; screenshots pending</w:t>
            </w:r>
          </w:p>
        </w:tc>
      </w:tr>
      <w:tr>
        <w:tc>
          <w:tcPr>
            <w:tcW w:type="dxa" w:w="2257"/>
          </w:tcPr>
          <w:p>
            <w:pPr>
              <w:spacing w:line="240" w:lineRule="auto" w:after="40"/>
            </w:pPr>
            <w:r>
              <w:rPr>
                <w:rFonts w:ascii="Times New Roman" w:hAnsi="Times New Roman"/>
                <w:b w:val="0"/>
                <w:sz w:val="20"/>
              </w:rPr>
              <w:t>Role-based access control</w:t>
            </w:r>
          </w:p>
        </w:tc>
        <w:tc>
          <w:tcPr>
            <w:tcW w:type="dxa" w:w="2257"/>
          </w:tcPr>
          <w:p>
            <w:pPr>
              <w:spacing w:line="240" w:lineRule="auto" w:after="40"/>
            </w:pPr>
            <w:r>
              <w:rPr>
                <w:rFonts w:ascii="Times New Roman" w:hAnsi="Times New Roman"/>
                <w:b w:val="0"/>
                <w:sz w:val="20"/>
              </w:rPr>
              <w:t>Documented AppRoles, role seeding through DbInitializer, [Authorize] attributes, and ownership filters.</w:t>
            </w:r>
          </w:p>
        </w:tc>
        <w:tc>
          <w:tcPr>
            <w:tcW w:type="dxa" w:w="2257"/>
          </w:tcPr>
          <w:p>
            <w:pPr>
              <w:spacing w:line="240" w:lineRule="auto" w:after="40"/>
            </w:pPr>
            <w:r>
              <w:rPr>
                <w:rFonts w:ascii="Times New Roman" w:hAnsi="Times New Roman"/>
                <w:b w:val="0"/>
                <w:sz w:val="20"/>
              </w:rPr>
              <w:t>Section 8.4 of the main report, Table 17</w:t>
            </w:r>
          </w:p>
        </w:tc>
        <w:tc>
          <w:tcPr>
            <w:tcW w:type="dxa" w:w="2257"/>
          </w:tcPr>
          <w:p>
            <w:pPr>
              <w:spacing w:line="240" w:lineRule="auto" w:after="40"/>
            </w:pPr>
            <w:r>
              <w:rPr>
                <w:rFonts w:ascii="Times New Roman" w:hAnsi="Times New Roman"/>
                <w:b w:val="0"/>
                <w:sz w:val="20"/>
              </w:rPr>
              <w:t>Confirmed</w:t>
            </w:r>
          </w:p>
        </w:tc>
      </w:tr>
      <w:tr>
        <w:tc>
          <w:tcPr>
            <w:tcW w:type="dxa" w:w="2257"/>
          </w:tcPr>
          <w:p>
            <w:pPr>
              <w:spacing w:line="240" w:lineRule="auto" w:after="40"/>
            </w:pPr>
            <w:r>
              <w:rPr>
                <w:rFonts w:ascii="Times New Roman" w:hAnsi="Times New Roman"/>
                <w:b w:val="0"/>
                <w:sz w:val="20"/>
              </w:rPr>
              <w:t>Student dashboard</w:t>
            </w:r>
          </w:p>
        </w:tc>
        <w:tc>
          <w:tcPr>
            <w:tcW w:type="dxa" w:w="2257"/>
          </w:tcPr>
          <w:p>
            <w:pPr>
              <w:spacing w:line="240" w:lineRule="auto" w:after="40"/>
            </w:pPr>
            <w:r>
              <w:rPr>
                <w:rFonts w:ascii="Times New Roman" w:hAnsi="Times New Roman"/>
                <w:b w:val="0"/>
                <w:sz w:val="20"/>
              </w:rPr>
              <w:t>Documented DashboardController.Student, StudentDashboardViewModel, and Views/Dashboard/Student.cshtml.</w:t>
            </w:r>
          </w:p>
        </w:tc>
        <w:tc>
          <w:tcPr>
            <w:tcW w:type="dxa" w:w="2257"/>
          </w:tcPr>
          <w:p>
            <w:pPr>
              <w:spacing w:line="240" w:lineRule="auto" w:after="40"/>
            </w:pPr>
            <w:r>
              <w:rPr>
                <w:rFonts w:ascii="Times New Roman" w:hAnsi="Times New Roman"/>
                <w:b w:val="0"/>
                <w:sz w:val="20"/>
              </w:rPr>
              <w:t>Figures 8, 8b, Section 8.5 of the main report</w:t>
            </w:r>
          </w:p>
        </w:tc>
        <w:tc>
          <w:tcPr>
            <w:tcW w:type="dxa" w:w="2257"/>
          </w:tcPr>
          <w:p>
            <w:pPr>
              <w:spacing w:line="240" w:lineRule="auto" w:after="40"/>
            </w:pPr>
            <w:r>
              <w:rPr>
                <w:rFonts w:ascii="Times New Roman" w:hAnsi="Times New Roman"/>
                <w:b w:val="0"/>
                <w:sz w:val="20"/>
              </w:rPr>
              <w:t>Confirmed; screenshot pending</w:t>
            </w:r>
          </w:p>
        </w:tc>
      </w:tr>
      <w:tr>
        <w:tc>
          <w:tcPr>
            <w:tcW w:type="dxa" w:w="2257"/>
          </w:tcPr>
          <w:p>
            <w:pPr>
              <w:spacing w:line="240" w:lineRule="auto" w:after="40"/>
            </w:pPr>
            <w:r>
              <w:rPr>
                <w:rFonts w:ascii="Times New Roman" w:hAnsi="Times New Roman"/>
                <w:b w:val="0"/>
                <w:sz w:val="20"/>
              </w:rPr>
              <w:t>Lecturer dashboard</w:t>
            </w:r>
          </w:p>
        </w:tc>
        <w:tc>
          <w:tcPr>
            <w:tcW w:type="dxa" w:w="2257"/>
          </w:tcPr>
          <w:p>
            <w:pPr>
              <w:spacing w:line="240" w:lineRule="auto" w:after="40"/>
            </w:pPr>
            <w:r>
              <w:rPr>
                <w:rFonts w:ascii="Times New Roman" w:hAnsi="Times New Roman"/>
                <w:b w:val="0"/>
                <w:sz w:val="20"/>
              </w:rPr>
              <w:t>Documented DashboardController.Lecturer, LecturerDashboardViewModel, and Views/Dashboard/Lecturer.cshtml.</w:t>
            </w:r>
          </w:p>
        </w:tc>
        <w:tc>
          <w:tcPr>
            <w:tcW w:type="dxa" w:w="2257"/>
          </w:tcPr>
          <w:p>
            <w:pPr>
              <w:spacing w:line="240" w:lineRule="auto" w:after="40"/>
            </w:pPr>
            <w:r>
              <w:rPr>
                <w:rFonts w:ascii="Times New Roman" w:hAnsi="Times New Roman"/>
                <w:b w:val="0"/>
                <w:sz w:val="20"/>
              </w:rPr>
              <w:t>Figures 9, 9b, Section 8.6 of the main report</w:t>
            </w:r>
          </w:p>
        </w:tc>
        <w:tc>
          <w:tcPr>
            <w:tcW w:type="dxa" w:w="2257"/>
          </w:tcPr>
          <w:p>
            <w:pPr>
              <w:spacing w:line="240" w:lineRule="auto" w:after="40"/>
            </w:pPr>
            <w:r>
              <w:rPr>
                <w:rFonts w:ascii="Times New Roman" w:hAnsi="Times New Roman"/>
                <w:b w:val="0"/>
                <w:sz w:val="20"/>
              </w:rPr>
              <w:t>Confirmed; screenshot pending</w:t>
            </w:r>
          </w:p>
        </w:tc>
      </w:tr>
      <w:tr>
        <w:tc>
          <w:tcPr>
            <w:tcW w:type="dxa" w:w="2257"/>
          </w:tcPr>
          <w:p>
            <w:pPr>
              <w:spacing w:line="240" w:lineRule="auto" w:after="40"/>
            </w:pPr>
            <w:r>
              <w:rPr>
                <w:rFonts w:ascii="Times New Roman" w:hAnsi="Times New Roman"/>
                <w:b w:val="0"/>
                <w:sz w:val="20"/>
              </w:rPr>
              <w:t>Administrator dashboard</w:t>
            </w:r>
          </w:p>
        </w:tc>
        <w:tc>
          <w:tcPr>
            <w:tcW w:type="dxa" w:w="2257"/>
          </w:tcPr>
          <w:p>
            <w:pPr>
              <w:spacing w:line="240" w:lineRule="auto" w:after="40"/>
            </w:pPr>
            <w:r>
              <w:rPr>
                <w:rFonts w:ascii="Times New Roman" w:hAnsi="Times New Roman"/>
                <w:b w:val="0"/>
                <w:sz w:val="20"/>
              </w:rPr>
              <w:t>Documented DashboardController.Administrator, AdminDashboardViewModel, and Views/Dashboard/Administrator.cshtml.</w:t>
            </w:r>
          </w:p>
        </w:tc>
        <w:tc>
          <w:tcPr>
            <w:tcW w:type="dxa" w:w="2257"/>
          </w:tcPr>
          <w:p>
            <w:pPr>
              <w:spacing w:line="240" w:lineRule="auto" w:after="40"/>
            </w:pPr>
            <w:r>
              <w:rPr>
                <w:rFonts w:ascii="Times New Roman" w:hAnsi="Times New Roman"/>
                <w:b w:val="0"/>
                <w:sz w:val="20"/>
              </w:rPr>
              <w:t>Figures 10, 10b, Section 8.7 of the main report</w:t>
            </w:r>
          </w:p>
        </w:tc>
        <w:tc>
          <w:tcPr>
            <w:tcW w:type="dxa" w:w="2257"/>
          </w:tcPr>
          <w:p>
            <w:pPr>
              <w:spacing w:line="240" w:lineRule="auto" w:after="40"/>
            </w:pPr>
            <w:r>
              <w:rPr>
                <w:rFonts w:ascii="Times New Roman" w:hAnsi="Times New Roman"/>
                <w:b w:val="0"/>
                <w:sz w:val="20"/>
              </w:rPr>
              <w:t>Confirmed; user-management screen [NEEDS CONFIRMATION]</w:t>
            </w:r>
          </w:p>
        </w:tc>
      </w:tr>
      <w:tr>
        <w:tc>
          <w:tcPr>
            <w:tcW w:type="dxa" w:w="2257"/>
          </w:tcPr>
          <w:p>
            <w:pPr>
              <w:spacing w:line="240" w:lineRule="auto" w:after="40"/>
            </w:pPr>
            <w:r>
              <w:rPr>
                <w:rFonts w:ascii="Times New Roman" w:hAnsi="Times New Roman"/>
                <w:b w:val="0"/>
                <w:sz w:val="20"/>
              </w:rPr>
              <w:t>Course management</w:t>
            </w:r>
          </w:p>
        </w:tc>
        <w:tc>
          <w:tcPr>
            <w:tcW w:type="dxa" w:w="2257"/>
          </w:tcPr>
          <w:p>
            <w:pPr>
              <w:spacing w:line="240" w:lineRule="auto" w:after="40"/>
            </w:pPr>
            <w:r>
              <w:rPr>
                <w:rFonts w:ascii="Times New Roman" w:hAnsi="Times New Roman"/>
                <w:b w:val="0"/>
                <w:sz w:val="20"/>
              </w:rPr>
              <w:t>Documented CoursesController with Index, MyCourses, Create, Edit, Delete, UploadMaterial, search, paging, and ownership filters.</w:t>
            </w:r>
          </w:p>
        </w:tc>
        <w:tc>
          <w:tcPr>
            <w:tcW w:type="dxa" w:w="2257"/>
          </w:tcPr>
          <w:p>
            <w:pPr>
              <w:spacing w:line="240" w:lineRule="auto" w:after="40"/>
            </w:pPr>
            <w:r>
              <w:rPr>
                <w:rFonts w:ascii="Times New Roman" w:hAnsi="Times New Roman"/>
                <w:b w:val="0"/>
                <w:sz w:val="20"/>
              </w:rPr>
              <w:t>Figures 11, 11b, 11c, 11d, Section 8.8 of the main report</w:t>
            </w:r>
          </w:p>
        </w:tc>
        <w:tc>
          <w:tcPr>
            <w:tcW w:type="dxa" w:w="2257"/>
          </w:tcPr>
          <w:p>
            <w:pPr>
              <w:spacing w:line="240" w:lineRule="auto" w:after="40"/>
            </w:pPr>
            <w:r>
              <w:rPr>
                <w:rFonts w:ascii="Times New Roman" w:hAnsi="Times New Roman"/>
                <w:b w:val="0"/>
                <w:sz w:val="20"/>
              </w:rPr>
              <w:t>Confirmed; screenshots pending</w:t>
            </w:r>
          </w:p>
        </w:tc>
      </w:tr>
      <w:tr>
        <w:tc>
          <w:tcPr>
            <w:tcW w:type="dxa" w:w="2257"/>
          </w:tcPr>
          <w:p>
            <w:pPr>
              <w:spacing w:line="240" w:lineRule="auto" w:after="40"/>
            </w:pPr>
            <w:r>
              <w:rPr>
                <w:rFonts w:ascii="Times New Roman" w:hAnsi="Times New Roman"/>
                <w:b w:val="0"/>
                <w:sz w:val="20"/>
              </w:rPr>
              <w:t>Enrolment system</w:t>
            </w:r>
          </w:p>
        </w:tc>
        <w:tc>
          <w:tcPr>
            <w:tcW w:type="dxa" w:w="2257"/>
          </w:tcPr>
          <w:p>
            <w:pPr>
              <w:spacing w:line="240" w:lineRule="auto" w:after="40"/>
            </w:pPr>
            <w:r>
              <w:rPr>
                <w:rFonts w:ascii="Times New Roman" w:hAnsi="Times New Roman"/>
                <w:b w:val="0"/>
                <w:sz w:val="20"/>
              </w:rPr>
              <w:t>Documented EnrollmentsController with Browse and Enroll actions, capacity, duplicate, and prerequisite checks.</w:t>
            </w:r>
          </w:p>
        </w:tc>
        <w:tc>
          <w:tcPr>
            <w:tcW w:type="dxa" w:w="2257"/>
          </w:tcPr>
          <w:p>
            <w:pPr>
              <w:spacing w:line="240" w:lineRule="auto" w:after="40"/>
            </w:pPr>
            <w:r>
              <w:rPr>
                <w:rFonts w:ascii="Times New Roman" w:hAnsi="Times New Roman"/>
                <w:b w:val="0"/>
                <w:sz w:val="20"/>
              </w:rPr>
              <w:t>Figures 12, 12b, 12c, Section 8.9 of the main report</w:t>
            </w:r>
          </w:p>
        </w:tc>
        <w:tc>
          <w:tcPr>
            <w:tcW w:type="dxa" w:w="2257"/>
          </w:tcPr>
          <w:p>
            <w:pPr>
              <w:spacing w:line="240" w:lineRule="auto" w:after="40"/>
            </w:pPr>
            <w:r>
              <w:rPr>
                <w:rFonts w:ascii="Times New Roman" w:hAnsi="Times New Roman"/>
                <w:b w:val="0"/>
                <w:sz w:val="20"/>
              </w:rPr>
              <w:t>Confirmed; screenshots pending</w:t>
            </w:r>
          </w:p>
        </w:tc>
      </w:tr>
      <w:tr>
        <w:tc>
          <w:tcPr>
            <w:tcW w:type="dxa" w:w="2257"/>
          </w:tcPr>
          <w:p>
            <w:pPr>
              <w:spacing w:line="240" w:lineRule="auto" w:after="40"/>
            </w:pPr>
            <w:r>
              <w:rPr>
                <w:rFonts w:ascii="Times New Roman" w:hAnsi="Times New Roman"/>
                <w:b w:val="0"/>
                <w:sz w:val="20"/>
              </w:rPr>
              <w:t>Assignment, submission and grading</w:t>
            </w:r>
          </w:p>
        </w:tc>
        <w:tc>
          <w:tcPr>
            <w:tcW w:type="dxa" w:w="2257"/>
          </w:tcPr>
          <w:p>
            <w:pPr>
              <w:spacing w:line="240" w:lineRule="auto" w:after="40"/>
            </w:pPr>
            <w:r>
              <w:rPr>
                <w:rFonts w:ascii="Times New Roman" w:hAnsi="Times New Roman"/>
                <w:b w:val="0"/>
                <w:sz w:val="20"/>
              </w:rPr>
              <w:t>Documented AssignmentsController, SubmissionsController, ownership checks, file validation, grade range, feedback, and graded lock.</w:t>
            </w:r>
          </w:p>
        </w:tc>
        <w:tc>
          <w:tcPr>
            <w:tcW w:type="dxa" w:w="2257"/>
          </w:tcPr>
          <w:p>
            <w:pPr>
              <w:spacing w:line="240" w:lineRule="auto" w:after="40"/>
            </w:pPr>
            <w:r>
              <w:rPr>
                <w:rFonts w:ascii="Times New Roman" w:hAnsi="Times New Roman"/>
                <w:b w:val="0"/>
                <w:sz w:val="20"/>
              </w:rPr>
              <w:t>Figures 13, 13b, 13c, 13d, 13e, Sections 8.10 and 8.11 of the main report</w:t>
            </w:r>
          </w:p>
        </w:tc>
        <w:tc>
          <w:tcPr>
            <w:tcW w:type="dxa" w:w="2257"/>
          </w:tcPr>
          <w:p>
            <w:pPr>
              <w:spacing w:line="240" w:lineRule="auto" w:after="40"/>
            </w:pPr>
            <w:r>
              <w:rPr>
                <w:rFonts w:ascii="Times New Roman" w:hAnsi="Times New Roman"/>
                <w:b w:val="0"/>
                <w:sz w:val="20"/>
              </w:rPr>
              <w:t>Confirmed; screenshots pending</w:t>
            </w:r>
          </w:p>
        </w:tc>
      </w:tr>
      <w:tr>
        <w:tc>
          <w:tcPr>
            <w:tcW w:type="dxa" w:w="2257"/>
          </w:tcPr>
          <w:p>
            <w:pPr>
              <w:spacing w:line="240" w:lineRule="auto" w:after="40"/>
            </w:pPr>
            <w:r>
              <w:rPr>
                <w:rFonts w:ascii="Times New Roman" w:hAnsi="Times New Roman"/>
                <w:b w:val="0"/>
                <w:sz w:val="20"/>
              </w:rPr>
              <w:t>Reporting and analytics</w:t>
            </w:r>
          </w:p>
        </w:tc>
        <w:tc>
          <w:tcPr>
            <w:tcW w:type="dxa" w:w="2257"/>
          </w:tcPr>
          <w:p>
            <w:pPr>
              <w:spacing w:line="240" w:lineRule="auto" w:after="40"/>
            </w:pPr>
            <w:r>
              <w:rPr>
                <w:rFonts w:ascii="Times New Roman" w:hAnsi="Times New Roman"/>
                <w:b w:val="0"/>
                <w:sz w:val="20"/>
              </w:rPr>
              <w:t>Documented ReportsController with six reports plus CSV and PDF export through QuestPDF.</w:t>
            </w:r>
          </w:p>
        </w:tc>
        <w:tc>
          <w:tcPr>
            <w:tcW w:type="dxa" w:w="2257"/>
          </w:tcPr>
          <w:p>
            <w:pPr>
              <w:spacing w:line="240" w:lineRule="auto" w:after="40"/>
            </w:pPr>
            <w:r>
              <w:rPr>
                <w:rFonts w:ascii="Times New Roman" w:hAnsi="Times New Roman"/>
                <w:b w:val="0"/>
                <w:sz w:val="20"/>
              </w:rPr>
              <w:t>Figures 14, 14b, 14c, 14d, Section 8.12 of the main report</w:t>
            </w:r>
          </w:p>
        </w:tc>
        <w:tc>
          <w:tcPr>
            <w:tcW w:type="dxa" w:w="2257"/>
          </w:tcPr>
          <w:p>
            <w:pPr>
              <w:spacing w:line="240" w:lineRule="auto" w:after="40"/>
            </w:pPr>
            <w:r>
              <w:rPr>
                <w:rFonts w:ascii="Times New Roman" w:hAnsi="Times New Roman"/>
                <w:b w:val="0"/>
                <w:sz w:val="20"/>
              </w:rPr>
              <w:t>Confirmed; export evidence pending</w:t>
            </w:r>
          </w:p>
        </w:tc>
      </w:tr>
      <w:tr>
        <w:tc>
          <w:tcPr>
            <w:tcW w:type="dxa" w:w="2257"/>
          </w:tcPr>
          <w:p>
            <w:pPr>
              <w:spacing w:line="240" w:lineRule="auto" w:after="40"/>
            </w:pPr>
            <w:r>
              <w:rPr>
                <w:rFonts w:ascii="Times New Roman" w:hAnsi="Times New Roman"/>
                <w:b w:val="0"/>
                <w:sz w:val="20"/>
              </w:rPr>
              <w:t>Communication and meetings</w:t>
            </w:r>
          </w:p>
        </w:tc>
        <w:tc>
          <w:tcPr>
            <w:tcW w:type="dxa" w:w="2257"/>
          </w:tcPr>
          <w:p>
            <w:pPr>
              <w:spacing w:line="240" w:lineRule="auto" w:after="40"/>
            </w:pPr>
            <w:r>
              <w:rPr>
                <w:rFonts w:ascii="Times New Roman" w:hAnsi="Times New Roman"/>
                <w:b w:val="0"/>
                <w:sz w:val="20"/>
              </w:rPr>
              <w:t>Documented MessagesController, allowed-recipient validation, MeetingsController, ICS export.</w:t>
            </w:r>
          </w:p>
        </w:tc>
        <w:tc>
          <w:tcPr>
            <w:tcW w:type="dxa" w:w="2257"/>
          </w:tcPr>
          <w:p>
            <w:pPr>
              <w:spacing w:line="240" w:lineRule="auto" w:after="40"/>
            </w:pPr>
            <w:r>
              <w:rPr>
                <w:rFonts w:ascii="Times New Roman" w:hAnsi="Times New Roman"/>
                <w:b w:val="0"/>
                <w:sz w:val="20"/>
              </w:rPr>
              <w:t>Figures 15, 15b, 15c, 15d, Sections 8.13 and 8.14 of the main report</w:t>
            </w:r>
          </w:p>
        </w:tc>
        <w:tc>
          <w:tcPr>
            <w:tcW w:type="dxa" w:w="2257"/>
          </w:tcPr>
          <w:p>
            <w:pPr>
              <w:spacing w:line="240" w:lineRule="auto" w:after="40"/>
            </w:pPr>
            <w:r>
              <w:rPr>
                <w:rFonts w:ascii="Times New Roman" w:hAnsi="Times New Roman"/>
                <w:b w:val="0"/>
                <w:sz w:val="20"/>
              </w:rPr>
              <w:t>Confirmed; screenshots pending</w:t>
            </w:r>
          </w:p>
        </w:tc>
      </w:tr>
      <w:tr>
        <w:tc>
          <w:tcPr>
            <w:tcW w:type="dxa" w:w="2257"/>
          </w:tcPr>
          <w:p>
            <w:pPr>
              <w:spacing w:line="240" w:lineRule="auto" w:after="40"/>
            </w:pPr>
            <w:r>
              <w:rPr>
                <w:rFonts w:ascii="Times New Roman" w:hAnsi="Times New Roman"/>
                <w:b w:val="0"/>
                <w:sz w:val="20"/>
              </w:rPr>
              <w:t>Security, validation and error handling</w:t>
            </w:r>
          </w:p>
        </w:tc>
        <w:tc>
          <w:tcPr>
            <w:tcW w:type="dxa" w:w="2257"/>
          </w:tcPr>
          <w:p>
            <w:pPr>
              <w:spacing w:line="240" w:lineRule="auto" w:after="40"/>
            </w:pPr>
            <w:r>
              <w:rPr>
                <w:rFonts w:ascii="Times New Roman" w:hAnsi="Times New Roman"/>
                <w:b w:val="0"/>
                <w:sz w:val="20"/>
              </w:rPr>
              <w:t>Documented Identity options, lockout, anti-forgery, rate limiter, security headers middleware, exception handling, validation rules.</w:t>
            </w:r>
          </w:p>
        </w:tc>
        <w:tc>
          <w:tcPr>
            <w:tcW w:type="dxa" w:w="2257"/>
          </w:tcPr>
          <w:p>
            <w:pPr>
              <w:spacing w:line="240" w:lineRule="auto" w:after="40"/>
            </w:pPr>
            <w:r>
              <w:rPr>
                <w:rFonts w:ascii="Times New Roman" w:hAnsi="Times New Roman"/>
                <w:b w:val="0"/>
                <w:sz w:val="20"/>
              </w:rPr>
              <w:t>Figures 16, 16b, Sections 12 and 13 of the main report, Tables 16, 17</w:t>
            </w:r>
          </w:p>
        </w:tc>
        <w:tc>
          <w:tcPr>
            <w:tcW w:type="dxa" w:w="2257"/>
          </w:tcPr>
          <w:p>
            <w:pPr>
              <w:spacing w:line="240" w:lineRule="auto" w:after="40"/>
            </w:pPr>
            <w:r>
              <w:rPr>
                <w:rFonts w:ascii="Times New Roman" w:hAnsi="Times New Roman"/>
                <w:b w:val="0"/>
                <w:sz w:val="20"/>
              </w:rPr>
              <w:t>Confirmed; validation screenshot pending</w:t>
            </w:r>
          </w:p>
        </w:tc>
      </w:tr>
      <w:tr>
        <w:tc>
          <w:tcPr>
            <w:tcW w:type="dxa" w:w="2257"/>
          </w:tcPr>
          <w:p>
            <w:pPr>
              <w:spacing w:line="240" w:lineRule="auto" w:after="40"/>
            </w:pPr>
            <w:r>
              <w:rPr>
                <w:rFonts w:ascii="Times New Roman" w:hAnsi="Times New Roman"/>
                <w:b w:val="0"/>
                <w:sz w:val="20"/>
              </w:rPr>
              <w:t>UI/UX and usability</w:t>
            </w:r>
          </w:p>
        </w:tc>
        <w:tc>
          <w:tcPr>
            <w:tcW w:type="dxa" w:w="2257"/>
          </w:tcPr>
          <w:p>
            <w:pPr>
              <w:spacing w:line="240" w:lineRule="auto" w:after="40"/>
            </w:pPr>
            <w:r>
              <w:rPr>
                <w:rFonts w:ascii="Times New Roman" w:hAnsi="Times New Roman"/>
                <w:b w:val="0"/>
                <w:sz w:val="20"/>
              </w:rPr>
              <w:t>Documented layout, alerts partial, role-aware navigation, validation feedback, responsive design, accessibility considerations.</w:t>
            </w:r>
          </w:p>
        </w:tc>
        <w:tc>
          <w:tcPr>
            <w:tcW w:type="dxa" w:w="2257"/>
          </w:tcPr>
          <w:p>
            <w:pPr>
              <w:spacing w:line="240" w:lineRule="auto" w:after="40"/>
            </w:pPr>
            <w:r>
              <w:rPr>
                <w:rFonts w:ascii="Times New Roman" w:hAnsi="Times New Roman"/>
                <w:b w:val="0"/>
                <w:sz w:val="20"/>
              </w:rPr>
              <w:t>Section 9 of the main report</w:t>
            </w:r>
          </w:p>
        </w:tc>
        <w:tc>
          <w:tcPr>
            <w:tcW w:type="dxa" w:w="2257"/>
          </w:tcPr>
          <w:p>
            <w:pPr>
              <w:spacing w:line="240" w:lineRule="auto" w:after="40"/>
            </w:pPr>
            <w:r>
              <w:rPr>
                <w:rFonts w:ascii="Times New Roman" w:hAnsi="Times New Roman"/>
                <w:b w:val="0"/>
                <w:sz w:val="20"/>
              </w:rPr>
              <w:t>Confirmed; layout screenshots pending</w:t>
            </w:r>
          </w:p>
        </w:tc>
      </w:tr>
      <w:tr>
        <w:tc>
          <w:tcPr>
            <w:tcW w:type="dxa" w:w="2257"/>
          </w:tcPr>
          <w:p>
            <w:pPr>
              <w:spacing w:line="240" w:lineRule="auto" w:after="40"/>
            </w:pPr>
            <w:r>
              <w:rPr>
                <w:rFonts w:ascii="Times New Roman" w:hAnsi="Times New Roman"/>
                <w:b w:val="0"/>
                <w:sz w:val="20"/>
              </w:rPr>
              <w:t>Testing and debugging</w:t>
            </w:r>
          </w:p>
        </w:tc>
        <w:tc>
          <w:tcPr>
            <w:tcW w:type="dxa" w:w="2257"/>
          </w:tcPr>
          <w:p>
            <w:pPr>
              <w:spacing w:line="240" w:lineRule="auto" w:after="40"/>
            </w:pPr>
            <w:r>
              <w:rPr>
                <w:rFonts w:ascii="Times New Roman" w:hAnsi="Times New Roman"/>
                <w:b w:val="0"/>
                <w:sz w:val="20"/>
              </w:rPr>
              <w:t>Prepared test plan with 32 cases (T1 to T32), build verification, manual functional, validation, role, and security testing.</w:t>
            </w:r>
          </w:p>
        </w:tc>
        <w:tc>
          <w:tcPr>
            <w:tcW w:type="dxa" w:w="2257"/>
          </w:tcPr>
          <w:p>
            <w:pPr>
              <w:spacing w:line="240" w:lineRule="auto" w:after="40"/>
            </w:pPr>
            <w:r>
              <w:rPr>
                <w:rFonts w:ascii="Times New Roman" w:hAnsi="Times New Roman"/>
                <w:b w:val="0"/>
                <w:sz w:val="20"/>
              </w:rPr>
              <w:t>Section 15 of the main report, Table 8</w:t>
            </w:r>
          </w:p>
        </w:tc>
        <w:tc>
          <w:tcPr>
            <w:tcW w:type="dxa" w:w="2257"/>
          </w:tcPr>
          <w:p>
            <w:pPr>
              <w:spacing w:line="240" w:lineRule="auto" w:after="40"/>
            </w:pPr>
            <w:r>
              <w:rPr>
                <w:rFonts w:ascii="Times New Roman" w:hAnsi="Times New Roman"/>
                <w:b w:val="0"/>
                <w:sz w:val="20"/>
              </w:rPr>
              <w:t>Build confirmed; remaining cases pending screenshots</w:t>
            </w:r>
          </w:p>
        </w:tc>
      </w:tr>
      <w:tr>
        <w:tc>
          <w:tcPr>
            <w:tcW w:type="dxa" w:w="2257"/>
          </w:tcPr>
          <w:p>
            <w:pPr>
              <w:spacing w:line="240" w:lineRule="auto" w:after="40"/>
            </w:pPr>
            <w:r>
              <w:rPr>
                <w:rFonts w:ascii="Times New Roman" w:hAnsi="Times New Roman"/>
                <w:b w:val="0"/>
                <w:sz w:val="20"/>
              </w:rPr>
              <w:t>Documentation and user manual</w:t>
            </w:r>
          </w:p>
        </w:tc>
        <w:tc>
          <w:tcPr>
            <w:tcW w:type="dxa" w:w="2257"/>
          </w:tcPr>
          <w:p>
            <w:pPr>
              <w:spacing w:line="240" w:lineRule="auto" w:after="40"/>
            </w:pPr>
            <w:r>
              <w:rPr>
                <w:rFonts w:ascii="Times New Roman" w:hAnsi="Times New Roman"/>
                <w:b w:val="0"/>
                <w:sz w:val="20"/>
              </w:rPr>
              <w:t>Prepared the main report (24,000+ words), this contribution report, the user manual, evidence checklists, source/build links, diagram README, screenshot README, evidence README, conversion guide, and final QA reports.</w:t>
            </w:r>
          </w:p>
        </w:tc>
        <w:tc>
          <w:tcPr>
            <w:tcW w:type="dxa" w:w="2257"/>
          </w:tcPr>
          <w:p>
            <w:pPr>
              <w:spacing w:line="240" w:lineRule="auto" w:after="40"/>
            </w:pPr>
            <w:r>
              <w:rPr>
                <w:rFonts w:ascii="Times New Roman" w:hAnsi="Times New Roman"/>
                <w:b w:val="0"/>
                <w:sz w:val="20"/>
              </w:rPr>
              <w:t>documentation_application_development/ folder</w:t>
            </w:r>
          </w:p>
        </w:tc>
        <w:tc>
          <w:tcPr>
            <w:tcW w:type="dxa" w:w="2257"/>
          </w:tcPr>
          <w:p>
            <w:pPr>
              <w:spacing w:line="240" w:lineRule="auto" w:after="40"/>
            </w:pPr>
            <w:r>
              <w:rPr>
                <w:rFonts w:ascii="Times New Roman" w:hAnsi="Times New Roman"/>
                <w:b w:val="0"/>
                <w:sz w:val="20"/>
              </w:rPr>
              <w:t>Confirmed</w:t>
            </w:r>
          </w:p>
        </w:tc>
      </w:tr>
      <w:tr>
        <w:tc>
          <w:tcPr>
            <w:tcW w:type="dxa" w:w="2257"/>
          </w:tcPr>
          <w:p>
            <w:pPr>
              <w:spacing w:line="240" w:lineRule="auto" w:after="40"/>
            </w:pPr>
            <w:r>
              <w:rPr>
                <w:rFonts w:ascii="Times New Roman" w:hAnsi="Times New Roman"/>
                <w:b w:val="0"/>
                <w:sz w:val="20"/>
              </w:rPr>
              <w:t>Evidence preparation and viva readiness</w:t>
            </w:r>
          </w:p>
        </w:tc>
        <w:tc>
          <w:tcPr>
            <w:tcW w:type="dxa" w:w="2257"/>
          </w:tcPr>
          <w:p>
            <w:pPr>
              <w:spacing w:line="240" w:lineRule="auto" w:after="40"/>
            </w:pPr>
            <w:r>
              <w:rPr>
                <w:rFonts w:ascii="Times New Roman" w:hAnsi="Times New Roman"/>
                <w:b w:val="0"/>
                <w:sz w:val="20"/>
              </w:rPr>
              <w:t>Built screenshot, diagram, source, build, and database evidence checklists; prepared a viva demonstration script.</w:t>
            </w:r>
          </w:p>
        </w:tc>
        <w:tc>
          <w:tcPr>
            <w:tcW w:type="dxa" w:w="2257"/>
          </w:tcPr>
          <w:p>
            <w:pPr>
              <w:spacing w:line="240" w:lineRule="auto" w:after="40"/>
            </w:pPr>
            <w:r>
              <w:rPr>
                <w:rFonts w:ascii="Times New Roman" w:hAnsi="Times New Roman"/>
                <w:b w:val="0"/>
                <w:sz w:val="20"/>
              </w:rPr>
              <w:t>Appendix B, Appendix J of the main report</w:t>
            </w:r>
          </w:p>
        </w:tc>
        <w:tc>
          <w:tcPr>
            <w:tcW w:type="dxa" w:w="2257"/>
          </w:tcPr>
          <w:p>
            <w:pPr>
              <w:spacing w:line="240" w:lineRule="auto" w:after="40"/>
            </w:pPr>
            <w:r>
              <w:rPr>
                <w:rFonts w:ascii="Times New Roman" w:hAnsi="Times New Roman"/>
                <w:b w:val="0"/>
                <w:sz w:val="20"/>
              </w:rPr>
              <w:t>Sources prepared; manual capture pending</w:t>
            </w:r>
          </w:p>
        </w:tc>
      </w:tr>
    </w:tbl>
    <w:p>
      <w:pPr>
        <w:pStyle w:val="Heading2"/>
        <w:spacing w:before="240" w:after="120"/>
        <w:jc w:val="left"/>
      </w:pPr>
      <w:r>
        <w:rPr>
          <w:rFonts w:ascii="Times New Roman" w:hAnsi="Times New Roman"/>
          <w:b/>
          <w:color w:val="000000"/>
          <w:sz w:val="28"/>
        </w:rPr>
        <w:t>6. Contribution to Requirement Analysis</w:t>
      </w:r>
    </w:p>
    <w:p>
      <w:pPr>
        <w:spacing w:line="360" w:lineRule="auto" w:after="120"/>
        <w:jc w:val="both"/>
      </w:pPr>
      <w:r>
        <w:rPr>
          <w:rFonts w:ascii="Times New Roman" w:hAnsi="Times New Roman"/>
          <w:sz w:val="24"/>
        </w:rPr>
        <w:t>The author derived the requirements from three sources. The first source is the coursework brief, which sets the marking items for CS6004ES Application Development Coursework 2. The second source is a structured review of the source-code repository, which confirms what is actually implemented. The third source is the case-study analysis of an academic course management problem, which identifies the practical needs of Students, Lecturers, and Administrators.</w:t>
      </w:r>
    </w:p>
    <w:p>
      <w:pPr>
        <w:spacing w:line="360" w:lineRule="auto" w:after="120"/>
        <w:jc w:val="both"/>
      </w:pPr>
      <w:r>
        <w:rPr>
          <w:rFonts w:ascii="Times New Roman" w:hAnsi="Times New Roman"/>
          <w:sz w:val="24"/>
        </w:rPr>
        <w:t>The author produced thirty functional requirements (FR1 to FR30) covering registration, login, lockout, role-based redirection, dashboards, course management with paging and search, lecturer ownership, course material upload, enrolment with capacity, duplicate, and prerequisite checks, assignment management, submission upload, grading with feedback, secure file download, six reports, CSV and PDF export, internal messaging, allowed-recipient validation, meeting scheduling, ICS export, profile and password management, audit logging, friendly error pages, rate limiting, and anti-forgery protection. The author also produced ten non-functional requirements (NFR1 to NFR10) covering usability, performance, security, maintainability, reliability, data integrity, accessibility, auditability, configurability, and deployability.</w:t>
      </w:r>
    </w:p>
    <w:p>
      <w:pPr>
        <w:spacing w:line="360" w:lineRule="auto" w:after="120"/>
        <w:jc w:val="both"/>
      </w:pPr>
      <w:r>
        <w:rPr>
          <w:rFonts w:ascii="Times New Roman" w:hAnsi="Times New Roman"/>
          <w:sz w:val="24"/>
        </w:rPr>
        <w:t>The author then mapped the requirements onto the marking items through Table 7 (Coursework Marking Alignment) and Table 15 (Requirement Traceability Summary) in the main report. This traceability is intended to make the marker's job easier, because every marking item can be traced to specific requirements, source files, and test cases.</w:t>
      </w:r>
    </w:p>
    <w:p>
      <w:pPr>
        <w:pStyle w:val="Heading2"/>
        <w:spacing w:before="240" w:after="120"/>
        <w:jc w:val="left"/>
      </w:pPr>
      <w:r>
        <w:rPr>
          <w:rFonts w:ascii="Times New Roman" w:hAnsi="Times New Roman"/>
          <w:b/>
          <w:color w:val="000000"/>
          <w:sz w:val="28"/>
        </w:rPr>
        <w:t>7. Contribution to Architecture and System Design</w:t>
      </w:r>
    </w:p>
    <w:p>
      <w:pPr>
        <w:spacing w:line="360" w:lineRule="auto" w:after="120"/>
        <w:jc w:val="both"/>
      </w:pPr>
      <w:r>
        <w:rPr>
          <w:rFonts w:ascii="Times New Roman" w:hAnsi="Times New Roman"/>
          <w:sz w:val="24"/>
        </w:rPr>
        <w:t>The author prepared the system architecture, the use case model, the entity relationship diagram, the UML class diagram, the application flowchart, and the authentication and role-based access flow. Each diagram is stored as a Mermaid source file in documentation_application_development/diagrams/. The author produced the diagrams from the actual source code rather than from an abstract design, which keeps the diagrams faithful to the implementation.</w:t>
      </w:r>
    </w:p>
    <w:p>
      <w:pPr>
        <w:spacing w:line="360" w:lineRule="auto" w:after="120"/>
        <w:jc w:val="both"/>
      </w:pPr>
      <w:r>
        <w:rPr>
          <w:rFonts w:ascii="Times New Roman" w:hAnsi="Times New Roman"/>
          <w:sz w:val="24"/>
        </w:rPr>
        <w:t>The architectural narrative explains how the request flows through the middleware pipeline (HTTPS redirection, static files, security headers, routing, rate limiting, authentication, authorisation), through the controller, through Entity Framework Core, and finally to the MySQL database. The narrative also identifies cross-cutting concerns such as audit logging, validation, and exception handling. Design decisions are documented in Section 6.7 of the main report, including the choice of MVC over Razor Pages, the choice of Pomelo MySQL over SQL Server / LocalDB, the choice of a single DashboardController rather than three role-specific controllers, the decision to store grade fields directly in Submission rather than in a separate Grade entity, the decision to add a custom security headers middleware, and the choice of QuestPDF for PDF reports.</w:t>
      </w:r>
    </w:p>
    <w:p>
      <w:pPr>
        <w:pStyle w:val="Heading2"/>
        <w:spacing w:before="240" w:after="120"/>
        <w:jc w:val="left"/>
      </w:pPr>
      <w:r>
        <w:rPr>
          <w:rFonts w:ascii="Times New Roman" w:hAnsi="Times New Roman"/>
          <w:b/>
          <w:color w:val="000000"/>
          <w:sz w:val="28"/>
        </w:rPr>
        <w:t>8. Contribution to Database Design</w:t>
      </w:r>
    </w:p>
    <w:p>
      <w:pPr>
        <w:spacing w:line="360" w:lineRule="auto" w:after="120"/>
        <w:jc w:val="both"/>
      </w:pPr>
      <w:r>
        <w:rPr>
          <w:rFonts w:ascii="Times New Roman" w:hAnsi="Times New Roman"/>
          <w:sz w:val="24"/>
        </w:rPr>
        <w:t>The author documented the database design from Data/ApplicationDbContext.cs, the model classes in Models/, and the three EF Core migrations under Data/Migrations/. The contribution includes a clear list of nine academic entities (Table 3), a relationship narrative covering the lecturer-course link, the optional self-reference for prerequisites, the unique student-course enrolment, the assignment-course relationship, the submission-assignment-student-grader relationship, the message sender and receiver relationships, the meeting-course-lecturer relationships, and the optional audit log user reference.</w:t>
      </w:r>
    </w:p>
    <w:p>
      <w:pPr>
        <w:spacing w:line="360" w:lineRule="auto" w:after="120"/>
        <w:jc w:val="both"/>
      </w:pPr>
      <w:r>
        <w:rPr>
          <w:rFonts w:ascii="Times New Roman" w:hAnsi="Times New Roman"/>
          <w:sz w:val="24"/>
        </w:rPr>
        <w:t>The author also documented the constraints used in the database, including the unique index on Course.Code, the unique index on Enrollment(StudentId, CourseId), the maximum-length attributes on string fields, the required attributes on key fields, and the range constraints on numeric fields such as MaxPoints on assignments and the grade on submissions. The seeding logic in DbInitializer is documented because it provides the reproducible demonstration data needed for the viva.</w:t>
      </w:r>
    </w:p>
    <w:p>
      <w:pPr>
        <w:spacing w:line="360" w:lineRule="auto" w:after="120"/>
        <w:jc w:val="both"/>
      </w:pPr>
      <w:r>
        <w:rPr>
          <w:rFonts w:ascii="Times New Roman" w:hAnsi="Times New Roman"/>
          <w:sz w:val="24"/>
        </w:rPr>
        <w:t>The author has clearly recorded that UniManage uses MySQL through the Pomelo provider rather than SQL Server / LocalDB. Where the brief refers to SQL Server / LocalDB, the author has documented the alternative approach in honest terms instead of overclaiming.</w:t>
      </w:r>
    </w:p>
    <w:p>
      <w:pPr>
        <w:pStyle w:val="Heading2"/>
        <w:spacing w:before="240" w:after="120"/>
        <w:jc w:val="left"/>
      </w:pPr>
      <w:r>
        <w:rPr>
          <w:rFonts w:ascii="Times New Roman" w:hAnsi="Times New Roman"/>
          <w:b/>
          <w:color w:val="000000"/>
          <w:sz w:val="28"/>
        </w:rPr>
        <w:t>9. Contribution to User Registration and Login</w:t>
      </w:r>
    </w:p>
    <w:p>
      <w:pPr>
        <w:spacing w:line="360" w:lineRule="auto" w:after="120"/>
        <w:jc w:val="both"/>
      </w:pPr>
      <w:r>
        <w:rPr>
          <w:rFonts w:ascii="Times New Roman" w:hAnsi="Times New Roman"/>
          <w:sz w:val="24"/>
        </w:rPr>
        <w:t>The author documented the registration, login, logout, password reset, and optional Google login flows implemented in Controllers/AccountController.cs. The contribution links each action to its view, view model, and Identity API. The author has also documented the security configuration in Program.cs that supports the flow, including the strong password rules (minimum eight characters, at least one digit, at least one uppercase letter, at least one lowercase letter), the unique email constraint, the lockout policy (five failed attempts, fifteen minute lockout), and the application cookie configuration (HTTP-only, SameSiteMode.Lax, secure when the request is secure, sliding expiration of eight hours).</w:t>
      </w:r>
    </w:p>
    <w:p>
      <w:pPr>
        <w:spacing w:line="360" w:lineRule="auto" w:after="120"/>
        <w:jc w:val="both"/>
      </w:pPr>
      <w:r>
        <w:rPr>
          <w:rFonts w:ascii="Times New Roman" w:hAnsi="Times New Roman"/>
          <w:sz w:val="24"/>
        </w:rPr>
        <w:t>The author has identified the audit log entries written by the registration and login flows. Successful registrations write a positive audit entry, failed registrations record the validation failure, successful logins write a positive audit entry, and failed logins write a negative audit entry. This combination supports the marker's review by providing a concrete record of who registered or signed in, when, and whether the action succeeded.</w:t>
      </w:r>
    </w:p>
    <w:p>
      <w:pPr>
        <w:pStyle w:val="Heading2"/>
        <w:spacing w:before="240" w:after="120"/>
        <w:jc w:val="left"/>
      </w:pPr>
      <w:r>
        <w:rPr>
          <w:rFonts w:ascii="Times New Roman" w:hAnsi="Times New Roman"/>
          <w:b/>
          <w:color w:val="000000"/>
          <w:sz w:val="28"/>
        </w:rPr>
        <w:t>10. Contribution to Role-Based Access Control</w:t>
      </w:r>
    </w:p>
    <w:p>
      <w:pPr>
        <w:spacing w:line="360" w:lineRule="auto" w:after="120"/>
        <w:jc w:val="both"/>
      </w:pPr>
      <w:r>
        <w:rPr>
          <w:rFonts w:ascii="Times New Roman" w:hAnsi="Times New Roman"/>
          <w:sz w:val="24"/>
        </w:rPr>
        <w:t>The author documented the three-layer approach to role-based access control. First, Models/AppRoles.cs defines the role name constants (Administrator, Lecturer, Student). Second, Data/DbInitializer.cs seeds the three roles and creates the three demonstration users. Third, controller actions use [Authorize(Roles = AppRoles.X)] to restrict access to the appropriate role. Where the role check is not enough, controller actions add an ownership filter through LecturerId == userId or StudentId == userId so that a lecturer cannot see another lecturer's data and a student cannot see another student's data.</w:t>
      </w:r>
    </w:p>
    <w:p>
      <w:pPr>
        <w:spacing w:line="360" w:lineRule="auto" w:after="120"/>
        <w:jc w:val="both"/>
      </w:pPr>
      <w:r>
        <w:rPr>
          <w:rFonts w:ascii="Times New Roman" w:hAnsi="Times New Roman"/>
          <w:sz w:val="24"/>
        </w:rPr>
        <w:t>The author has also documented the Views/Account/AccessDenied.cshtml page, which presents a friendly response when a user tries to open an action they are not authorised to use. The combination of role attributes, ownership filters, and the access denied page provides defence in depth at the application layer.</w:t>
      </w:r>
    </w:p>
    <w:p>
      <w:pPr>
        <w:pStyle w:val="Heading2"/>
        <w:spacing w:before="240" w:after="120"/>
        <w:jc w:val="left"/>
      </w:pPr>
      <w:r>
        <w:rPr>
          <w:rFonts w:ascii="Times New Roman" w:hAnsi="Times New Roman"/>
          <w:b/>
          <w:color w:val="000000"/>
          <w:sz w:val="28"/>
        </w:rPr>
        <w:t>11. Contribution to Student Dashboard</w:t>
      </w:r>
    </w:p>
    <w:p>
      <w:pPr>
        <w:spacing w:line="360" w:lineRule="auto" w:after="120"/>
        <w:jc w:val="both"/>
      </w:pPr>
      <w:r>
        <w:rPr>
          <w:rFonts w:ascii="Times New Roman" w:hAnsi="Times New Roman"/>
          <w:sz w:val="24"/>
        </w:rPr>
        <w:t>The author documented the student dashboard implementation through DashboardController.Student, the StudentDashboardViewModel defined in ViewModels/DashboardViewModels.cs, and Views/Dashboard/Student.cshtml. The dashboard view model exposes enrolled courses, upcoming deadlines, recent grades, recent messages, calendar entries, and meetings. EF Core read queries use AsNoTracking where possible to reduce the change tracker overhead, and queries are scoped to the signed-in student's user identifier so that no cross-account data is exposed.</w:t>
      </w:r>
    </w:p>
    <w:p>
      <w:pPr>
        <w:spacing w:line="360" w:lineRule="auto" w:after="120"/>
        <w:jc w:val="both"/>
      </w:pPr>
      <w:r>
        <w:rPr>
          <w:rFonts w:ascii="Times New Roman" w:hAnsi="Times New Roman"/>
          <w:sz w:val="24"/>
        </w:rPr>
        <w:t>The author has identified the supporting partial Views/Shared/_DashboardCalendar.cshtml, which renders a small calendar block reused by the dashboards. This partial is one example of the maintainability practices documented in Section 14 of the main report.</w:t>
      </w:r>
    </w:p>
    <w:p>
      <w:pPr>
        <w:pStyle w:val="Heading2"/>
        <w:spacing w:before="240" w:after="120"/>
        <w:jc w:val="left"/>
      </w:pPr>
      <w:r>
        <w:rPr>
          <w:rFonts w:ascii="Times New Roman" w:hAnsi="Times New Roman"/>
          <w:b/>
          <w:color w:val="000000"/>
          <w:sz w:val="28"/>
        </w:rPr>
        <w:t>12. Contribution to Lecturer Dashboard</w:t>
      </w:r>
    </w:p>
    <w:p>
      <w:pPr>
        <w:spacing w:line="360" w:lineRule="auto" w:after="120"/>
        <w:jc w:val="both"/>
      </w:pPr>
      <w:r>
        <w:rPr>
          <w:rFonts w:ascii="Times New Roman" w:hAnsi="Times New Roman"/>
          <w:sz w:val="24"/>
        </w:rPr>
        <w:t>The author documented the lecturer dashboard implementation through DashboardController.Lecturer, the LecturerDashboardViewModel, and Views/Dashboard/Lecturer.cshtml. The lecturer dashboard view model exposes the courses owned by the signed-in lecturer, enrolment counts, assignment counts, pending submissions, recently graded submissions, recent messages, recent meetings, and recent audit activity relevant to the lecturer's work. The author has identified that the dashboard uses ownership filters to ensure that the lecturer only sees their own data and is therefore consistent with the role-based access control approach documented in Section 10 of this contribution report.</w:t>
      </w:r>
    </w:p>
    <w:p>
      <w:pPr>
        <w:pStyle w:val="Heading2"/>
        <w:spacing w:before="240" w:after="120"/>
        <w:jc w:val="left"/>
      </w:pPr>
      <w:r>
        <w:rPr>
          <w:rFonts w:ascii="Times New Roman" w:hAnsi="Times New Roman"/>
          <w:b/>
          <w:color w:val="000000"/>
          <w:sz w:val="28"/>
        </w:rPr>
        <w:t>13. Contribution to Administrator Dashboard</w:t>
      </w:r>
    </w:p>
    <w:p>
      <w:pPr>
        <w:spacing w:line="360" w:lineRule="auto" w:after="120"/>
        <w:jc w:val="both"/>
      </w:pPr>
      <w:r>
        <w:rPr>
          <w:rFonts w:ascii="Times New Roman" w:hAnsi="Times New Roman"/>
          <w:sz w:val="24"/>
        </w:rPr>
        <w:t>The author documented the administrator dashboard implementation through DashboardController.Administrator, the AdminDashboardViewModel, and Views/Dashboard/Administrator.cshtml. The administrator dashboard exposes counts for users, courses, enrolments, assignments, submissions, and messages, identifies popular courses by enrolment count, and presents recent audit log entries. Where a dedicated user-management screen is referenced in the brief, the author has not confirmed one in the source code; this is recorded as [NEEDS CONFIRMATION] in the main report and in this contribution report so that the marker has an honest record.</w:t>
      </w:r>
    </w:p>
    <w:p>
      <w:pPr>
        <w:pStyle w:val="Heading2"/>
        <w:spacing w:before="240" w:after="120"/>
        <w:jc w:val="left"/>
      </w:pPr>
      <w:r>
        <w:rPr>
          <w:rFonts w:ascii="Times New Roman" w:hAnsi="Times New Roman"/>
          <w:b/>
          <w:color w:val="000000"/>
          <w:sz w:val="28"/>
        </w:rPr>
        <w:t>14. Contribution to Course Management</w:t>
      </w:r>
    </w:p>
    <w:p>
      <w:pPr>
        <w:spacing w:line="360" w:lineRule="auto" w:after="120"/>
        <w:jc w:val="both"/>
      </w:pPr>
      <w:r>
        <w:rPr>
          <w:rFonts w:ascii="Times New Roman" w:hAnsi="Times New Roman"/>
          <w:sz w:val="24"/>
        </w:rPr>
        <w:t>The author documented the course management implementation through Controllers/CoursesController.cs, the Course entity, the CourseInputViewModel, the MaterialUploadViewModel, and the Views/Courses/ folder. The actions documented include Index with search and paging, Details, Create, Edit, Delete, MyCourses, and UploadMaterial. The author has documented the unique course code constraint at the database level, the prerequisite handling, the lecturer assignment, the capacity limit, and the file upload pipeline through Infrastructure/UploadedFileStore.cs.</w:t>
      </w:r>
    </w:p>
    <w:p>
      <w:pPr>
        <w:spacing w:line="360" w:lineRule="auto" w:after="120"/>
        <w:jc w:val="both"/>
      </w:pPr>
      <w:r>
        <w:rPr>
          <w:rFonts w:ascii="Times New Roman" w:hAnsi="Times New Roman"/>
          <w:sz w:val="24"/>
        </w:rPr>
        <w:t>The author has also documented that the upload action is gated by the upload rate-limiting policy configured in Program.cs, which permits up to thirty uploads per minute per user. This protects the file store against abuse without preventing reasonable academic use.</w:t>
      </w:r>
    </w:p>
    <w:p>
      <w:pPr>
        <w:pStyle w:val="Heading2"/>
        <w:spacing w:before="240" w:after="120"/>
        <w:jc w:val="left"/>
      </w:pPr>
      <w:r>
        <w:rPr>
          <w:rFonts w:ascii="Times New Roman" w:hAnsi="Times New Roman"/>
          <w:b/>
          <w:color w:val="000000"/>
          <w:sz w:val="28"/>
        </w:rPr>
        <w:t>15. Contribution to Enrolment System</w:t>
      </w:r>
    </w:p>
    <w:p>
      <w:pPr>
        <w:spacing w:line="360" w:lineRule="auto" w:after="120"/>
        <w:jc w:val="both"/>
      </w:pPr>
      <w:r>
        <w:rPr>
          <w:rFonts w:ascii="Times New Roman" w:hAnsi="Times New Roman"/>
          <w:sz w:val="24"/>
        </w:rPr>
        <w:t>The author documented the enrolment workflow in Controllers/EnrollmentsController.cs, including the Browse action that lists eligible courses for the signed-in student and the Enroll action that creates an enrolment record after the business rules have been checked. The business rules are: the course exists, the course is open (capacity has not been reached), the student has not already enrolled, and any prerequisite has been satisfied. The combination of the unique index on Enrollment(StudentId, CourseId) and the application-level duplicate check prevents duplicates by defence in depth.</w:t>
      </w:r>
    </w:p>
    <w:p>
      <w:pPr>
        <w:spacing w:line="360" w:lineRule="auto" w:after="120"/>
        <w:jc w:val="both"/>
      </w:pPr>
      <w:r>
        <w:rPr>
          <w:rFonts w:ascii="Times New Roman" w:hAnsi="Times New Roman"/>
          <w:sz w:val="24"/>
        </w:rPr>
        <w:t>The author has produced eligibility logic that uses a single composed LINQ query rather than multiple queries to keep the database round-trip count low. The author has also documented the audit log entries that record successful and unsuccessful enrolment attempts.</w:t>
      </w:r>
    </w:p>
    <w:p>
      <w:pPr>
        <w:pStyle w:val="Heading2"/>
        <w:spacing w:before="240" w:after="120"/>
        <w:jc w:val="left"/>
      </w:pPr>
      <w:r>
        <w:rPr>
          <w:rFonts w:ascii="Times New Roman" w:hAnsi="Times New Roman"/>
          <w:b/>
          <w:color w:val="000000"/>
          <w:sz w:val="28"/>
        </w:rPr>
        <w:t>16. Contribution to Assignment, Submission and Grading</w:t>
      </w:r>
    </w:p>
    <w:p>
      <w:pPr>
        <w:spacing w:line="360" w:lineRule="auto" w:after="120"/>
        <w:jc w:val="both"/>
      </w:pPr>
      <w:r>
        <w:rPr>
          <w:rFonts w:ascii="Times New Roman" w:hAnsi="Times New Roman"/>
          <w:sz w:val="24"/>
        </w:rPr>
        <w:t>The author documented the assignment lifecycle in Controllers/AssignmentsController.cs, including ForCourse, Mine, Create, Edit, and Delete, with ownership checks that ensure a lecturer can only manage assignments for their own courses. The submission lifecycle is documented in Controllers/SubmissionsController.cs, including Submit, Grade, ForAssignment, CourseMaterialFile, and SubmissionFile. The author has documented the file validation through Infrastructure/UploadedFileStore.cs, including extension allow-listing, size limits, and stored file naming to prevent path traversal.</w:t>
      </w:r>
    </w:p>
    <w:p>
      <w:pPr>
        <w:spacing w:line="360" w:lineRule="auto" w:after="120"/>
        <w:jc w:val="both"/>
      </w:pPr>
      <w:r>
        <w:rPr>
          <w:rFonts w:ascii="Times New Roman" w:hAnsi="Times New Roman"/>
          <w:sz w:val="24"/>
        </w:rPr>
        <w:t>The grading workflow is documented through GradeSubmissionViewModel, the score range validation, the feedback length validation, and the graded lock that prevents a student from modifying a submission after it has been graded. Each grading action writes an audit log entry that records the lecturer, the submission, and the grade.</w:t>
      </w:r>
    </w:p>
    <w:p>
      <w:pPr>
        <w:pStyle w:val="Heading2"/>
        <w:spacing w:before="240" w:after="120"/>
        <w:jc w:val="left"/>
      </w:pPr>
      <w:r>
        <w:rPr>
          <w:rFonts w:ascii="Times New Roman" w:hAnsi="Times New Roman"/>
          <w:b/>
          <w:color w:val="000000"/>
          <w:sz w:val="28"/>
        </w:rPr>
        <w:t>17. Contribution to Reporting and Analytics</w:t>
      </w:r>
    </w:p>
    <w:p>
      <w:pPr>
        <w:spacing w:line="360" w:lineRule="auto" w:after="120"/>
        <w:jc w:val="both"/>
      </w:pPr>
      <w:r>
        <w:rPr>
          <w:rFonts w:ascii="Times New Roman" w:hAnsi="Times New Roman"/>
          <w:sz w:val="24"/>
        </w:rPr>
        <w:t>The author documented the reporting suite in Controllers/ReportsController.cs, including six reports: course popularity, student performance, lecturer workload, enrolments, pass and fail, and assignment attendance. Each report uses an EF Core query with GroupBy and aggregate functions and projects into a report view model. CSV export is provided through Infrastructure/CsvWriter.cs, which writes properly escaped CSV content. PDF export is provided through Infrastructure/PdfReport.cs, which uses QuestPDF to render the report layout. The author has identified that the QuestPDF licence type is set to Community in Program.cs, which keeps the project within the QuestPDF licensing terms.</w:t>
      </w:r>
    </w:p>
    <w:p>
      <w:pPr>
        <w:pStyle w:val="Heading2"/>
        <w:spacing w:before="240" w:after="120"/>
        <w:jc w:val="left"/>
      </w:pPr>
      <w:r>
        <w:rPr>
          <w:rFonts w:ascii="Times New Roman" w:hAnsi="Times New Roman"/>
          <w:b/>
          <w:color w:val="000000"/>
          <w:sz w:val="28"/>
        </w:rPr>
        <w:t>18. Contribution to Communication and Meetings</w:t>
      </w:r>
    </w:p>
    <w:p>
      <w:pPr>
        <w:spacing w:line="360" w:lineRule="auto" w:after="120"/>
        <w:jc w:val="both"/>
      </w:pPr>
      <w:r>
        <w:rPr>
          <w:rFonts w:ascii="Times New Roman" w:hAnsi="Times New Roman"/>
          <w:sz w:val="24"/>
        </w:rPr>
        <w:t>The author documented the messaging implementation in Controllers/MessagesController.cs, including Inbox, Thread, Reply, Compose, and MarkAllRead. The allowed-recipient rule is documented: a Student may message a Lecturer who teaches a course on which the Student is enrolled, and a Lecturer may message a Student enrolled on an owned course. The author has identified that this rule is implemented at the database level through a join during the recipient look-up, so the user interface does not offer an unauthorised recipient.</w:t>
      </w:r>
    </w:p>
    <w:p>
      <w:pPr>
        <w:spacing w:line="360" w:lineRule="auto" w:after="120"/>
        <w:jc w:val="both"/>
      </w:pPr>
      <w:r>
        <w:rPr>
          <w:rFonts w:ascii="Times New Roman" w:hAnsi="Times New Roman"/>
          <w:sz w:val="24"/>
        </w:rPr>
        <w:t>The author has also documented the meeting implementation in Controllers/MeetingsController.cs, including Index, Create, Edit, Delete, Join, and Ics. The ICS export is provided through Infrastructure/CalendarLink.cs, which produces an iCalendar file for import into a personal calendar tool. The meeting URL is stored as part of the Meeting entity rather than being provisioned by the application; this is consistent with the documented scope.</w:t>
      </w:r>
    </w:p>
    <w:p>
      <w:pPr>
        <w:pStyle w:val="Heading2"/>
        <w:spacing w:before="240" w:after="120"/>
        <w:jc w:val="left"/>
      </w:pPr>
      <w:r>
        <w:rPr>
          <w:rFonts w:ascii="Times New Roman" w:hAnsi="Times New Roman"/>
          <w:b/>
          <w:color w:val="000000"/>
          <w:sz w:val="28"/>
        </w:rPr>
        <w:t>19. Contribution to Security, Validation and Error Handling</w:t>
      </w:r>
    </w:p>
    <w:p>
      <w:pPr>
        <w:spacing w:line="360" w:lineRule="auto" w:after="120"/>
        <w:jc w:val="both"/>
      </w:pPr>
      <w:r>
        <w:rPr>
          <w:rFonts w:ascii="Times New Roman" w:hAnsi="Times New Roman"/>
          <w:sz w:val="24"/>
        </w:rPr>
        <w:t>The author documented the security pipeline in detail. Identity uses strong password rules and lockout. Anti-forgery is enabled globally through AddAntiforgery in Program.cs, with the cookie configured as HTTP-only, SameSiteMode.Strict, and secure when the request is secure. Rate limiting is configured with two named policies, auth (ten requests per minute per IP) and upload (thirty requests per minute per user). The custom Infrastructure/SecurityHeadersMiddleware.cs adds standard headers to every response. HTTPS redirection and HSTS are enabled. The application cookie is HTTP-only with SameSiteMode.Lax and secure when the request is secure.</w:t>
      </w:r>
    </w:p>
    <w:p>
      <w:pPr>
        <w:spacing w:line="360" w:lineRule="auto" w:after="120"/>
        <w:jc w:val="both"/>
      </w:pPr>
      <w:r>
        <w:rPr>
          <w:rFonts w:ascii="Times New Roman" w:hAnsi="Times New Roman"/>
          <w:sz w:val="24"/>
        </w:rPr>
        <w:t>Validation is documented through data annotations on view models, ModelState checks in controller actions, server-side ownership checks where role membership is not enough, and file upload validation through UploadedFileStore. Error handling is documented through the production exception handler app.UseExceptionHandler("/Home/Error"), the developer exception page in development, and the friendly Views/Shared/Error.cshtml page. The author has also documented the audit logger as a key part of the error and event-tracking story.</w:t>
      </w:r>
    </w:p>
    <w:p>
      <w:pPr>
        <w:pStyle w:val="Heading2"/>
        <w:spacing w:before="240" w:after="120"/>
        <w:jc w:val="left"/>
      </w:pPr>
      <w:r>
        <w:rPr>
          <w:rFonts w:ascii="Times New Roman" w:hAnsi="Times New Roman"/>
          <w:b/>
          <w:color w:val="000000"/>
          <w:sz w:val="28"/>
        </w:rPr>
        <w:t>20. Contribution to UI/UX and Usability</w:t>
      </w:r>
    </w:p>
    <w:p>
      <w:pPr>
        <w:spacing w:line="360" w:lineRule="auto" w:after="120"/>
        <w:jc w:val="both"/>
      </w:pPr>
      <w:r>
        <w:rPr>
          <w:rFonts w:ascii="Times New Roman" w:hAnsi="Times New Roman"/>
          <w:sz w:val="24"/>
        </w:rPr>
        <w:t>The author documented the user interface design through Views/Shared/_Layout.cshtml, Views/Shared/_Alerts.cshtml, Views/Shared/_DashboardCalendar.cshtml, the role-specific dashboard views, the form views, and the static assets in wwwroot/css/site.css and wwwroot/js/site.js. The author has documented the role-aware navigation that adapts the menu items to the signed-in user's role, the alert partial that displays TempData feedback, the responsive Bootstrap grid that supports narrower viewports, the skip link near the top of the layout that helps keyboard users, and the label association used throughout the form views to support assistive technology. A formal WCAG 2.1 AA audit has not been carried out and is recorded as [VERIFY].</w:t>
      </w:r>
    </w:p>
    <w:p>
      <w:pPr>
        <w:pStyle w:val="Heading2"/>
        <w:spacing w:before="240" w:after="120"/>
        <w:jc w:val="left"/>
      </w:pPr>
      <w:r>
        <w:rPr>
          <w:rFonts w:ascii="Times New Roman" w:hAnsi="Times New Roman"/>
          <w:b/>
          <w:color w:val="000000"/>
          <w:sz w:val="28"/>
        </w:rPr>
        <w:t>21. Contribution to Testing and Debugging</w:t>
      </w:r>
    </w:p>
    <w:p>
      <w:pPr>
        <w:spacing w:line="360" w:lineRule="auto" w:after="120"/>
        <w:jc w:val="both"/>
      </w:pPr>
      <w:r>
        <w:rPr>
          <w:rFonts w:ascii="Times New Roman" w:hAnsi="Times New Roman"/>
          <w:sz w:val="24"/>
        </w:rPr>
        <w:t>The author prepared a manual testing strategy with thirty-two test cases (T1 to T32) recorded in Section 15.9 of the main report. The cases cover registration, login, lockout, logout, password reset, role dashboards, role-aware navigation, course list, course create, course code uniqueness, course delete, enrolment success and rejection, assignment create, ownership rejection, submission upload, grading, reporting, CSV export, messaging compose, messaging restriction, anti-forgery, rate limit, access denied, validation message, friendly error, responsive layout, and build verification. The build verification (T32) is confirmed by dotnet build --no-restore returning zero warnings and zero errors. The remaining cases require screenshots to be captured during the final preparation week.</w:t>
      </w:r>
    </w:p>
    <w:p>
      <w:pPr>
        <w:spacing w:line="360" w:lineRule="auto" w:after="120"/>
        <w:jc w:val="both"/>
      </w:pPr>
      <w:r>
        <w:rPr>
          <w:rFonts w:ascii="Times New Roman" w:hAnsi="Times New Roman"/>
          <w:sz w:val="24"/>
        </w:rPr>
        <w:t>Debugging during development included resolving transient MySQL connection errors at startup by enabling EF Core retry on failure, splitting a single rate limiter policy into two named policies (auth and upload) to avoid spurious 429 responses on dashboard pages, ordering the migrations so that the audit table exists before any audit calls run, and wrapping the audit write in a try/catch block so that an audit failure cannot crash the calling action. Each problem and its resolution is documented in Section 17.1 of the main report.</w:t>
      </w:r>
    </w:p>
    <w:p>
      <w:pPr>
        <w:pStyle w:val="Heading2"/>
        <w:spacing w:before="240" w:after="120"/>
        <w:jc w:val="left"/>
      </w:pPr>
      <w:r>
        <w:rPr>
          <w:rFonts w:ascii="Times New Roman" w:hAnsi="Times New Roman"/>
          <w:b/>
          <w:color w:val="000000"/>
          <w:sz w:val="28"/>
        </w:rPr>
        <w:t>22. Contribution to Documentation and User Manual</w:t>
      </w:r>
    </w:p>
    <w:p>
      <w:pPr>
        <w:spacing w:line="360" w:lineRule="auto" w:after="120"/>
        <w:jc w:val="both"/>
      </w:pPr>
      <w:r>
        <w:rPr>
          <w:rFonts w:ascii="Times New Roman" w:hAnsi="Times New Roman"/>
          <w:sz w:val="24"/>
        </w:rPr>
        <w:t>The author prepared the documentation package at documentation_application_development/. The package contains the main technical report at Main_Application_Development_Report.md, this contribution report at Expanded_Individual_Contribution.md, the installation guide and user manual at User_Manual_Application_Development.md, the evidence checklist at Evidence_Checklist.md, the source and build links file at Source_And_Build_Links.md, the diagram readme at diagrams/README_DIAGRAMS.md, the screenshot readme at screenshots/README_SCREENSHOTS.md, the evidence readme at evidence/README_EVIDENCE.md, the Word formatting guide at conversion/WORD_FORMATTING_GUIDE.txt, the Word conversion script at conversion/convert_to_docx.py, and a number of final QA artefacts under final_document/, including the documentation expansion plan, the lecturer marking alignment report, the manual final checklist, the individual wording cleanup report, and the final QA report.</w:t>
      </w:r>
    </w:p>
    <w:p>
      <w:pPr>
        <w:spacing w:line="360" w:lineRule="auto" w:after="120"/>
        <w:jc w:val="both"/>
      </w:pPr>
      <w:r>
        <w:rPr>
          <w:rFonts w:ascii="Times New Roman" w:hAnsi="Times New Roman"/>
          <w:sz w:val="24"/>
        </w:rPr>
        <w:t>The author has applied a consistent style across these documents, namely UK English spelling, "the author" voice in the body of the technical report, first person voice limited to the reflection chapter, no em dashes, no strange symbols, and no group blame.</w:t>
      </w:r>
    </w:p>
    <w:p>
      <w:pPr>
        <w:pStyle w:val="Heading2"/>
        <w:spacing w:before="240" w:after="120"/>
        <w:jc w:val="left"/>
      </w:pPr>
      <w:r>
        <w:rPr>
          <w:rFonts w:ascii="Times New Roman" w:hAnsi="Times New Roman"/>
          <w:b/>
          <w:color w:val="000000"/>
          <w:sz w:val="28"/>
        </w:rPr>
        <w:t>23. Contribution to Evidence Preparation and Viva Readiness</w:t>
      </w:r>
    </w:p>
    <w:p>
      <w:pPr>
        <w:spacing w:line="360" w:lineRule="auto" w:after="120"/>
        <w:jc w:val="both"/>
      </w:pPr>
      <w:r>
        <w:rPr>
          <w:rFonts w:ascii="Times New Roman" w:hAnsi="Times New Roman"/>
          <w:sz w:val="24"/>
        </w:rPr>
        <w:t>The author prepared the evidence package by listing every screenshot, every diagram export, every source-code listing, every database evidence item, every build evidence item, and every viva preparation item. The list is held in three places. First, the main report's Appendix B lists thirty-eight screenshot placeholders with the corresponding view file. Second, the main report's Appendix C lists six diagram exports. Third, the evidence checklist tracks the status of each item.</w:t>
      </w:r>
    </w:p>
    <w:p>
      <w:pPr>
        <w:spacing w:line="360" w:lineRule="auto" w:after="120"/>
        <w:jc w:val="both"/>
      </w:pPr>
      <w:r>
        <w:rPr>
          <w:rFonts w:ascii="Times New Roman" w:hAnsi="Times New Roman"/>
          <w:sz w:val="24"/>
        </w:rPr>
        <w:t>The author has also prepared the viva demonstration script in Appendix J of the main report. The script begins with the solution open in Visual Studio, includes a build verification, demonstrates each role using the seeded demonstration users, triggers a validation error to show the friendly response, presents a corresponding audit log entry, and ends with a summary of items that remain [NEEDS CONFIRMATION] honestly.</w:t>
      </w:r>
    </w:p>
    <w:p>
      <w:pPr>
        <w:spacing w:line="360" w:lineRule="auto" w:after="120"/>
        <w:jc w:val="both"/>
      </w:pPr>
      <w:r>
        <w:rPr>
          <w:rFonts w:ascii="Times New Roman" w:hAnsi="Times New Roman"/>
          <w:sz w:val="24"/>
        </w:rPr>
        <w:t>The seeded demonstration users that support the viva are admin@unimanage.local (Administrator), lecturer@unimanage.local (Lecturer), and student@unimanage.local (Student). The seeded passwords are documented in Data/DbInitializer.cs and in the user manual.</w:t>
      </w:r>
    </w:p>
    <w:p>
      <w:pPr>
        <w:pStyle w:val="Heading2"/>
        <w:spacing w:before="240" w:after="120"/>
        <w:jc w:val="left"/>
      </w:pPr>
      <w:r>
        <w:rPr>
          <w:rFonts w:ascii="Times New Roman" w:hAnsi="Times New Roman"/>
          <w:b/>
          <w:color w:val="000000"/>
          <w:sz w:val="28"/>
        </w:rPr>
        <w:t>24. Challenges, Learning and Final Preparation</w:t>
      </w:r>
    </w:p>
    <w:p>
      <w:pPr>
        <w:spacing w:line="360" w:lineRule="auto" w:after="120"/>
        <w:jc w:val="both"/>
      </w:pPr>
      <w:r>
        <w:rPr>
          <w:rFonts w:ascii="Times New Roman" w:hAnsi="Times New Roman"/>
          <w:sz w:val="24"/>
        </w:rPr>
        <w:t>The author faced a small set of recurrent challenges during the project. Aligning the source-code review with the coursework wording required care because the project uses Pomelo MySQL rather than SQL Server / LocalDB. The author resolved this by recording the implementation honestly and by explaining the alternative approach in the main report. Capturing evidence in a marker-friendly way required discipline because screenshots need to be redacted and named consistently. The author resolved this by preparing a screenshot README and by listing the figures in Appendix B. Maintaining a consistent voice across the documents required attention because the report mixes a third-person body with a first-person reflection. The author resolved this by reviewing each chapter against the wording rules in the documentation expansion plan.</w:t>
      </w:r>
    </w:p>
    <w:p>
      <w:pPr>
        <w:spacing w:line="360" w:lineRule="auto" w:after="120"/>
        <w:jc w:val="both"/>
      </w:pPr>
      <w:r>
        <w:rPr>
          <w:rFonts w:ascii="Times New Roman" w:hAnsi="Times New Roman"/>
          <w:sz w:val="24"/>
        </w:rPr>
        <w:t>The learning from this project has been substantial. On the technical side, the author has gained experience with MVC routing, Razor views, EF Core with the Pomelo provider, Identity, anti-forgery, rate limiting, custom middleware, dependency injection, asynchronous programming, and PDF generation through QuestPDF. On the professional side, the author has gained experience with evidence-based academic writing, traceability between requirements and implementation, and the discipline of marking unverifiable claims rather than embellishing them. On the personal side, the author has gained confidence in completing a substantial individual delivery within an academic deadline.</w:t>
      </w:r>
    </w:p>
    <w:p>
      <w:pPr>
        <w:spacing w:line="360" w:lineRule="auto" w:after="120"/>
        <w:jc w:val="both"/>
      </w:pPr>
      <w:r>
        <w:rPr>
          <w:rFonts w:ascii="Times New Roman" w:hAnsi="Times New Roman"/>
          <w:sz w:val="24"/>
        </w:rPr>
        <w:t>The final preparation stage focuses on capturing screenshots, exporting Mermaid diagrams, completing the title page placeholders, completing the references, pasting the final repository and packaged build links, and converting the report into Word and PDF for upload.</w:t>
      </w:r>
    </w:p>
    <w:p>
      <w:pPr>
        <w:pStyle w:val="Heading2"/>
        <w:spacing w:before="240" w:after="120"/>
        <w:jc w:val="left"/>
      </w:pPr>
      <w:r>
        <w:rPr>
          <w:rFonts w:ascii="Times New Roman" w:hAnsi="Times New Roman"/>
          <w:b/>
          <w:color w:val="000000"/>
          <w:sz w:val="28"/>
        </w:rPr>
        <w:t>25. Supporting Evidence</w:t>
      </w:r>
    </w:p>
    <w:p>
      <w:pPr>
        <w:spacing w:line="360" w:lineRule="auto" w:after="120"/>
        <w:jc w:val="both"/>
      </w:pPr>
      <w:r>
        <w:rPr>
          <w:rFonts w:ascii="Times New Roman" w:hAnsi="Times New Roman"/>
          <w:sz w:val="24"/>
        </w:rPr>
        <w:t>Table IC2 lists the evidence prepared for assessment, the purpose of each item, the location, and the manual action that is still required.</w:t>
      </w:r>
    </w:p>
    <w:p>
      <w:pPr>
        <w:spacing w:before="40" w:after="120" w:line="240" w:lineRule="auto"/>
        <w:jc w:val="center"/>
      </w:pPr>
      <w:r>
        <w:rPr>
          <w:rFonts w:ascii="Times New Roman" w:hAnsi="Times New Roman"/>
          <w:i/>
          <w:sz w:val="20"/>
        </w:rPr>
        <w:t>Table IC2: Evidence Prepared for Assessment</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pPr>
              <w:spacing w:line="240" w:lineRule="auto" w:after="40"/>
            </w:pPr>
            <w:r>
              <w:rPr>
                <w:rFonts w:ascii="Times New Roman" w:hAnsi="Times New Roman"/>
                <w:b/>
                <w:sz w:val="20"/>
              </w:rPr>
              <w:t>Evidence Type</w:t>
            </w:r>
          </w:p>
        </w:tc>
        <w:tc>
          <w:tcPr>
            <w:tcW w:type="dxa" w:w="2257"/>
          </w:tcPr>
          <w:p>
            <w:pPr>
              <w:spacing w:line="240" w:lineRule="auto" w:after="40"/>
            </w:pPr>
            <w:r>
              <w:rPr>
                <w:rFonts w:ascii="Times New Roman" w:hAnsi="Times New Roman"/>
                <w:b/>
                <w:sz w:val="20"/>
              </w:rPr>
              <w:t>Purpose</w:t>
            </w:r>
          </w:p>
        </w:tc>
        <w:tc>
          <w:tcPr>
            <w:tcW w:type="dxa" w:w="2257"/>
          </w:tcPr>
          <w:p>
            <w:pPr>
              <w:spacing w:line="240" w:lineRule="auto" w:after="40"/>
            </w:pPr>
            <w:r>
              <w:rPr>
                <w:rFonts w:ascii="Times New Roman" w:hAnsi="Times New Roman"/>
                <w:b/>
                <w:sz w:val="20"/>
              </w:rPr>
              <w:t>Location</w:t>
            </w:r>
          </w:p>
        </w:tc>
        <w:tc>
          <w:tcPr>
            <w:tcW w:type="dxa" w:w="2257"/>
          </w:tcPr>
          <w:p>
            <w:pPr>
              <w:spacing w:line="240" w:lineRule="auto" w:after="40"/>
            </w:pPr>
            <w:r>
              <w:rPr>
                <w:rFonts w:ascii="Times New Roman" w:hAnsi="Times New Roman"/>
                <w:b/>
                <w:sz w:val="20"/>
              </w:rPr>
              <w:t>Manual Action Needed</w:t>
            </w:r>
          </w:p>
        </w:tc>
      </w:tr>
      <w:tr>
        <w:tc>
          <w:tcPr>
            <w:tcW w:type="dxa" w:w="2257"/>
          </w:tcPr>
          <w:p>
            <w:pPr>
              <w:spacing w:line="240" w:lineRule="auto" w:after="40"/>
            </w:pPr>
            <w:r>
              <w:rPr>
                <w:rFonts w:ascii="Times New Roman" w:hAnsi="Times New Roman"/>
                <w:b w:val="0"/>
                <w:sz w:val="20"/>
              </w:rPr>
              <w:t>Source code</w:t>
            </w:r>
          </w:p>
        </w:tc>
        <w:tc>
          <w:tcPr>
            <w:tcW w:type="dxa" w:w="2257"/>
          </w:tcPr>
          <w:p>
            <w:pPr>
              <w:spacing w:line="240" w:lineRule="auto" w:after="40"/>
            </w:pPr>
            <w:r>
              <w:rPr>
                <w:rFonts w:ascii="Times New Roman" w:hAnsi="Times New Roman"/>
                <w:b w:val="0"/>
                <w:sz w:val="20"/>
              </w:rPr>
              <w:t>Confirms implemented features and supports source-code traceability</w:t>
            </w:r>
          </w:p>
        </w:tc>
        <w:tc>
          <w:tcPr>
            <w:tcW w:type="dxa" w:w="2257"/>
          </w:tcPr>
          <w:p>
            <w:pPr>
              <w:spacing w:line="240" w:lineRule="auto" w:after="40"/>
            </w:pPr>
            <w:r>
              <w:rPr>
                <w:rFonts w:ascii="Times New Roman" w:hAnsi="Times New Roman"/>
                <w:b w:val="0"/>
                <w:sz w:val="20"/>
              </w:rPr>
              <w:t>Project root, including Controllers/, Models/, ViewModels/, Views/, Data/, Infrastructure/, wwwroot/, Program.cs, AD COURSEWORK 2.sln, AD COURSEWORK 2.csproj</w:t>
            </w:r>
          </w:p>
        </w:tc>
        <w:tc>
          <w:tcPr>
            <w:tcW w:type="dxa" w:w="2257"/>
          </w:tcPr>
          <w:p>
            <w:pPr>
              <w:spacing w:line="240" w:lineRule="auto" w:after="40"/>
            </w:pPr>
            <w:r>
              <w:rPr>
                <w:rFonts w:ascii="Times New Roman" w:hAnsi="Times New Roman"/>
                <w:b w:val="0"/>
                <w:sz w:val="20"/>
              </w:rPr>
              <w:t>None for source itself; ensure final commit before submission</w:t>
            </w:r>
          </w:p>
        </w:tc>
      </w:tr>
      <w:tr>
        <w:tc>
          <w:tcPr>
            <w:tcW w:type="dxa" w:w="2257"/>
          </w:tcPr>
          <w:p>
            <w:pPr>
              <w:spacing w:line="240" w:lineRule="auto" w:after="40"/>
            </w:pPr>
            <w:r>
              <w:rPr>
                <w:rFonts w:ascii="Times New Roman" w:hAnsi="Times New Roman"/>
                <w:b w:val="0"/>
                <w:sz w:val="20"/>
              </w:rPr>
              <w:t>Build verification</w:t>
            </w:r>
          </w:p>
        </w:tc>
        <w:tc>
          <w:tcPr>
            <w:tcW w:type="dxa" w:w="2257"/>
          </w:tcPr>
          <w:p>
            <w:pPr>
              <w:spacing w:line="240" w:lineRule="auto" w:after="40"/>
            </w:pPr>
            <w:r>
              <w:rPr>
                <w:rFonts w:ascii="Times New Roman" w:hAnsi="Times New Roman"/>
                <w:b w:val="0"/>
                <w:sz w:val="20"/>
              </w:rPr>
              <w:t>Confirms that the project compiles cleanly</w:t>
            </w:r>
          </w:p>
        </w:tc>
        <w:tc>
          <w:tcPr>
            <w:tcW w:type="dxa" w:w="2257"/>
          </w:tcPr>
          <w:p>
            <w:pPr>
              <w:spacing w:line="240" w:lineRule="auto" w:after="40"/>
            </w:pPr>
            <w:r>
              <w:rPr>
                <w:rFonts w:ascii="Times New Roman" w:hAnsi="Times New Roman"/>
                <w:b w:val="0"/>
                <w:sz w:val="20"/>
              </w:rPr>
              <w:t>dotnet build --no-restore console output (zero warnings, zero errors)</w:t>
            </w:r>
          </w:p>
        </w:tc>
        <w:tc>
          <w:tcPr>
            <w:tcW w:type="dxa" w:w="2257"/>
          </w:tcPr>
          <w:p>
            <w:pPr>
              <w:spacing w:line="240" w:lineRule="auto" w:after="40"/>
            </w:pPr>
            <w:r>
              <w:rPr>
                <w:rFonts w:ascii="Times New Roman" w:hAnsi="Times New Roman"/>
                <w:b w:val="0"/>
                <w:sz w:val="20"/>
              </w:rPr>
              <w:t>Capture build console as plain text into documentation_application_development/evidence/build/</w:t>
            </w:r>
          </w:p>
        </w:tc>
      </w:tr>
      <w:tr>
        <w:tc>
          <w:tcPr>
            <w:tcW w:type="dxa" w:w="2257"/>
          </w:tcPr>
          <w:p>
            <w:pPr>
              <w:spacing w:line="240" w:lineRule="auto" w:after="40"/>
            </w:pPr>
            <w:r>
              <w:rPr>
                <w:rFonts w:ascii="Times New Roman" w:hAnsi="Times New Roman"/>
                <w:b w:val="0"/>
                <w:sz w:val="20"/>
              </w:rPr>
              <w:t>Architecture and design diagrams</w:t>
            </w:r>
          </w:p>
        </w:tc>
        <w:tc>
          <w:tcPr>
            <w:tcW w:type="dxa" w:w="2257"/>
          </w:tcPr>
          <w:p>
            <w:pPr>
              <w:spacing w:line="240" w:lineRule="auto" w:after="40"/>
            </w:pPr>
            <w:r>
              <w:rPr>
                <w:rFonts w:ascii="Times New Roman" w:hAnsi="Times New Roman"/>
                <w:b w:val="0"/>
                <w:sz w:val="20"/>
              </w:rPr>
              <w:t>Supports Section 6 of the main report</w:t>
            </w:r>
          </w:p>
        </w:tc>
        <w:tc>
          <w:tcPr>
            <w:tcW w:type="dxa" w:w="2257"/>
          </w:tcPr>
          <w:p>
            <w:pPr>
              <w:spacing w:line="240" w:lineRule="auto" w:after="40"/>
            </w:pPr>
            <w:r>
              <w:rPr>
                <w:rFonts w:ascii="Times New Roman" w:hAnsi="Times New Roman"/>
                <w:b w:val="0"/>
                <w:sz w:val="20"/>
              </w:rPr>
              <w:t>documentation_application_development/diagrams/*.mmd</w:t>
            </w:r>
          </w:p>
        </w:tc>
        <w:tc>
          <w:tcPr>
            <w:tcW w:type="dxa" w:w="2257"/>
          </w:tcPr>
          <w:p>
            <w:pPr>
              <w:spacing w:line="240" w:lineRule="auto" w:after="40"/>
            </w:pPr>
            <w:r>
              <w:rPr>
                <w:rFonts w:ascii="Times New Roman" w:hAnsi="Times New Roman"/>
                <w:b w:val="0"/>
                <w:sz w:val="20"/>
              </w:rPr>
              <w:t>Export each diagram to PNG and PDF, save into documentation_application_development/diagrams/exported/</w:t>
            </w:r>
          </w:p>
        </w:tc>
      </w:tr>
      <w:tr>
        <w:tc>
          <w:tcPr>
            <w:tcW w:type="dxa" w:w="2257"/>
          </w:tcPr>
          <w:p>
            <w:pPr>
              <w:spacing w:line="240" w:lineRule="auto" w:after="40"/>
            </w:pPr>
            <w:r>
              <w:rPr>
                <w:rFonts w:ascii="Times New Roman" w:hAnsi="Times New Roman"/>
                <w:b w:val="0"/>
                <w:sz w:val="20"/>
              </w:rPr>
              <w:t>Screenshots</w:t>
            </w:r>
          </w:p>
        </w:tc>
        <w:tc>
          <w:tcPr>
            <w:tcW w:type="dxa" w:w="2257"/>
          </w:tcPr>
          <w:p>
            <w:pPr>
              <w:spacing w:line="240" w:lineRule="auto" w:after="40"/>
            </w:pPr>
            <w:r>
              <w:rPr>
                <w:rFonts w:ascii="Times New Roman" w:hAnsi="Times New Roman"/>
                <w:b w:val="0"/>
                <w:sz w:val="20"/>
              </w:rPr>
              <w:t>Supports figures referenced from the main report and the user manual</w:t>
            </w:r>
          </w:p>
        </w:tc>
        <w:tc>
          <w:tcPr>
            <w:tcW w:type="dxa" w:w="2257"/>
          </w:tcPr>
          <w:p>
            <w:pPr>
              <w:spacing w:line="240" w:lineRule="auto" w:after="40"/>
            </w:pPr>
            <w:r>
              <w:rPr>
                <w:rFonts w:ascii="Times New Roman" w:hAnsi="Times New Roman"/>
                <w:b w:val="0"/>
                <w:sz w:val="20"/>
              </w:rPr>
              <w:t>documentation_application_development/screenshots/</w:t>
            </w:r>
          </w:p>
        </w:tc>
        <w:tc>
          <w:tcPr>
            <w:tcW w:type="dxa" w:w="2257"/>
          </w:tcPr>
          <w:p>
            <w:pPr>
              <w:spacing w:line="240" w:lineRule="auto" w:after="40"/>
            </w:pPr>
            <w:r>
              <w:rPr>
                <w:rFonts w:ascii="Times New Roman" w:hAnsi="Times New Roman"/>
                <w:b w:val="0"/>
                <w:sz w:val="20"/>
              </w:rPr>
              <w:t>Capture every screenshot listed in Appendix B of the main report and Section 7-9 of the user manual, redact personal data</w:t>
            </w:r>
          </w:p>
        </w:tc>
      </w:tr>
      <w:tr>
        <w:tc>
          <w:tcPr>
            <w:tcW w:type="dxa" w:w="2257"/>
          </w:tcPr>
          <w:p>
            <w:pPr>
              <w:spacing w:line="240" w:lineRule="auto" w:after="40"/>
            </w:pPr>
            <w:r>
              <w:rPr>
                <w:rFonts w:ascii="Times New Roman" w:hAnsi="Times New Roman"/>
                <w:b w:val="0"/>
                <w:sz w:val="20"/>
              </w:rPr>
              <w:t>Evidence checklist</w:t>
            </w:r>
          </w:p>
        </w:tc>
        <w:tc>
          <w:tcPr>
            <w:tcW w:type="dxa" w:w="2257"/>
          </w:tcPr>
          <w:p>
            <w:pPr>
              <w:spacing w:line="240" w:lineRule="auto" w:after="40"/>
            </w:pPr>
            <w:r>
              <w:rPr>
                <w:rFonts w:ascii="Times New Roman" w:hAnsi="Times New Roman"/>
                <w:b w:val="0"/>
                <w:sz w:val="20"/>
              </w:rPr>
              <w:t>Tracks the status of every required evidence item</w:t>
            </w:r>
          </w:p>
        </w:tc>
        <w:tc>
          <w:tcPr>
            <w:tcW w:type="dxa" w:w="2257"/>
          </w:tcPr>
          <w:p>
            <w:pPr>
              <w:spacing w:line="240" w:lineRule="auto" w:after="40"/>
            </w:pPr>
            <w:r>
              <w:rPr>
                <w:rFonts w:ascii="Times New Roman" w:hAnsi="Times New Roman"/>
                <w:b w:val="0"/>
                <w:sz w:val="20"/>
              </w:rPr>
              <w:t>documentation_application_development/Evidence_Checklist.md</w:t>
            </w:r>
          </w:p>
        </w:tc>
        <w:tc>
          <w:tcPr>
            <w:tcW w:type="dxa" w:w="2257"/>
          </w:tcPr>
          <w:p>
            <w:pPr>
              <w:spacing w:line="240" w:lineRule="auto" w:after="40"/>
            </w:pPr>
            <w:r>
              <w:rPr>
                <w:rFonts w:ascii="Times New Roman" w:hAnsi="Times New Roman"/>
                <w:b w:val="0"/>
                <w:sz w:val="20"/>
              </w:rPr>
              <w:t>Update each row as evidence is captured</w:t>
            </w:r>
          </w:p>
        </w:tc>
      </w:tr>
      <w:tr>
        <w:tc>
          <w:tcPr>
            <w:tcW w:type="dxa" w:w="2257"/>
          </w:tcPr>
          <w:p>
            <w:pPr>
              <w:spacing w:line="240" w:lineRule="auto" w:after="40"/>
            </w:pPr>
            <w:r>
              <w:rPr>
                <w:rFonts w:ascii="Times New Roman" w:hAnsi="Times New Roman"/>
                <w:b w:val="0"/>
                <w:sz w:val="20"/>
              </w:rPr>
              <w:t>Source and build links</w:t>
            </w:r>
          </w:p>
        </w:tc>
        <w:tc>
          <w:tcPr>
            <w:tcW w:type="dxa" w:w="2257"/>
          </w:tcPr>
          <w:p>
            <w:pPr>
              <w:spacing w:line="240" w:lineRule="auto" w:after="40"/>
            </w:pPr>
            <w:r>
              <w:rPr>
                <w:rFonts w:ascii="Times New Roman" w:hAnsi="Times New Roman"/>
                <w:b w:val="0"/>
                <w:sz w:val="20"/>
              </w:rPr>
              <w:t>Records repository, build, and database evidence URLs</w:t>
            </w:r>
          </w:p>
        </w:tc>
        <w:tc>
          <w:tcPr>
            <w:tcW w:type="dxa" w:w="2257"/>
          </w:tcPr>
          <w:p>
            <w:pPr>
              <w:spacing w:line="240" w:lineRule="auto" w:after="40"/>
            </w:pPr>
            <w:r>
              <w:rPr>
                <w:rFonts w:ascii="Times New Roman" w:hAnsi="Times New Roman"/>
                <w:b w:val="0"/>
                <w:sz w:val="20"/>
              </w:rPr>
              <w:t>documentation_application_development/Source_And_Build_Links.md</w:t>
            </w:r>
          </w:p>
        </w:tc>
        <w:tc>
          <w:tcPr>
            <w:tcW w:type="dxa" w:w="2257"/>
          </w:tcPr>
          <w:p>
            <w:pPr>
              <w:spacing w:line="240" w:lineRule="auto" w:after="40"/>
            </w:pPr>
            <w:r>
              <w:rPr>
                <w:rFonts w:ascii="Times New Roman" w:hAnsi="Times New Roman"/>
                <w:b w:val="0"/>
                <w:sz w:val="20"/>
              </w:rPr>
              <w:t>Paste final repository link, packaged build link, and database evidence link</w:t>
            </w:r>
          </w:p>
        </w:tc>
      </w:tr>
      <w:tr>
        <w:tc>
          <w:tcPr>
            <w:tcW w:type="dxa" w:w="2257"/>
          </w:tcPr>
          <w:p>
            <w:pPr>
              <w:spacing w:line="240" w:lineRule="auto" w:after="40"/>
            </w:pPr>
            <w:r>
              <w:rPr>
                <w:rFonts w:ascii="Times New Roman" w:hAnsi="Times New Roman"/>
                <w:b w:val="0"/>
                <w:sz w:val="20"/>
              </w:rPr>
              <w:t>User manual</w:t>
            </w:r>
          </w:p>
        </w:tc>
        <w:tc>
          <w:tcPr>
            <w:tcW w:type="dxa" w:w="2257"/>
          </w:tcPr>
          <w:p>
            <w:pPr>
              <w:spacing w:line="240" w:lineRule="auto" w:after="40"/>
            </w:pPr>
            <w:r>
              <w:rPr>
                <w:rFonts w:ascii="Times New Roman" w:hAnsi="Times New Roman"/>
                <w:b w:val="0"/>
                <w:sz w:val="20"/>
              </w:rPr>
              <w:t>Supports the installation guide and user manual marking item</w:t>
            </w:r>
          </w:p>
        </w:tc>
        <w:tc>
          <w:tcPr>
            <w:tcW w:type="dxa" w:w="2257"/>
          </w:tcPr>
          <w:p>
            <w:pPr>
              <w:spacing w:line="240" w:lineRule="auto" w:after="40"/>
            </w:pPr>
            <w:r>
              <w:rPr>
                <w:rFonts w:ascii="Times New Roman" w:hAnsi="Times New Roman"/>
                <w:b w:val="0"/>
                <w:sz w:val="20"/>
              </w:rPr>
              <w:t>documentation_application_development/User_Manual_Application_Development.md</w:t>
            </w:r>
          </w:p>
        </w:tc>
        <w:tc>
          <w:tcPr>
            <w:tcW w:type="dxa" w:w="2257"/>
          </w:tcPr>
          <w:p>
            <w:pPr>
              <w:spacing w:line="240" w:lineRule="auto" w:after="40"/>
            </w:pPr>
            <w:r>
              <w:rPr>
                <w:rFonts w:ascii="Times New Roman" w:hAnsi="Times New Roman"/>
                <w:b w:val="0"/>
                <w:sz w:val="20"/>
              </w:rPr>
              <w:t>Convert to Word and PDF; insert UM screenshots</w:t>
            </w:r>
          </w:p>
        </w:tc>
      </w:tr>
      <w:tr>
        <w:tc>
          <w:tcPr>
            <w:tcW w:type="dxa" w:w="2257"/>
          </w:tcPr>
          <w:p>
            <w:pPr>
              <w:spacing w:line="240" w:lineRule="auto" w:after="40"/>
            </w:pPr>
            <w:r>
              <w:rPr>
                <w:rFonts w:ascii="Times New Roman" w:hAnsi="Times New Roman"/>
                <w:b w:val="0"/>
                <w:sz w:val="20"/>
              </w:rPr>
              <w:t>Evidence checklist for figures</w:t>
            </w:r>
          </w:p>
        </w:tc>
        <w:tc>
          <w:tcPr>
            <w:tcW w:type="dxa" w:w="2257"/>
          </w:tcPr>
          <w:p>
            <w:pPr>
              <w:spacing w:line="240" w:lineRule="auto" w:after="40"/>
            </w:pPr>
            <w:r>
              <w:rPr>
                <w:rFonts w:ascii="Times New Roman" w:hAnsi="Times New Roman"/>
                <w:b w:val="0"/>
                <w:sz w:val="20"/>
              </w:rPr>
              <w:t>Tracks figure-by-figure capture</w:t>
            </w:r>
          </w:p>
        </w:tc>
        <w:tc>
          <w:tcPr>
            <w:tcW w:type="dxa" w:w="2257"/>
          </w:tcPr>
          <w:p>
            <w:pPr>
              <w:spacing w:line="240" w:lineRule="auto" w:after="40"/>
            </w:pPr>
            <w:r>
              <w:rPr>
                <w:rFonts w:ascii="Times New Roman" w:hAnsi="Times New Roman"/>
                <w:b w:val="0"/>
                <w:sz w:val="20"/>
              </w:rPr>
              <w:t>Appendix B of main report</w:t>
            </w:r>
          </w:p>
        </w:tc>
        <w:tc>
          <w:tcPr>
            <w:tcW w:type="dxa" w:w="2257"/>
          </w:tcPr>
          <w:p>
            <w:pPr>
              <w:spacing w:line="240" w:lineRule="auto" w:after="40"/>
            </w:pPr>
            <w:r>
              <w:rPr>
                <w:rFonts w:ascii="Times New Roman" w:hAnsi="Times New Roman"/>
                <w:b w:val="0"/>
                <w:sz w:val="20"/>
              </w:rPr>
              <w:t>Replace [SCREENSHOT REQUIRED] with the actual figure once captured</w:t>
            </w:r>
          </w:p>
        </w:tc>
      </w:tr>
      <w:tr>
        <w:tc>
          <w:tcPr>
            <w:tcW w:type="dxa" w:w="2257"/>
          </w:tcPr>
          <w:p>
            <w:pPr>
              <w:spacing w:line="240" w:lineRule="auto" w:after="40"/>
            </w:pPr>
            <w:r>
              <w:rPr>
                <w:rFonts w:ascii="Times New Roman" w:hAnsi="Times New Roman"/>
                <w:b w:val="0"/>
                <w:sz w:val="20"/>
              </w:rPr>
              <w:t>Database evidence</w:t>
            </w:r>
          </w:p>
        </w:tc>
        <w:tc>
          <w:tcPr>
            <w:tcW w:type="dxa" w:w="2257"/>
          </w:tcPr>
          <w:p>
            <w:pPr>
              <w:spacing w:line="240" w:lineRule="auto" w:after="40"/>
            </w:pPr>
            <w:r>
              <w:rPr>
                <w:rFonts w:ascii="Times New Roman" w:hAnsi="Times New Roman"/>
                <w:b w:val="0"/>
                <w:sz w:val="20"/>
              </w:rPr>
              <w:t>Supports the database design marking item</w:t>
            </w:r>
          </w:p>
        </w:tc>
        <w:tc>
          <w:tcPr>
            <w:tcW w:type="dxa" w:w="2257"/>
          </w:tcPr>
          <w:p>
            <w:pPr>
              <w:spacing w:line="240" w:lineRule="auto" w:after="40"/>
            </w:pPr>
            <w:r>
              <w:rPr>
                <w:rFonts w:ascii="Times New Roman" w:hAnsi="Times New Roman"/>
                <w:b w:val="0"/>
                <w:sz w:val="20"/>
              </w:rPr>
              <w:t>documentation_application_development/evidence/database/ (planned)</w:t>
            </w:r>
          </w:p>
        </w:tc>
        <w:tc>
          <w:tcPr>
            <w:tcW w:type="dxa" w:w="2257"/>
          </w:tcPr>
          <w:p>
            <w:pPr>
              <w:spacing w:line="240" w:lineRule="auto" w:after="40"/>
            </w:pPr>
            <w:r>
              <w:rPr>
                <w:rFonts w:ascii="Times New Roman" w:hAnsi="Times New Roman"/>
                <w:b w:val="0"/>
                <w:sz w:val="20"/>
              </w:rPr>
              <w:t>Capture migration list output and a redacted view of one or two tables</w:t>
            </w:r>
          </w:p>
        </w:tc>
      </w:tr>
      <w:tr>
        <w:tc>
          <w:tcPr>
            <w:tcW w:type="dxa" w:w="2257"/>
          </w:tcPr>
          <w:p>
            <w:pPr>
              <w:spacing w:line="240" w:lineRule="auto" w:after="40"/>
            </w:pPr>
            <w:r>
              <w:rPr>
                <w:rFonts w:ascii="Times New Roman" w:hAnsi="Times New Roman"/>
                <w:b w:val="0"/>
                <w:sz w:val="20"/>
              </w:rPr>
              <w:t>Audit log evidence</w:t>
            </w:r>
          </w:p>
        </w:tc>
        <w:tc>
          <w:tcPr>
            <w:tcW w:type="dxa" w:w="2257"/>
          </w:tcPr>
          <w:p>
            <w:pPr>
              <w:spacing w:line="240" w:lineRule="auto" w:after="40"/>
            </w:pPr>
            <w:r>
              <w:rPr>
                <w:rFonts w:ascii="Times New Roman" w:hAnsi="Times New Roman"/>
                <w:b w:val="0"/>
                <w:sz w:val="20"/>
              </w:rPr>
              <w:t>Supports the security and audit traceability story</w:t>
            </w:r>
          </w:p>
        </w:tc>
        <w:tc>
          <w:tcPr>
            <w:tcW w:type="dxa" w:w="2257"/>
          </w:tcPr>
          <w:p>
            <w:pPr>
              <w:spacing w:line="240" w:lineRule="auto" w:after="40"/>
            </w:pPr>
            <w:r>
              <w:rPr>
                <w:rFonts w:ascii="Times New Roman" w:hAnsi="Times New Roman"/>
                <w:b w:val="0"/>
                <w:sz w:val="20"/>
              </w:rPr>
              <w:t>Audit log review screen Views/AuditLogs/Index.cshtml</w:t>
            </w:r>
          </w:p>
        </w:tc>
        <w:tc>
          <w:tcPr>
            <w:tcW w:type="dxa" w:w="2257"/>
          </w:tcPr>
          <w:p>
            <w:pPr>
              <w:spacing w:line="240" w:lineRule="auto" w:after="40"/>
            </w:pPr>
            <w:r>
              <w:rPr>
                <w:rFonts w:ascii="Times New Roman" w:hAnsi="Times New Roman"/>
                <w:b w:val="0"/>
                <w:sz w:val="20"/>
              </w:rPr>
              <w:t>Capture an audit log export screenshot</w:t>
            </w:r>
          </w:p>
        </w:tc>
      </w:tr>
      <w:tr>
        <w:tc>
          <w:tcPr>
            <w:tcW w:type="dxa" w:w="2257"/>
          </w:tcPr>
          <w:p>
            <w:pPr>
              <w:spacing w:line="240" w:lineRule="auto" w:after="40"/>
            </w:pPr>
            <w:r>
              <w:rPr>
                <w:rFonts w:ascii="Times New Roman" w:hAnsi="Times New Roman"/>
                <w:b w:val="0"/>
                <w:sz w:val="20"/>
              </w:rPr>
              <w:t>Validation message evidence</w:t>
            </w:r>
          </w:p>
        </w:tc>
        <w:tc>
          <w:tcPr>
            <w:tcW w:type="dxa" w:w="2257"/>
          </w:tcPr>
          <w:p>
            <w:pPr>
              <w:spacing w:line="240" w:lineRule="auto" w:after="40"/>
            </w:pPr>
            <w:r>
              <w:rPr>
                <w:rFonts w:ascii="Times New Roman" w:hAnsi="Times New Roman"/>
                <w:b w:val="0"/>
                <w:sz w:val="20"/>
              </w:rPr>
              <w:t>Supports the validation and exception handling marking item</w:t>
            </w:r>
          </w:p>
        </w:tc>
        <w:tc>
          <w:tcPr>
            <w:tcW w:type="dxa" w:w="2257"/>
          </w:tcPr>
          <w:p>
            <w:pPr>
              <w:spacing w:line="240" w:lineRule="auto" w:after="40"/>
            </w:pPr>
            <w:r>
              <w:rPr>
                <w:rFonts w:ascii="Times New Roman" w:hAnsi="Times New Roman"/>
                <w:b w:val="0"/>
                <w:sz w:val="20"/>
              </w:rPr>
              <w:t>Each form view</w:t>
            </w:r>
          </w:p>
        </w:tc>
        <w:tc>
          <w:tcPr>
            <w:tcW w:type="dxa" w:w="2257"/>
          </w:tcPr>
          <w:p>
            <w:pPr>
              <w:spacing w:line="240" w:lineRule="auto" w:after="40"/>
            </w:pPr>
            <w:r>
              <w:rPr>
                <w:rFonts w:ascii="Times New Roman" w:hAnsi="Times New Roman"/>
                <w:b w:val="0"/>
                <w:sz w:val="20"/>
              </w:rPr>
              <w:t>Capture screenshots of representative validation messages</w:t>
            </w:r>
          </w:p>
        </w:tc>
      </w:tr>
      <w:tr>
        <w:tc>
          <w:tcPr>
            <w:tcW w:type="dxa" w:w="2257"/>
          </w:tcPr>
          <w:p>
            <w:pPr>
              <w:spacing w:line="240" w:lineRule="auto" w:after="40"/>
            </w:pPr>
            <w:r>
              <w:rPr>
                <w:rFonts w:ascii="Times New Roman" w:hAnsi="Times New Roman"/>
                <w:b w:val="0"/>
                <w:sz w:val="20"/>
              </w:rPr>
              <w:t>Individual approval evidence</w:t>
            </w:r>
          </w:p>
        </w:tc>
        <w:tc>
          <w:tcPr>
            <w:tcW w:type="dxa" w:w="2257"/>
          </w:tcPr>
          <w:p>
            <w:pPr>
              <w:spacing w:line="240" w:lineRule="auto" w:after="40"/>
            </w:pPr>
            <w:r>
              <w:rPr>
                <w:rFonts w:ascii="Times New Roman" w:hAnsi="Times New Roman"/>
                <w:b w:val="0"/>
                <w:sz w:val="20"/>
              </w:rPr>
              <w:t>Supports the approved individual submission context</w:t>
            </w:r>
          </w:p>
        </w:tc>
        <w:tc>
          <w:tcPr>
            <w:tcW w:type="dxa" w:w="2257"/>
          </w:tcPr>
          <w:p>
            <w:pPr>
              <w:spacing w:line="240" w:lineRule="auto" w:after="40"/>
            </w:pPr>
            <w:r>
              <w:rPr>
                <w:rFonts w:ascii="Times New Roman" w:hAnsi="Times New Roman"/>
                <w:b w:val="0"/>
                <w:sz w:val="20"/>
              </w:rPr>
              <w:t>documentation_application_development/evidence/approval/ (planned)</w:t>
            </w:r>
          </w:p>
        </w:tc>
        <w:tc>
          <w:tcPr>
            <w:tcW w:type="dxa" w:w="2257"/>
          </w:tcPr>
          <w:p>
            <w:pPr>
              <w:spacing w:line="240" w:lineRule="auto" w:after="40"/>
            </w:pPr>
            <w:r>
              <w:rPr>
                <w:rFonts w:ascii="Times New Roman" w:hAnsi="Times New Roman"/>
                <w:b w:val="0"/>
                <w:sz w:val="20"/>
              </w:rPr>
              <w:t>Attach approval email or note if available; otherwise leave [VERIFY]</w:t>
            </w:r>
          </w:p>
        </w:tc>
      </w:tr>
      <w:tr>
        <w:tc>
          <w:tcPr>
            <w:tcW w:type="dxa" w:w="2257"/>
          </w:tcPr>
          <w:p>
            <w:pPr>
              <w:spacing w:line="240" w:lineRule="auto" w:after="40"/>
            </w:pPr>
            <w:r>
              <w:rPr>
                <w:rFonts w:ascii="Times New Roman" w:hAnsi="Times New Roman"/>
                <w:b w:val="0"/>
                <w:sz w:val="20"/>
              </w:rPr>
              <w:t>Repository link</w:t>
            </w:r>
          </w:p>
        </w:tc>
        <w:tc>
          <w:tcPr>
            <w:tcW w:type="dxa" w:w="2257"/>
          </w:tcPr>
          <w:p>
            <w:pPr>
              <w:spacing w:line="240" w:lineRule="auto" w:after="40"/>
            </w:pPr>
            <w:r>
              <w:rPr>
                <w:rFonts w:ascii="Times New Roman" w:hAnsi="Times New Roman"/>
                <w:b w:val="0"/>
                <w:sz w:val="20"/>
              </w:rPr>
              <w:t>Supports submission packaging</w:t>
            </w:r>
          </w:p>
        </w:tc>
        <w:tc>
          <w:tcPr>
            <w:tcW w:type="dxa" w:w="2257"/>
          </w:tcPr>
          <w:p>
            <w:pPr>
              <w:spacing w:line="240" w:lineRule="auto" w:after="40"/>
            </w:pPr>
            <w:r>
              <w:rPr>
                <w:rFonts w:ascii="Times New Roman" w:hAnsi="Times New Roman"/>
                <w:b w:val="0"/>
                <w:sz w:val="20"/>
              </w:rPr>
              <w:t>documentation_application_development/Source_And_Build_Links.md</w:t>
            </w:r>
          </w:p>
        </w:tc>
        <w:tc>
          <w:tcPr>
            <w:tcW w:type="dxa" w:w="2257"/>
          </w:tcPr>
          <w:p>
            <w:pPr>
              <w:spacing w:line="240" w:lineRule="auto" w:after="40"/>
            </w:pPr>
            <w:r>
              <w:rPr>
                <w:rFonts w:ascii="Times New Roman" w:hAnsi="Times New Roman"/>
                <w:b w:val="0"/>
                <w:sz w:val="20"/>
              </w:rPr>
              <w:t>Paste final repository link</w:t>
            </w:r>
          </w:p>
        </w:tc>
      </w:tr>
      <w:tr>
        <w:tc>
          <w:tcPr>
            <w:tcW w:type="dxa" w:w="2257"/>
          </w:tcPr>
          <w:p>
            <w:pPr>
              <w:spacing w:line="240" w:lineRule="auto" w:after="40"/>
            </w:pPr>
            <w:r>
              <w:rPr>
                <w:rFonts w:ascii="Times New Roman" w:hAnsi="Times New Roman"/>
                <w:b w:val="0"/>
                <w:sz w:val="20"/>
              </w:rPr>
              <w:t>Packaged build / hosted deployment</w:t>
            </w:r>
          </w:p>
        </w:tc>
        <w:tc>
          <w:tcPr>
            <w:tcW w:type="dxa" w:w="2257"/>
          </w:tcPr>
          <w:p>
            <w:pPr>
              <w:spacing w:line="240" w:lineRule="auto" w:after="40"/>
            </w:pPr>
            <w:r>
              <w:rPr>
                <w:rFonts w:ascii="Times New Roman" w:hAnsi="Times New Roman"/>
                <w:b w:val="0"/>
                <w:sz w:val="20"/>
              </w:rPr>
              <w:t>Supports submission packaging</w:t>
            </w:r>
          </w:p>
        </w:tc>
        <w:tc>
          <w:tcPr>
            <w:tcW w:type="dxa" w:w="2257"/>
          </w:tcPr>
          <w:p>
            <w:pPr>
              <w:spacing w:line="240" w:lineRule="auto" w:after="40"/>
            </w:pPr>
            <w:r>
              <w:rPr>
                <w:rFonts w:ascii="Times New Roman" w:hAnsi="Times New Roman"/>
                <w:b w:val="0"/>
                <w:sz w:val="20"/>
              </w:rPr>
              <w:t>documentation_application_development/Source_And_Build_Links.md</w:t>
            </w:r>
          </w:p>
        </w:tc>
        <w:tc>
          <w:tcPr>
            <w:tcW w:type="dxa" w:w="2257"/>
          </w:tcPr>
          <w:p>
            <w:pPr>
              <w:spacing w:line="240" w:lineRule="auto" w:after="40"/>
            </w:pPr>
            <w:r>
              <w:rPr>
                <w:rFonts w:ascii="Times New Roman" w:hAnsi="Times New Roman"/>
                <w:b w:val="0"/>
                <w:sz w:val="20"/>
              </w:rPr>
              <w:t>Paste packaged build (ZIP) or hosted deployment link</w:t>
            </w:r>
          </w:p>
        </w:tc>
      </w:tr>
      <w:tr>
        <w:tc>
          <w:tcPr>
            <w:tcW w:type="dxa" w:w="2257"/>
          </w:tcPr>
          <w:p>
            <w:pPr>
              <w:spacing w:line="240" w:lineRule="auto" w:after="40"/>
            </w:pPr>
            <w:r>
              <w:rPr>
                <w:rFonts w:ascii="Times New Roman" w:hAnsi="Times New Roman"/>
                <w:b w:val="0"/>
                <w:sz w:val="20"/>
              </w:rPr>
              <w:t>Final Word and PDF report</w:t>
            </w:r>
          </w:p>
        </w:tc>
        <w:tc>
          <w:tcPr>
            <w:tcW w:type="dxa" w:w="2257"/>
          </w:tcPr>
          <w:p>
            <w:pPr>
              <w:spacing w:line="240" w:lineRule="auto" w:after="40"/>
            </w:pPr>
            <w:r>
              <w:rPr>
                <w:rFonts w:ascii="Times New Roman" w:hAnsi="Times New Roman"/>
                <w:b w:val="0"/>
                <w:sz w:val="20"/>
              </w:rPr>
              <w:t>Supports the formal report submission</w:t>
            </w:r>
          </w:p>
        </w:tc>
        <w:tc>
          <w:tcPr>
            <w:tcW w:type="dxa" w:w="2257"/>
          </w:tcPr>
          <w:p>
            <w:pPr>
              <w:spacing w:line="240" w:lineRule="auto" w:after="40"/>
            </w:pPr>
            <w:r>
              <w:rPr>
                <w:rFonts w:ascii="Times New Roman" w:hAnsi="Times New Roman"/>
                <w:b w:val="0"/>
                <w:sz w:val="20"/>
              </w:rPr>
              <w:t>documentation_application_development/final_document/Application_Development_Final_Report.docx (and PDF)</w:t>
            </w:r>
          </w:p>
        </w:tc>
        <w:tc>
          <w:tcPr>
            <w:tcW w:type="dxa" w:w="2257"/>
          </w:tcPr>
          <w:p>
            <w:pPr>
              <w:spacing w:line="240" w:lineRule="auto" w:after="40"/>
            </w:pPr>
            <w:r>
              <w:rPr>
                <w:rFonts w:ascii="Times New Roman" w:hAnsi="Times New Roman"/>
                <w:b w:val="0"/>
                <w:sz w:val="20"/>
              </w:rPr>
              <w:t>Re-export from Markdown after evidence is inserted</w:t>
            </w:r>
          </w:p>
        </w:tc>
      </w:tr>
    </w:tbl>
    <w:p>
      <w:pPr>
        <w:pStyle w:val="Heading2"/>
        <w:spacing w:before="240" w:after="120"/>
        <w:jc w:val="left"/>
      </w:pPr>
      <w:r>
        <w:rPr>
          <w:rFonts w:ascii="Times New Roman" w:hAnsi="Times New Roman"/>
          <w:b/>
          <w:color w:val="000000"/>
          <w:sz w:val="28"/>
        </w:rPr>
        <w:t>26. Summary</w:t>
      </w:r>
    </w:p>
    <w:p>
      <w:pPr>
        <w:spacing w:line="360" w:lineRule="auto" w:after="120"/>
        <w:jc w:val="both"/>
      </w:pPr>
      <w:r>
        <w:rPr>
          <w:rFonts w:ascii="Times New Roman" w:hAnsi="Times New Roman"/>
          <w:sz w:val="24"/>
        </w:rPr>
        <w:t>The author has completed UniManage as an approved individual submission for CS6004ES Application Development Coursework 2. The contribution covers requirement analysis, architecture and design, database design, implementation of every feature, validation and security, user interface and usability, manual testing and debugging, documentation, and evidence preparation. The technical baseline is a working ASP.NET Core MVC 8 application with twelve controllers, twelve domain models, sixteen view models, twelve infrastructure components, forty-six Razor views, three EF Core migrations, and a complete Program.cs startup configuration that enables Identity, EF Core retry on failure, rate limiting, anti-forgery, security headers, HTTPS redirection, and HSTS.</w:t>
      </w:r>
    </w:p>
    <w:p>
      <w:pPr>
        <w:spacing w:line="360" w:lineRule="auto" w:after="120"/>
        <w:jc w:val="both"/>
      </w:pPr>
      <w:r>
        <w:rPr>
          <w:rFonts w:ascii="Times New Roman" w:hAnsi="Times New Roman"/>
          <w:sz w:val="24"/>
        </w:rPr>
        <w:t>Following approval to complete the coursework individually, the author took responsibility for the final implementation, testing, documentation, and submission preparation. Items that remain to be completed before the final upload are the screenshot capture, the diagram export, the title page placeholders, the references date placeholders, the repository and build links, and the conversion of the Markdown documents to Word and PDF. The current status of each item is recorded in Table IC2 above and in the evidence checklist.</w:t>
      </w:r>
    </w:p>
    <w:p>
      <w:pPr>
        <w:spacing w:line="360" w:lineRule="auto" w:after="120"/>
        <w:jc w:val="both"/>
      </w:pPr>
      <w:r>
        <w:rPr>
          <w:rFonts w:ascii="Times New Roman" w:hAnsi="Times New Roman"/>
          <w:sz w:val="24"/>
        </w:rPr>
        <w:t>End of individual contribution report.</w:t>
      </w:r>
    </w:p>
    <w:p>
      <w:r>
        <w:br w:type="page"/>
      </w:r>
    </w:p>
    <w:p>
      <w:pPr>
        <w:pStyle w:val="Heading1"/>
        <w:spacing w:before="240" w:after="120"/>
        <w:jc w:val="left"/>
      </w:pPr>
      <w:r>
        <w:rPr>
          <w:rFonts w:ascii="Times New Roman" w:hAnsi="Times New Roman"/>
          <w:b/>
          <w:color w:val="000000"/>
          <w:sz w:val="32"/>
        </w:rPr>
        <w:t>Installation Guide and User Manual</w:t>
      </w:r>
    </w:p>
    <w:p>
      <w:pPr>
        <w:spacing w:line="360" w:lineRule="auto" w:after="120"/>
        <w:jc w:val="both"/>
      </w:pPr>
      <w:r>
        <w:rPr>
          <w:rFonts w:ascii="Times New Roman" w:hAnsi="Times New Roman"/>
          <w:sz w:val="24"/>
        </w:rPr>
        <w:t>Project: UniManage - University Course Management System (UCMS)</w:t>
      </w:r>
    </w:p>
    <w:p>
      <w:pPr>
        <w:spacing w:line="360" w:lineRule="auto" w:after="120"/>
        <w:jc w:val="both"/>
      </w:pPr>
      <w:r>
        <w:rPr>
          <w:rFonts w:ascii="Times New Roman" w:hAnsi="Times New Roman"/>
          <w:sz w:val="24"/>
        </w:rPr>
        <w:t>Module: CS6004ES Application Development</w:t>
      </w:r>
    </w:p>
    <w:p>
      <w:pPr>
        <w:spacing w:line="360" w:lineRule="auto" w:after="120"/>
        <w:jc w:val="both"/>
      </w:pPr>
      <w:r>
        <w:rPr>
          <w:rFonts w:ascii="Times New Roman" w:hAnsi="Times New Roman"/>
          <w:sz w:val="24"/>
        </w:rPr>
        <w:t>Assessment: Coursework 2</w:t>
      </w:r>
    </w:p>
    <w:p>
      <w:pPr>
        <w:spacing w:line="360" w:lineRule="auto" w:after="120"/>
        <w:jc w:val="both"/>
      </w:pPr>
      <w:r>
        <w:rPr>
          <w:rFonts w:ascii="Times New Roman" w:hAnsi="Times New Roman"/>
          <w:sz w:val="24"/>
        </w:rPr>
        <w:t>Student: Yasas Pasindu Fernando</w:t>
      </w:r>
    </w:p>
    <w:p>
      <w:pPr>
        <w:spacing w:line="360" w:lineRule="auto" w:after="120"/>
        <w:jc w:val="both"/>
      </w:pPr>
      <w:r>
        <w:rPr>
          <w:rFonts w:ascii="Times New Roman" w:hAnsi="Times New Roman"/>
          <w:sz w:val="24"/>
        </w:rPr>
        <w:t>Student ID: 25026764</w:t>
      </w:r>
    </w:p>
    <w:p>
      <w:pPr>
        <w:spacing w:line="360" w:lineRule="auto" w:after="120"/>
        <w:jc w:val="both"/>
      </w:pPr>
      <w:r>
        <w:rPr>
          <w:rFonts w:ascii="Times New Roman" w:hAnsi="Times New Roman"/>
          <w:sz w:val="24"/>
        </w:rPr>
        <w:t>Centre: ESOFT Metro Campus / London Metropolitan University</w:t>
      </w:r>
    </w:p>
    <w:p>
      <w:pPr>
        <w:spacing w:line="360" w:lineRule="auto" w:after="120"/>
        <w:jc w:val="both"/>
      </w:pPr>
      <w:r>
        <w:rPr>
          <w:rFonts w:ascii="Times New Roman" w:hAnsi="Times New Roman"/>
          <w:sz w:val="24"/>
        </w:rPr>
        <w:t>Submission Type: Approved individual submission</w:t>
      </w:r>
    </w:p>
    <w:p>
      <w:pPr>
        <w:spacing w:line="360" w:lineRule="auto" w:after="120"/>
        <w:jc w:val="both"/>
      </w:pPr>
      <w:r>
        <w:rPr>
          <w:rFonts w:ascii="Times New Roman" w:hAnsi="Times New Roman"/>
          <w:sz w:val="24"/>
        </w:rPr>
        <w:t>Companion Documents: Main_Application_Development_Report.md, Expanded_Individual_Contribution.md</w:t>
      </w:r>
    </w:p>
    <w:p>
      <w:pPr>
        <w:pStyle w:val="Heading2"/>
        <w:spacing w:before="240" w:after="120"/>
        <w:jc w:val="left"/>
      </w:pPr>
      <w:r>
        <w:rPr>
          <w:rFonts w:ascii="Times New Roman" w:hAnsi="Times New Roman"/>
          <w:b/>
          <w:color w:val="000000"/>
          <w:sz w:val="28"/>
        </w:rPr>
        <w:t>1. Introduction</w:t>
      </w:r>
    </w:p>
    <w:p>
      <w:pPr>
        <w:spacing w:line="360" w:lineRule="auto" w:after="120"/>
        <w:jc w:val="both"/>
      </w:pPr>
      <w:r>
        <w:rPr>
          <w:rFonts w:ascii="Times New Roman" w:hAnsi="Times New Roman"/>
          <w:sz w:val="24"/>
        </w:rPr>
        <w:t>This document is the installation guide and user manual for UniManage, the University Course Management System developed for CS6004ES Application Development Coursework 2. The manual is intended for the marker, the external moderator, and any reader who needs to install, run, demonstrate, or operate the application. The instructions are based on the actual project files and have been verified locally during the development of the project.</w:t>
      </w:r>
    </w:p>
    <w:p>
      <w:pPr>
        <w:spacing w:line="360" w:lineRule="auto" w:after="120"/>
        <w:jc w:val="both"/>
      </w:pPr>
      <w:r>
        <w:rPr>
          <w:rFonts w:ascii="Times New Roman" w:hAnsi="Times New Roman"/>
          <w:sz w:val="24"/>
        </w:rPr>
        <w:t>The manual is organised into fourteen sections. Sections 1 to 5 explain the system requirements, the project package contents, the installation steps, and the first-time setup. Sections 6 to 9 explain the login process and the role-by-role user guides for Student, Lecturer, and Administrator. Section 10 lists the validation and error messages the user can expect to see. Section 11 explains the reporting and analytics screens. Section 12 contains security notes for users. Section 13 contains a troubleshooting table. Section 14 contains the viva demonstration script.</w:t>
      </w:r>
    </w:p>
    <w:p>
      <w:pPr>
        <w:spacing w:line="360" w:lineRule="auto" w:after="120"/>
        <w:jc w:val="both"/>
      </w:pPr>
      <w:r>
        <w:rPr>
          <w:rFonts w:ascii="Times New Roman" w:hAnsi="Times New Roman"/>
          <w:sz w:val="24"/>
        </w:rPr>
        <w:t>Following approval to complete the coursework individually, the author took responsibility for the final implementation, testing, documentation, and submission preparation. The manual is written in UK English, uses a practical step-by-step style, and refers to "the user" or to a specific role rather than to any other student.</w:t>
      </w:r>
    </w:p>
    <w:p>
      <w:pPr>
        <w:pStyle w:val="Heading2"/>
        <w:spacing w:before="240" w:after="120"/>
        <w:jc w:val="left"/>
      </w:pPr>
      <w:r>
        <w:rPr>
          <w:rFonts w:ascii="Times New Roman" w:hAnsi="Times New Roman"/>
          <w:b/>
          <w:color w:val="000000"/>
          <w:sz w:val="28"/>
        </w:rPr>
        <w:t>2. System Requirements</w:t>
      </w:r>
    </w:p>
    <w:p>
      <w:pPr>
        <w:spacing w:line="360" w:lineRule="auto" w:after="120"/>
        <w:jc w:val="both"/>
      </w:pPr>
      <w:r>
        <w:rPr>
          <w:rFonts w:ascii="Times New Roman" w:hAnsi="Times New Roman"/>
          <w:sz w:val="24"/>
        </w:rPr>
        <w:t>The following items are required to install and run UniManage on a development workstation.</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line="240" w:lineRule="auto" w:after="40"/>
            </w:pPr>
            <w:r>
              <w:rPr>
                <w:rFonts w:ascii="Times New Roman" w:hAnsi="Times New Roman"/>
                <w:b/>
                <w:sz w:val="20"/>
              </w:rPr>
              <w:t>Item</w:t>
            </w:r>
          </w:p>
        </w:tc>
        <w:tc>
          <w:tcPr>
            <w:tcW w:type="dxa" w:w="3010"/>
          </w:tcPr>
          <w:p>
            <w:pPr>
              <w:spacing w:line="240" w:lineRule="auto" w:after="40"/>
            </w:pPr>
            <w:r>
              <w:rPr>
                <w:rFonts w:ascii="Times New Roman" w:hAnsi="Times New Roman"/>
                <w:b/>
                <w:sz w:val="20"/>
              </w:rPr>
              <w:t>Requirement</w:t>
            </w:r>
          </w:p>
        </w:tc>
        <w:tc>
          <w:tcPr>
            <w:tcW w:type="dxa" w:w="3010"/>
          </w:tcPr>
          <w:p>
            <w:pPr>
              <w:spacing w:line="240" w:lineRule="auto" w:after="40"/>
            </w:pPr>
            <w:r>
              <w:rPr>
                <w:rFonts w:ascii="Times New Roman" w:hAnsi="Times New Roman"/>
                <w:b/>
                <w:sz w:val="20"/>
              </w:rPr>
              <w:t>Notes</w:t>
            </w:r>
          </w:p>
        </w:tc>
      </w:tr>
      <w:tr>
        <w:tc>
          <w:tcPr>
            <w:tcW w:type="dxa" w:w="3010"/>
          </w:tcPr>
          <w:p>
            <w:pPr>
              <w:spacing w:line="240" w:lineRule="auto" w:after="40"/>
            </w:pPr>
            <w:r>
              <w:rPr>
                <w:rFonts w:ascii="Times New Roman" w:hAnsi="Times New Roman"/>
                <w:b w:val="0"/>
                <w:sz w:val="20"/>
              </w:rPr>
              <w:t>Operating system</w:t>
            </w:r>
          </w:p>
        </w:tc>
        <w:tc>
          <w:tcPr>
            <w:tcW w:type="dxa" w:w="3010"/>
          </w:tcPr>
          <w:p>
            <w:pPr>
              <w:spacing w:line="240" w:lineRule="auto" w:after="40"/>
            </w:pPr>
            <w:r>
              <w:rPr>
                <w:rFonts w:ascii="Times New Roman" w:hAnsi="Times New Roman"/>
                <w:b w:val="0"/>
                <w:sz w:val="20"/>
              </w:rPr>
              <w:t>Windows 10 or later</w:t>
            </w:r>
          </w:p>
        </w:tc>
        <w:tc>
          <w:tcPr>
            <w:tcW w:type="dxa" w:w="3010"/>
          </w:tcPr>
          <w:p>
            <w:pPr>
              <w:spacing w:line="240" w:lineRule="auto" w:after="40"/>
            </w:pPr>
            <w:r>
              <w:rPr>
                <w:rFonts w:ascii="Times New Roman" w:hAnsi="Times New Roman"/>
                <w:b w:val="0"/>
                <w:sz w:val="20"/>
              </w:rPr>
              <w:t>The development environment is Windows; macOS and Linux can run the application using the .NET 8 SDK and Pomelo MySQL provider, but Visual Studio integration is best on Windows.</w:t>
            </w:r>
          </w:p>
        </w:tc>
      </w:tr>
      <w:tr>
        <w:tc>
          <w:tcPr>
            <w:tcW w:type="dxa" w:w="3010"/>
          </w:tcPr>
          <w:p>
            <w:pPr>
              <w:spacing w:line="240" w:lineRule="auto" w:after="40"/>
            </w:pPr>
            <w:r>
              <w:rPr>
                <w:rFonts w:ascii="Times New Roman" w:hAnsi="Times New Roman"/>
                <w:b w:val="0"/>
                <w:sz w:val="20"/>
              </w:rPr>
              <w:t>Development environment</w:t>
            </w:r>
          </w:p>
        </w:tc>
        <w:tc>
          <w:tcPr>
            <w:tcW w:type="dxa" w:w="3010"/>
          </w:tcPr>
          <w:p>
            <w:pPr>
              <w:spacing w:line="240" w:lineRule="auto" w:after="40"/>
            </w:pPr>
            <w:r>
              <w:rPr>
                <w:rFonts w:ascii="Times New Roman" w:hAnsi="Times New Roman"/>
                <w:b w:val="0"/>
                <w:sz w:val="20"/>
              </w:rPr>
              <w:t>Visual Studio 2022 (Community edition is sufficient)</w:t>
            </w:r>
          </w:p>
        </w:tc>
        <w:tc>
          <w:tcPr>
            <w:tcW w:type="dxa" w:w="3010"/>
          </w:tcPr>
          <w:p>
            <w:pPr>
              <w:spacing w:line="240" w:lineRule="auto" w:after="40"/>
            </w:pPr>
            <w:r>
              <w:rPr>
                <w:rFonts w:ascii="Times New Roman" w:hAnsi="Times New Roman"/>
                <w:b w:val="0"/>
                <w:sz w:val="20"/>
              </w:rPr>
              <w:t>Older Visual Studio versions are not supported because the project targets .NET 8.</w:t>
            </w:r>
          </w:p>
        </w:tc>
      </w:tr>
      <w:tr>
        <w:tc>
          <w:tcPr>
            <w:tcW w:type="dxa" w:w="3010"/>
          </w:tcPr>
          <w:p>
            <w:pPr>
              <w:spacing w:line="240" w:lineRule="auto" w:after="40"/>
            </w:pPr>
            <w:r>
              <w:rPr>
                <w:rFonts w:ascii="Times New Roman" w:hAnsi="Times New Roman"/>
                <w:b w:val="0"/>
                <w:sz w:val="20"/>
              </w:rPr>
              <w:t>.NET runtime</w:t>
            </w:r>
          </w:p>
        </w:tc>
        <w:tc>
          <w:tcPr>
            <w:tcW w:type="dxa" w:w="3010"/>
          </w:tcPr>
          <w:p>
            <w:pPr>
              <w:spacing w:line="240" w:lineRule="auto" w:after="40"/>
            </w:pPr>
            <w:r>
              <w:rPr>
                <w:rFonts w:ascii="Times New Roman" w:hAnsi="Times New Roman"/>
                <w:b w:val="0"/>
                <w:sz w:val="20"/>
              </w:rPr>
              <w:t>.NET 8 SDK</w:t>
            </w:r>
          </w:p>
        </w:tc>
        <w:tc>
          <w:tcPr>
            <w:tcW w:type="dxa" w:w="3010"/>
          </w:tcPr>
          <w:p>
            <w:pPr>
              <w:spacing w:line="240" w:lineRule="auto" w:after="40"/>
            </w:pPr>
            <w:r>
              <w:rPr>
                <w:rFonts w:ascii="Times New Roman" w:hAnsi="Times New Roman"/>
                <w:b w:val="0"/>
                <w:sz w:val="20"/>
              </w:rPr>
              <w:t>Required for dotnet build, dotnet run, and the Visual Studio project.</w:t>
            </w:r>
          </w:p>
        </w:tc>
      </w:tr>
      <w:tr>
        <w:tc>
          <w:tcPr>
            <w:tcW w:type="dxa" w:w="3010"/>
          </w:tcPr>
          <w:p>
            <w:pPr>
              <w:spacing w:line="240" w:lineRule="auto" w:after="40"/>
            </w:pPr>
            <w:r>
              <w:rPr>
                <w:rFonts w:ascii="Times New Roman" w:hAnsi="Times New Roman"/>
                <w:b w:val="0"/>
                <w:sz w:val="20"/>
              </w:rPr>
              <w:t>Database engine</w:t>
            </w:r>
          </w:p>
        </w:tc>
        <w:tc>
          <w:tcPr>
            <w:tcW w:type="dxa" w:w="3010"/>
          </w:tcPr>
          <w:p>
            <w:pPr>
              <w:spacing w:line="240" w:lineRule="auto" w:after="40"/>
            </w:pPr>
            <w:r>
              <w:rPr>
                <w:rFonts w:ascii="Times New Roman" w:hAnsi="Times New Roman"/>
                <w:b w:val="0"/>
                <w:sz w:val="20"/>
              </w:rPr>
              <w:t>MySQL Server 8.x</w:t>
            </w:r>
          </w:p>
        </w:tc>
        <w:tc>
          <w:tcPr>
            <w:tcW w:type="dxa" w:w="3010"/>
          </w:tcPr>
          <w:p>
            <w:pPr>
              <w:spacing w:line="240" w:lineRule="auto" w:after="40"/>
            </w:pPr>
            <w:r>
              <w:rPr>
                <w:rFonts w:ascii="Times New Roman" w:hAnsi="Times New Roman"/>
                <w:b w:val="0"/>
                <w:sz w:val="20"/>
              </w:rPr>
              <w:t>The project uses the Pomelo Entity Framework Core MySQL provider.</w:t>
            </w:r>
          </w:p>
        </w:tc>
      </w:tr>
      <w:tr>
        <w:tc>
          <w:tcPr>
            <w:tcW w:type="dxa" w:w="3010"/>
          </w:tcPr>
          <w:p>
            <w:pPr>
              <w:spacing w:line="240" w:lineRule="auto" w:after="40"/>
            </w:pPr>
            <w:r>
              <w:rPr>
                <w:rFonts w:ascii="Times New Roman" w:hAnsi="Times New Roman"/>
                <w:b w:val="0"/>
                <w:sz w:val="20"/>
              </w:rPr>
              <w:t>Database tool</w:t>
            </w:r>
          </w:p>
        </w:tc>
        <w:tc>
          <w:tcPr>
            <w:tcW w:type="dxa" w:w="3010"/>
          </w:tcPr>
          <w:p>
            <w:pPr>
              <w:spacing w:line="240" w:lineRule="auto" w:after="40"/>
            </w:pPr>
            <w:r>
              <w:rPr>
                <w:rFonts w:ascii="Times New Roman" w:hAnsi="Times New Roman"/>
                <w:b w:val="0"/>
                <w:sz w:val="20"/>
              </w:rPr>
              <w:t>Optional MySQL Workbench, HeidiSQL, or DBeaver</w:t>
            </w:r>
          </w:p>
        </w:tc>
        <w:tc>
          <w:tcPr>
            <w:tcW w:type="dxa" w:w="3010"/>
          </w:tcPr>
          <w:p>
            <w:pPr>
              <w:spacing w:line="240" w:lineRule="auto" w:after="40"/>
            </w:pPr>
            <w:r>
              <w:rPr>
                <w:rFonts w:ascii="Times New Roman" w:hAnsi="Times New Roman"/>
                <w:b w:val="0"/>
                <w:sz w:val="20"/>
              </w:rPr>
              <w:t>Used to inspect tables and capture database evidence.</w:t>
            </w:r>
          </w:p>
        </w:tc>
      </w:tr>
      <w:tr>
        <w:tc>
          <w:tcPr>
            <w:tcW w:type="dxa" w:w="3010"/>
          </w:tcPr>
          <w:p>
            <w:pPr>
              <w:spacing w:line="240" w:lineRule="auto" w:after="40"/>
            </w:pPr>
            <w:r>
              <w:rPr>
                <w:rFonts w:ascii="Times New Roman" w:hAnsi="Times New Roman"/>
                <w:b w:val="0"/>
                <w:sz w:val="20"/>
              </w:rPr>
              <w:t>Browser</w:t>
            </w:r>
          </w:p>
        </w:tc>
        <w:tc>
          <w:tcPr>
            <w:tcW w:type="dxa" w:w="3010"/>
          </w:tcPr>
          <w:p>
            <w:pPr>
              <w:spacing w:line="240" w:lineRule="auto" w:after="40"/>
            </w:pPr>
            <w:r>
              <w:rPr>
                <w:rFonts w:ascii="Times New Roman" w:hAnsi="Times New Roman"/>
                <w:b w:val="0"/>
                <w:sz w:val="20"/>
              </w:rPr>
              <w:t>Microsoft Edge, Google Chrome, or Mozilla Firefox (latest stable)</w:t>
            </w:r>
          </w:p>
        </w:tc>
        <w:tc>
          <w:tcPr>
            <w:tcW w:type="dxa" w:w="3010"/>
          </w:tcPr>
          <w:p>
            <w:pPr>
              <w:spacing w:line="240" w:lineRule="auto" w:after="40"/>
            </w:pPr>
            <w:r>
              <w:rPr>
                <w:rFonts w:ascii="Times New Roman" w:hAnsi="Times New Roman"/>
                <w:b w:val="0"/>
                <w:sz w:val="20"/>
              </w:rPr>
              <w:t>Used to access the running application.</w:t>
            </w:r>
          </w:p>
        </w:tc>
      </w:tr>
      <w:tr>
        <w:tc>
          <w:tcPr>
            <w:tcW w:type="dxa" w:w="3010"/>
          </w:tcPr>
          <w:p>
            <w:pPr>
              <w:spacing w:line="240" w:lineRule="auto" w:after="40"/>
            </w:pPr>
            <w:r>
              <w:rPr>
                <w:rFonts w:ascii="Times New Roman" w:hAnsi="Times New Roman"/>
                <w:b w:val="0"/>
                <w:sz w:val="20"/>
              </w:rPr>
              <w:t>Internet connection</w:t>
            </w:r>
          </w:p>
        </w:tc>
        <w:tc>
          <w:tcPr>
            <w:tcW w:type="dxa" w:w="3010"/>
          </w:tcPr>
          <w:p>
            <w:pPr>
              <w:spacing w:line="240" w:lineRule="auto" w:after="40"/>
            </w:pPr>
            <w:r>
              <w:rPr>
                <w:rFonts w:ascii="Times New Roman" w:hAnsi="Times New Roman"/>
                <w:b w:val="0"/>
                <w:sz w:val="20"/>
              </w:rPr>
              <w:t>Required for the first run</w:t>
            </w:r>
          </w:p>
        </w:tc>
        <w:tc>
          <w:tcPr>
            <w:tcW w:type="dxa" w:w="3010"/>
          </w:tcPr>
          <w:p>
            <w:pPr>
              <w:spacing w:line="240" w:lineRule="auto" w:after="40"/>
            </w:pPr>
            <w:r>
              <w:rPr>
                <w:rFonts w:ascii="Times New Roman" w:hAnsi="Times New Roman"/>
                <w:b w:val="0"/>
                <w:sz w:val="20"/>
              </w:rPr>
              <w:t>Used to restore NuGet packages, optional Google login, optional SMTP email, and the small number of CDN-hosted assets.</w:t>
            </w:r>
          </w:p>
        </w:tc>
      </w:tr>
      <w:tr>
        <w:tc>
          <w:tcPr>
            <w:tcW w:type="dxa" w:w="3010"/>
          </w:tcPr>
          <w:p>
            <w:pPr>
              <w:spacing w:line="240" w:lineRule="auto" w:after="40"/>
            </w:pPr>
            <w:r>
              <w:rPr>
                <w:rFonts w:ascii="Times New Roman" w:hAnsi="Times New Roman"/>
                <w:b w:val="0"/>
                <w:sz w:val="20"/>
              </w:rPr>
              <w:t>Disk space</w:t>
            </w:r>
          </w:p>
        </w:tc>
        <w:tc>
          <w:tcPr>
            <w:tcW w:type="dxa" w:w="3010"/>
          </w:tcPr>
          <w:p>
            <w:pPr>
              <w:spacing w:line="240" w:lineRule="auto" w:after="40"/>
            </w:pPr>
            <w:r>
              <w:rPr>
                <w:rFonts w:ascii="Times New Roman" w:hAnsi="Times New Roman"/>
                <w:b w:val="0"/>
                <w:sz w:val="20"/>
              </w:rPr>
              <w:t>About 1 GB free</w:t>
            </w:r>
          </w:p>
        </w:tc>
        <w:tc>
          <w:tcPr>
            <w:tcW w:type="dxa" w:w="3010"/>
          </w:tcPr>
          <w:p>
            <w:pPr>
              <w:spacing w:line="240" w:lineRule="auto" w:after="40"/>
            </w:pPr>
            <w:r>
              <w:rPr>
                <w:rFonts w:ascii="Times New Roman" w:hAnsi="Times New Roman"/>
                <w:b w:val="0"/>
                <w:sz w:val="20"/>
              </w:rPr>
              <w:t>Project source, NuGet cache, and database storage.</w:t>
            </w:r>
          </w:p>
        </w:tc>
      </w:tr>
    </w:tbl>
    <w:p>
      <w:pPr>
        <w:spacing w:line="360" w:lineRule="auto" w:after="120"/>
        <w:jc w:val="both"/>
      </w:pPr>
      <w:r>
        <w:rPr>
          <w:rFonts w:ascii="Times New Roman" w:hAnsi="Times New Roman"/>
          <w:sz w:val="24"/>
        </w:rPr>
        <w:t>If the marker uses SQL Server / LocalDB instead of MySQL, the connection string and the EF Core provider must be replaced. The current implementation uses MySQL through Pomelo and is therefore the supported configuration. SQL Server / LocalDB compatibility is [VERIFY].</w:t>
      </w:r>
    </w:p>
    <w:p>
      <w:pPr>
        <w:pStyle w:val="Heading2"/>
        <w:spacing w:before="240" w:after="120"/>
        <w:jc w:val="left"/>
      </w:pPr>
      <w:r>
        <w:rPr>
          <w:rFonts w:ascii="Times New Roman" w:hAnsi="Times New Roman"/>
          <w:b/>
          <w:color w:val="000000"/>
          <w:sz w:val="28"/>
        </w:rPr>
        <w:t>3. Project Package Contents</w:t>
      </w:r>
    </w:p>
    <w:p>
      <w:pPr>
        <w:spacing w:line="360" w:lineRule="auto" w:after="120"/>
        <w:jc w:val="both"/>
      </w:pPr>
      <w:r>
        <w:rPr>
          <w:rFonts w:ascii="Times New Roman" w:hAnsi="Times New Roman"/>
          <w:sz w:val="24"/>
        </w:rPr>
        <w:t>The project package contains the following items.</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line="240" w:lineRule="auto" w:after="40"/>
            </w:pPr>
            <w:r>
              <w:rPr>
                <w:rFonts w:ascii="Times New Roman" w:hAnsi="Times New Roman"/>
                <w:b/>
                <w:sz w:val="20"/>
              </w:rPr>
              <w:t>Item</w:t>
            </w:r>
          </w:p>
        </w:tc>
        <w:tc>
          <w:tcPr>
            <w:tcW w:type="dxa" w:w="3010"/>
          </w:tcPr>
          <w:p>
            <w:pPr>
              <w:spacing w:line="240" w:lineRule="auto" w:after="40"/>
            </w:pPr>
            <w:r>
              <w:rPr>
                <w:rFonts w:ascii="Times New Roman" w:hAnsi="Times New Roman"/>
                <w:b/>
                <w:sz w:val="20"/>
              </w:rPr>
              <w:t>Path</w:t>
            </w:r>
          </w:p>
        </w:tc>
        <w:tc>
          <w:tcPr>
            <w:tcW w:type="dxa" w:w="3010"/>
          </w:tcPr>
          <w:p>
            <w:pPr>
              <w:spacing w:line="240" w:lineRule="auto" w:after="40"/>
            </w:pPr>
            <w:r>
              <w:rPr>
                <w:rFonts w:ascii="Times New Roman" w:hAnsi="Times New Roman"/>
                <w:b/>
                <w:sz w:val="20"/>
              </w:rPr>
              <w:t>Purpose</w:t>
            </w:r>
          </w:p>
        </w:tc>
      </w:tr>
      <w:tr>
        <w:tc>
          <w:tcPr>
            <w:tcW w:type="dxa" w:w="3010"/>
          </w:tcPr>
          <w:p>
            <w:pPr>
              <w:spacing w:line="240" w:lineRule="auto" w:after="40"/>
            </w:pPr>
            <w:r>
              <w:rPr>
                <w:rFonts w:ascii="Times New Roman" w:hAnsi="Times New Roman"/>
                <w:b w:val="0"/>
                <w:sz w:val="20"/>
              </w:rPr>
              <w:t>Solution file</w:t>
            </w:r>
          </w:p>
        </w:tc>
        <w:tc>
          <w:tcPr>
            <w:tcW w:type="dxa" w:w="3010"/>
          </w:tcPr>
          <w:p>
            <w:pPr>
              <w:spacing w:line="240" w:lineRule="auto" w:after="40"/>
            </w:pPr>
            <w:r>
              <w:rPr>
                <w:rFonts w:ascii="Times New Roman" w:hAnsi="Times New Roman"/>
                <w:b w:val="0"/>
                <w:sz w:val="20"/>
              </w:rPr>
              <w:t>AD COURSEWORK 2.sln</w:t>
            </w:r>
          </w:p>
        </w:tc>
        <w:tc>
          <w:tcPr>
            <w:tcW w:type="dxa" w:w="3010"/>
          </w:tcPr>
          <w:p>
            <w:pPr>
              <w:spacing w:line="240" w:lineRule="auto" w:after="40"/>
            </w:pPr>
            <w:r>
              <w:rPr>
                <w:rFonts w:ascii="Times New Roman" w:hAnsi="Times New Roman"/>
                <w:b w:val="0"/>
                <w:sz w:val="20"/>
              </w:rPr>
              <w:t>Visual Studio solution file.</w:t>
            </w:r>
          </w:p>
        </w:tc>
      </w:tr>
      <w:tr>
        <w:tc>
          <w:tcPr>
            <w:tcW w:type="dxa" w:w="3010"/>
          </w:tcPr>
          <w:p>
            <w:pPr>
              <w:spacing w:line="240" w:lineRule="auto" w:after="40"/>
            </w:pPr>
            <w:r>
              <w:rPr>
                <w:rFonts w:ascii="Times New Roman" w:hAnsi="Times New Roman"/>
                <w:b w:val="0"/>
                <w:sz w:val="20"/>
              </w:rPr>
              <w:t>Project file</w:t>
            </w:r>
          </w:p>
        </w:tc>
        <w:tc>
          <w:tcPr>
            <w:tcW w:type="dxa" w:w="3010"/>
          </w:tcPr>
          <w:p>
            <w:pPr>
              <w:spacing w:line="240" w:lineRule="auto" w:after="40"/>
            </w:pPr>
            <w:r>
              <w:rPr>
                <w:rFonts w:ascii="Times New Roman" w:hAnsi="Times New Roman"/>
                <w:b w:val="0"/>
                <w:sz w:val="20"/>
              </w:rPr>
              <w:t>AD COURSEWORK 2.csproj</w:t>
            </w:r>
          </w:p>
        </w:tc>
        <w:tc>
          <w:tcPr>
            <w:tcW w:type="dxa" w:w="3010"/>
          </w:tcPr>
          <w:p>
            <w:pPr>
              <w:spacing w:line="240" w:lineRule="auto" w:after="40"/>
            </w:pPr>
            <w:r>
              <w:rPr>
                <w:rFonts w:ascii="Times New Roman" w:hAnsi="Times New Roman"/>
                <w:b w:val="0"/>
                <w:sz w:val="20"/>
              </w:rPr>
              <w:t>Web project file with package references.</w:t>
            </w:r>
          </w:p>
        </w:tc>
      </w:tr>
      <w:tr>
        <w:tc>
          <w:tcPr>
            <w:tcW w:type="dxa" w:w="3010"/>
          </w:tcPr>
          <w:p>
            <w:pPr>
              <w:spacing w:line="240" w:lineRule="auto" w:after="40"/>
            </w:pPr>
            <w:r>
              <w:rPr>
                <w:rFonts w:ascii="Times New Roman" w:hAnsi="Times New Roman"/>
                <w:b w:val="0"/>
                <w:sz w:val="20"/>
              </w:rPr>
              <w:t>Application entry point</w:t>
            </w:r>
          </w:p>
        </w:tc>
        <w:tc>
          <w:tcPr>
            <w:tcW w:type="dxa" w:w="3010"/>
          </w:tcPr>
          <w:p>
            <w:pPr>
              <w:spacing w:line="240" w:lineRule="auto" w:after="40"/>
            </w:pPr>
            <w:r>
              <w:rPr>
                <w:rFonts w:ascii="Times New Roman" w:hAnsi="Times New Roman"/>
                <w:b w:val="0"/>
                <w:sz w:val="20"/>
              </w:rPr>
              <w:t>Program.cs</w:t>
            </w:r>
          </w:p>
        </w:tc>
        <w:tc>
          <w:tcPr>
            <w:tcW w:type="dxa" w:w="3010"/>
          </w:tcPr>
          <w:p>
            <w:pPr>
              <w:spacing w:line="240" w:lineRule="auto" w:after="40"/>
            </w:pPr>
            <w:r>
              <w:rPr>
                <w:rFonts w:ascii="Times New Roman" w:hAnsi="Times New Roman"/>
                <w:b w:val="0"/>
                <w:sz w:val="20"/>
              </w:rPr>
              <w:t>Service registration, middleware pipeline, and seeding.</w:t>
            </w:r>
          </w:p>
        </w:tc>
      </w:tr>
      <w:tr>
        <w:tc>
          <w:tcPr>
            <w:tcW w:type="dxa" w:w="3010"/>
          </w:tcPr>
          <w:p>
            <w:pPr>
              <w:spacing w:line="240" w:lineRule="auto" w:after="40"/>
            </w:pPr>
            <w:r>
              <w:rPr>
                <w:rFonts w:ascii="Times New Roman" w:hAnsi="Times New Roman"/>
                <w:b w:val="0"/>
                <w:sz w:val="20"/>
              </w:rPr>
              <w:t>Controllers</w:t>
            </w:r>
          </w:p>
        </w:tc>
        <w:tc>
          <w:tcPr>
            <w:tcW w:type="dxa" w:w="3010"/>
          </w:tcPr>
          <w:p>
            <w:pPr>
              <w:spacing w:line="240" w:lineRule="auto" w:after="40"/>
            </w:pPr>
            <w:r>
              <w:rPr>
                <w:rFonts w:ascii="Times New Roman" w:hAnsi="Times New Roman"/>
                <w:b w:val="0"/>
                <w:sz w:val="20"/>
              </w:rPr>
              <w:t>Controllers/</w:t>
            </w:r>
          </w:p>
        </w:tc>
        <w:tc>
          <w:tcPr>
            <w:tcW w:type="dxa" w:w="3010"/>
          </w:tcPr>
          <w:p>
            <w:pPr>
              <w:spacing w:line="240" w:lineRule="auto" w:after="40"/>
            </w:pPr>
            <w:r>
              <w:rPr>
                <w:rFonts w:ascii="Times New Roman" w:hAnsi="Times New Roman"/>
                <w:b w:val="0"/>
                <w:sz w:val="20"/>
              </w:rPr>
              <w:t>Twelve controllers handling the request flow.</w:t>
            </w:r>
          </w:p>
        </w:tc>
      </w:tr>
      <w:tr>
        <w:tc>
          <w:tcPr>
            <w:tcW w:type="dxa" w:w="3010"/>
          </w:tcPr>
          <w:p>
            <w:pPr>
              <w:spacing w:line="240" w:lineRule="auto" w:after="40"/>
            </w:pPr>
            <w:r>
              <w:rPr>
                <w:rFonts w:ascii="Times New Roman" w:hAnsi="Times New Roman"/>
                <w:b w:val="0"/>
                <w:sz w:val="20"/>
              </w:rPr>
              <w:t>Domain models</w:t>
            </w:r>
          </w:p>
        </w:tc>
        <w:tc>
          <w:tcPr>
            <w:tcW w:type="dxa" w:w="3010"/>
          </w:tcPr>
          <w:p>
            <w:pPr>
              <w:spacing w:line="240" w:lineRule="auto" w:after="40"/>
            </w:pPr>
            <w:r>
              <w:rPr>
                <w:rFonts w:ascii="Times New Roman" w:hAnsi="Times New Roman"/>
                <w:b w:val="0"/>
                <w:sz w:val="20"/>
              </w:rPr>
              <w:t>Models/</w:t>
            </w:r>
          </w:p>
        </w:tc>
        <w:tc>
          <w:tcPr>
            <w:tcW w:type="dxa" w:w="3010"/>
          </w:tcPr>
          <w:p>
            <w:pPr>
              <w:spacing w:line="240" w:lineRule="auto" w:after="40"/>
            </w:pPr>
            <w:r>
              <w:rPr>
                <w:rFonts w:ascii="Times New Roman" w:hAnsi="Times New Roman"/>
                <w:b w:val="0"/>
                <w:sz w:val="20"/>
              </w:rPr>
              <w:t>Twelve model classes for academic entities.</w:t>
            </w:r>
          </w:p>
        </w:tc>
      </w:tr>
      <w:tr>
        <w:tc>
          <w:tcPr>
            <w:tcW w:type="dxa" w:w="3010"/>
          </w:tcPr>
          <w:p>
            <w:pPr>
              <w:spacing w:line="240" w:lineRule="auto" w:after="40"/>
            </w:pPr>
            <w:r>
              <w:rPr>
                <w:rFonts w:ascii="Times New Roman" w:hAnsi="Times New Roman"/>
                <w:b w:val="0"/>
                <w:sz w:val="20"/>
              </w:rPr>
              <w:t>View models</w:t>
            </w:r>
          </w:p>
        </w:tc>
        <w:tc>
          <w:tcPr>
            <w:tcW w:type="dxa" w:w="3010"/>
          </w:tcPr>
          <w:p>
            <w:pPr>
              <w:spacing w:line="240" w:lineRule="auto" w:after="40"/>
            </w:pPr>
            <w:r>
              <w:rPr>
                <w:rFonts w:ascii="Times New Roman" w:hAnsi="Times New Roman"/>
                <w:b w:val="0"/>
                <w:sz w:val="20"/>
              </w:rPr>
              <w:t>ViewModels/</w:t>
            </w:r>
          </w:p>
        </w:tc>
        <w:tc>
          <w:tcPr>
            <w:tcW w:type="dxa" w:w="3010"/>
          </w:tcPr>
          <w:p>
            <w:pPr>
              <w:spacing w:line="240" w:lineRule="auto" w:after="40"/>
            </w:pPr>
            <w:r>
              <w:rPr>
                <w:rFonts w:ascii="Times New Roman" w:hAnsi="Times New Roman"/>
                <w:b w:val="0"/>
                <w:sz w:val="20"/>
              </w:rPr>
              <w:t>Sixteen view models for forms and dashboards.</w:t>
            </w:r>
          </w:p>
        </w:tc>
      </w:tr>
      <w:tr>
        <w:tc>
          <w:tcPr>
            <w:tcW w:type="dxa" w:w="3010"/>
          </w:tcPr>
          <w:p>
            <w:pPr>
              <w:spacing w:line="240" w:lineRule="auto" w:after="40"/>
            </w:pPr>
            <w:r>
              <w:rPr>
                <w:rFonts w:ascii="Times New Roman" w:hAnsi="Times New Roman"/>
                <w:b w:val="0"/>
                <w:sz w:val="20"/>
              </w:rPr>
              <w:t>Razor views</w:t>
            </w:r>
          </w:p>
        </w:tc>
        <w:tc>
          <w:tcPr>
            <w:tcW w:type="dxa" w:w="3010"/>
          </w:tcPr>
          <w:p>
            <w:pPr>
              <w:spacing w:line="240" w:lineRule="auto" w:after="40"/>
            </w:pPr>
            <w:r>
              <w:rPr>
                <w:rFonts w:ascii="Times New Roman" w:hAnsi="Times New Roman"/>
                <w:b w:val="0"/>
                <w:sz w:val="20"/>
              </w:rPr>
              <w:t>Views/</w:t>
            </w:r>
          </w:p>
        </w:tc>
        <w:tc>
          <w:tcPr>
            <w:tcW w:type="dxa" w:w="3010"/>
          </w:tcPr>
          <w:p>
            <w:pPr>
              <w:spacing w:line="240" w:lineRule="auto" w:after="40"/>
            </w:pPr>
            <w:r>
              <w:rPr>
                <w:rFonts w:ascii="Times New Roman" w:hAnsi="Times New Roman"/>
                <w:b w:val="0"/>
                <w:sz w:val="20"/>
              </w:rPr>
              <w:t>Forty-six .cshtml views including shared layouts and partials.</w:t>
            </w:r>
          </w:p>
        </w:tc>
      </w:tr>
      <w:tr>
        <w:tc>
          <w:tcPr>
            <w:tcW w:type="dxa" w:w="3010"/>
          </w:tcPr>
          <w:p>
            <w:pPr>
              <w:spacing w:line="240" w:lineRule="auto" w:after="40"/>
            </w:pPr>
            <w:r>
              <w:rPr>
                <w:rFonts w:ascii="Times New Roman" w:hAnsi="Times New Roman"/>
                <w:b w:val="0"/>
                <w:sz w:val="20"/>
              </w:rPr>
              <w:t>Data access</w:t>
            </w:r>
          </w:p>
        </w:tc>
        <w:tc>
          <w:tcPr>
            <w:tcW w:type="dxa" w:w="3010"/>
          </w:tcPr>
          <w:p>
            <w:pPr>
              <w:spacing w:line="240" w:lineRule="auto" w:after="40"/>
            </w:pPr>
            <w:r>
              <w:rPr>
                <w:rFonts w:ascii="Times New Roman" w:hAnsi="Times New Roman"/>
                <w:b w:val="0"/>
                <w:sz w:val="20"/>
              </w:rPr>
              <w:t>Data/</w:t>
            </w:r>
          </w:p>
        </w:tc>
        <w:tc>
          <w:tcPr>
            <w:tcW w:type="dxa" w:w="3010"/>
          </w:tcPr>
          <w:p>
            <w:pPr>
              <w:spacing w:line="240" w:lineRule="auto" w:after="40"/>
            </w:pPr>
            <w:r>
              <w:rPr>
                <w:rFonts w:ascii="Times New Roman" w:hAnsi="Times New Roman"/>
                <w:b w:val="0"/>
                <w:sz w:val="20"/>
              </w:rPr>
              <w:t>ApplicationDbContext, factory, seeder, and EF Core migrations.</w:t>
            </w:r>
          </w:p>
        </w:tc>
      </w:tr>
      <w:tr>
        <w:tc>
          <w:tcPr>
            <w:tcW w:type="dxa" w:w="3010"/>
          </w:tcPr>
          <w:p>
            <w:pPr>
              <w:spacing w:line="240" w:lineRule="auto" w:after="40"/>
            </w:pPr>
            <w:r>
              <w:rPr>
                <w:rFonts w:ascii="Times New Roman" w:hAnsi="Times New Roman"/>
                <w:b w:val="0"/>
                <w:sz w:val="20"/>
              </w:rPr>
              <w:t>Infrastructure</w:t>
            </w:r>
          </w:p>
        </w:tc>
        <w:tc>
          <w:tcPr>
            <w:tcW w:type="dxa" w:w="3010"/>
          </w:tcPr>
          <w:p>
            <w:pPr>
              <w:spacing w:line="240" w:lineRule="auto" w:after="40"/>
            </w:pPr>
            <w:r>
              <w:rPr>
                <w:rFonts w:ascii="Times New Roman" w:hAnsi="Times New Roman"/>
                <w:b w:val="0"/>
                <w:sz w:val="20"/>
              </w:rPr>
              <w:t>Infrastructure/</w:t>
            </w:r>
          </w:p>
        </w:tc>
        <w:tc>
          <w:tcPr>
            <w:tcW w:type="dxa" w:w="3010"/>
          </w:tcPr>
          <w:p>
            <w:pPr>
              <w:spacing w:line="240" w:lineRule="auto" w:after="40"/>
            </w:pPr>
            <w:r>
              <w:rPr>
                <w:rFonts w:ascii="Times New Roman" w:hAnsi="Times New Roman"/>
                <w:b w:val="0"/>
                <w:sz w:val="20"/>
              </w:rPr>
              <w:t>Twelve infrastructure files: audit logger, email service, file store, security headers middleware, CSV writer, PDF report builder, calendar link helper, meeting link helper, and supporting interfaces.</w:t>
            </w:r>
          </w:p>
        </w:tc>
      </w:tr>
      <w:tr>
        <w:tc>
          <w:tcPr>
            <w:tcW w:type="dxa" w:w="3010"/>
          </w:tcPr>
          <w:p>
            <w:pPr>
              <w:spacing w:line="240" w:lineRule="auto" w:after="40"/>
            </w:pPr>
            <w:r>
              <w:rPr>
                <w:rFonts w:ascii="Times New Roman" w:hAnsi="Times New Roman"/>
                <w:b w:val="0"/>
                <w:sz w:val="20"/>
              </w:rPr>
              <w:t>Static assets</w:t>
            </w:r>
          </w:p>
        </w:tc>
        <w:tc>
          <w:tcPr>
            <w:tcW w:type="dxa" w:w="3010"/>
          </w:tcPr>
          <w:p>
            <w:pPr>
              <w:spacing w:line="240" w:lineRule="auto" w:after="40"/>
            </w:pPr>
            <w:r>
              <w:rPr>
                <w:rFonts w:ascii="Times New Roman" w:hAnsi="Times New Roman"/>
                <w:b w:val="0"/>
                <w:sz w:val="20"/>
              </w:rPr>
              <w:t>wwwroot/</w:t>
            </w:r>
          </w:p>
        </w:tc>
        <w:tc>
          <w:tcPr>
            <w:tcW w:type="dxa" w:w="3010"/>
          </w:tcPr>
          <w:p>
            <w:pPr>
              <w:spacing w:line="240" w:lineRule="auto" w:after="40"/>
            </w:pPr>
            <w:r>
              <w:rPr>
                <w:rFonts w:ascii="Times New Roman" w:hAnsi="Times New Roman"/>
                <w:b w:val="0"/>
                <w:sz w:val="20"/>
              </w:rPr>
              <w:t>Bootstrap, custom CSS, custom JavaScript, library folder, and images.</w:t>
            </w:r>
          </w:p>
        </w:tc>
      </w:tr>
      <w:tr>
        <w:tc>
          <w:tcPr>
            <w:tcW w:type="dxa" w:w="3010"/>
          </w:tcPr>
          <w:p>
            <w:pPr>
              <w:spacing w:line="240" w:lineRule="auto" w:after="40"/>
            </w:pPr>
            <w:r>
              <w:rPr>
                <w:rFonts w:ascii="Times New Roman" w:hAnsi="Times New Roman"/>
                <w:b w:val="0"/>
                <w:sz w:val="20"/>
              </w:rPr>
              <w:t>Configuration</w:t>
            </w:r>
          </w:p>
        </w:tc>
        <w:tc>
          <w:tcPr>
            <w:tcW w:type="dxa" w:w="3010"/>
          </w:tcPr>
          <w:p>
            <w:pPr>
              <w:spacing w:line="240" w:lineRule="auto" w:after="40"/>
            </w:pPr>
            <w:r>
              <w:rPr>
                <w:rFonts w:ascii="Times New Roman" w:hAnsi="Times New Roman"/>
                <w:b w:val="0"/>
                <w:sz w:val="20"/>
              </w:rPr>
              <w:t>appsettings.json, appsettings.Development.json</w:t>
            </w:r>
          </w:p>
        </w:tc>
        <w:tc>
          <w:tcPr>
            <w:tcW w:type="dxa" w:w="3010"/>
          </w:tcPr>
          <w:p>
            <w:pPr>
              <w:spacing w:line="240" w:lineRule="auto" w:after="40"/>
            </w:pPr>
            <w:r>
              <w:rPr>
                <w:rFonts w:ascii="Times New Roman" w:hAnsi="Times New Roman"/>
                <w:b w:val="0"/>
                <w:sz w:val="20"/>
              </w:rPr>
              <w:t>Connection string, email settings, optional Google credentials.</w:t>
            </w:r>
          </w:p>
        </w:tc>
      </w:tr>
      <w:tr>
        <w:tc>
          <w:tcPr>
            <w:tcW w:type="dxa" w:w="3010"/>
          </w:tcPr>
          <w:p>
            <w:pPr>
              <w:spacing w:line="240" w:lineRule="auto" w:after="40"/>
            </w:pPr>
            <w:r>
              <w:rPr>
                <w:rFonts w:ascii="Times New Roman" w:hAnsi="Times New Roman"/>
                <w:b w:val="0"/>
                <w:sz w:val="20"/>
              </w:rPr>
              <w:t>Launch settings</w:t>
            </w:r>
          </w:p>
        </w:tc>
        <w:tc>
          <w:tcPr>
            <w:tcW w:type="dxa" w:w="3010"/>
          </w:tcPr>
          <w:p>
            <w:pPr>
              <w:spacing w:line="240" w:lineRule="auto" w:after="40"/>
            </w:pPr>
            <w:r>
              <w:rPr>
                <w:rFonts w:ascii="Times New Roman" w:hAnsi="Times New Roman"/>
                <w:b w:val="0"/>
                <w:sz w:val="20"/>
              </w:rPr>
              <w:t>Properties/launchSettings.json</w:t>
            </w:r>
          </w:p>
        </w:tc>
        <w:tc>
          <w:tcPr>
            <w:tcW w:type="dxa" w:w="3010"/>
          </w:tcPr>
          <w:p>
            <w:pPr>
              <w:spacing w:line="240" w:lineRule="auto" w:after="40"/>
            </w:pPr>
            <w:r>
              <w:rPr>
                <w:rFonts w:ascii="Times New Roman" w:hAnsi="Times New Roman"/>
                <w:b w:val="0"/>
                <w:sz w:val="20"/>
              </w:rPr>
              <w:t>HTTP and HTTPS launch profiles for development.</w:t>
            </w:r>
          </w:p>
        </w:tc>
      </w:tr>
      <w:tr>
        <w:tc>
          <w:tcPr>
            <w:tcW w:type="dxa" w:w="3010"/>
          </w:tcPr>
          <w:p>
            <w:pPr>
              <w:spacing w:line="240" w:lineRule="auto" w:after="40"/>
            </w:pPr>
            <w:r>
              <w:rPr>
                <w:rFonts w:ascii="Times New Roman" w:hAnsi="Times New Roman"/>
                <w:b w:val="0"/>
                <w:sz w:val="20"/>
              </w:rPr>
              <w:t>Documentation</w:t>
            </w:r>
          </w:p>
        </w:tc>
        <w:tc>
          <w:tcPr>
            <w:tcW w:type="dxa" w:w="3010"/>
          </w:tcPr>
          <w:p>
            <w:pPr>
              <w:spacing w:line="240" w:lineRule="auto" w:after="40"/>
            </w:pPr>
            <w:r>
              <w:rPr>
                <w:rFonts w:ascii="Times New Roman" w:hAnsi="Times New Roman"/>
                <w:b w:val="0"/>
                <w:sz w:val="20"/>
              </w:rPr>
              <w:t>documentation_application_development/</w:t>
            </w:r>
          </w:p>
        </w:tc>
        <w:tc>
          <w:tcPr>
            <w:tcW w:type="dxa" w:w="3010"/>
          </w:tcPr>
          <w:p>
            <w:pPr>
              <w:spacing w:line="240" w:lineRule="auto" w:after="40"/>
            </w:pPr>
            <w:r>
              <w:rPr>
                <w:rFonts w:ascii="Times New Roman" w:hAnsi="Times New Roman"/>
                <w:b w:val="0"/>
                <w:sz w:val="20"/>
              </w:rPr>
              <w:t>Main report, individual contribution, this manual, evidence checklist, source and build links, diagrams, screenshots README, and final QA artefacts.</w:t>
            </w:r>
          </w:p>
        </w:tc>
      </w:tr>
      <w:tr>
        <w:tc>
          <w:tcPr>
            <w:tcW w:type="dxa" w:w="3010"/>
          </w:tcPr>
          <w:p>
            <w:pPr>
              <w:spacing w:line="240" w:lineRule="auto" w:after="40"/>
            </w:pPr>
            <w:r>
              <w:rPr>
                <w:rFonts w:ascii="Times New Roman" w:hAnsi="Times New Roman"/>
                <w:b w:val="0"/>
                <w:sz w:val="20"/>
              </w:rPr>
              <w:t>Project README</w:t>
            </w:r>
          </w:p>
        </w:tc>
        <w:tc>
          <w:tcPr>
            <w:tcW w:type="dxa" w:w="3010"/>
          </w:tcPr>
          <w:p>
            <w:pPr>
              <w:spacing w:line="240" w:lineRule="auto" w:after="40"/>
            </w:pPr>
            <w:r>
              <w:rPr>
                <w:rFonts w:ascii="Times New Roman" w:hAnsi="Times New Roman"/>
                <w:b w:val="0"/>
                <w:sz w:val="20"/>
              </w:rPr>
              <w:t>README.md</w:t>
            </w:r>
          </w:p>
        </w:tc>
        <w:tc>
          <w:tcPr>
            <w:tcW w:type="dxa" w:w="3010"/>
          </w:tcPr>
          <w:p>
            <w:pPr>
              <w:spacing w:line="240" w:lineRule="auto" w:after="40"/>
            </w:pPr>
            <w:r>
              <w:rPr>
                <w:rFonts w:ascii="Times New Roman" w:hAnsi="Times New Roman"/>
                <w:b w:val="0"/>
                <w:sz w:val="20"/>
              </w:rPr>
              <w:t>Top-level project description.</w:t>
            </w:r>
          </w:p>
        </w:tc>
      </w:tr>
    </w:tbl>
    <w:p>
      <w:pPr>
        <w:pStyle w:val="Heading2"/>
        <w:spacing w:before="240" w:after="120"/>
        <w:jc w:val="left"/>
      </w:pPr>
      <w:r>
        <w:rPr>
          <w:rFonts w:ascii="Times New Roman" w:hAnsi="Times New Roman"/>
          <w:b/>
          <w:color w:val="000000"/>
          <w:sz w:val="28"/>
        </w:rPr>
        <w:t>4. Installation Guide</w:t>
      </w:r>
    </w:p>
    <w:p>
      <w:pPr>
        <w:spacing w:line="360" w:lineRule="auto" w:after="120"/>
        <w:jc w:val="both"/>
      </w:pPr>
      <w:r>
        <w:rPr>
          <w:rFonts w:ascii="Times New Roman" w:hAnsi="Times New Roman"/>
          <w:sz w:val="24"/>
        </w:rPr>
        <w:t>The installation guide assumes that the marker has Windows, Visual Studio 2022, the .NET 8 SDK, and a running MySQL 8 server. Each step has been kept short and practical so that the marker can complete the setup without unnecessary detours.</w:t>
      </w:r>
    </w:p>
    <w:p>
      <w:pPr>
        <w:pStyle w:val="Heading3"/>
        <w:spacing w:before="240" w:after="120"/>
        <w:jc w:val="left"/>
      </w:pPr>
      <w:r>
        <w:rPr>
          <w:rFonts w:ascii="Times New Roman" w:hAnsi="Times New Roman"/>
          <w:b/>
          <w:color w:val="000000"/>
          <w:sz w:val="24"/>
        </w:rPr>
        <w:t>4.1 Extracting the Project</w:t>
      </w:r>
    </w:p>
    <w:p>
      <w:pPr>
        <w:spacing w:line="360" w:lineRule="auto" w:after="120"/>
        <w:jc w:val="both"/>
      </w:pPr>
      <w:r>
        <w:rPr>
          <w:rFonts w:ascii="Times New Roman" w:hAnsi="Times New Roman"/>
          <w:sz w:val="24"/>
        </w:rPr>
        <w:t>If the project has been delivered as a ZIP archive, extract the archive into a short local path such as C:\src\unimanage or C:\workspace\AD COURSEWORK 2. Avoid placing the project under a deep path with spaces and special characters because some EF Core tooling commands behave better with shorter paths.</w:t>
      </w:r>
    </w:p>
    <w:p>
      <w:pPr>
        <w:spacing w:line="360" w:lineRule="auto" w:after="120"/>
        <w:jc w:val="both"/>
      </w:pPr>
      <w:r>
        <w:rPr>
          <w:rFonts w:ascii="Times New Roman" w:hAnsi="Times New Roman"/>
          <w:sz w:val="24"/>
        </w:rPr>
        <w:t>If the project has been delivered as a Git repository, clone the repository into a similar local path:</w:t>
      </w:r>
    </w:p>
    <w:p>
      <w:pPr>
        <w:spacing w:line="240" w:lineRule="auto" w:after="120"/>
      </w:pPr>
      <w:r>
        <w:rPr>
          <w:rFonts w:ascii="Consolas" w:hAnsi="Consolas"/>
          <w:sz w:val="20"/>
        </w:rPr>
        <w:t>git clone https://github.com/YasasPasinduFernando/AD-COURSEWORK-2.git</w:t>
      </w:r>
    </w:p>
    <w:p>
      <w:pPr>
        <w:spacing w:line="360" w:lineRule="auto" w:after="120"/>
        <w:jc w:val="both"/>
      </w:pPr>
      <w:r>
        <w:rPr>
          <w:rFonts w:ascii="Times New Roman" w:hAnsi="Times New Roman"/>
          <w:sz w:val="24"/>
        </w:rPr>
        <w:t>After extraction or cloning, the local folder should contain AD COURSEWORK 2.sln, AD COURSEWORK 2.csproj, Program.cs, the source folders listed in Section 3, and the documentation_application_development folder.</w:t>
      </w:r>
    </w:p>
    <w:p>
      <w:pPr>
        <w:spacing w:before="120" w:after="40" w:line="240" w:lineRule="auto"/>
        <w:jc w:val="center"/>
      </w:pPr>
      <w:r>
        <w:rPr>
          <w:rFonts w:ascii="Times New Roman" w:hAnsi="Times New Roman"/>
          <w:b/>
          <w:sz w:val="22"/>
        </w:rPr>
        <w:t>Figure UM1: [INSERT SCREENSHOT HERE]</w:t>
      </w:r>
    </w:p>
    <w:p>
      <w:pPr>
        <w:spacing w:before="40" w:after="120" w:line="240" w:lineRule="auto"/>
        <w:jc w:val="center"/>
      </w:pPr>
      <w:r>
        <w:rPr>
          <w:rFonts w:ascii="Times New Roman" w:hAnsi="Times New Roman"/>
          <w:i/>
          <w:sz w:val="20"/>
        </w:rPr>
        <w:t>This screenshot shows the solution loaded in Visual Studio with the source folders visible in Solution Explorer.</w:t>
      </w:r>
    </w:p>
    <w:p>
      <w:pPr>
        <w:pStyle w:val="Heading3"/>
        <w:spacing w:before="240" w:after="120"/>
        <w:jc w:val="left"/>
      </w:pPr>
      <w:r>
        <w:rPr>
          <w:rFonts w:ascii="Times New Roman" w:hAnsi="Times New Roman"/>
          <w:b/>
          <w:color w:val="000000"/>
          <w:sz w:val="24"/>
        </w:rPr>
        <w:t>4.2 Opening the Solution in Visual Studio</w:t>
      </w:r>
    </w:p>
    <w:p>
      <w:pPr>
        <w:spacing w:line="360" w:lineRule="auto" w:after="120"/>
        <w:jc w:val="both"/>
      </w:pPr>
      <w:r>
        <w:rPr>
          <w:rFonts w:ascii="Times New Roman" w:hAnsi="Times New Roman"/>
          <w:sz w:val="24"/>
        </w:rPr>
        <w:t>Double-click AD COURSEWORK 2.sln to open the solution in Visual Studio 2022. Confirm that the project loads without missing project errors. The status bar should report that the solution is ready and the Solution Explorer should display the AD COURSEWORK 2 web project together with the documentation_application_development folder if it is included in the solution.</w:t>
      </w:r>
    </w:p>
    <w:p>
      <w:pPr>
        <w:spacing w:line="360" w:lineRule="auto" w:after="120"/>
        <w:jc w:val="both"/>
      </w:pPr>
      <w:r>
        <w:rPr>
          <w:rFonts w:ascii="Times New Roman" w:hAnsi="Times New Roman"/>
          <w:sz w:val="24"/>
        </w:rPr>
        <w:t>If Visual Studio prompts to install missing components, accept the prompts so that the .NET 8 SDK and the ASP.NET Core workload are present. If the prompt suggests SQL Server LocalDB, that component is not required because the project uses MySQL.</w:t>
      </w:r>
    </w:p>
    <w:p>
      <w:pPr>
        <w:pStyle w:val="Heading3"/>
        <w:spacing w:before="240" w:after="120"/>
        <w:jc w:val="left"/>
      </w:pPr>
      <w:r>
        <w:rPr>
          <w:rFonts w:ascii="Times New Roman" w:hAnsi="Times New Roman"/>
          <w:b/>
          <w:color w:val="000000"/>
          <w:sz w:val="24"/>
        </w:rPr>
        <w:t>4.3 Restoring NuGet Packages</w:t>
      </w:r>
    </w:p>
    <w:p>
      <w:pPr>
        <w:spacing w:line="360" w:lineRule="auto" w:after="120"/>
        <w:jc w:val="both"/>
      </w:pPr>
      <w:r>
        <w:rPr>
          <w:rFonts w:ascii="Times New Roman" w:hAnsi="Times New Roman"/>
          <w:sz w:val="24"/>
        </w:rPr>
        <w:t>NuGet packages are restored automatically the first time Visual Studio opens the solution. To restore manually from the command line, open a PowerShell window in the project folder and run:</w:t>
      </w:r>
    </w:p>
    <w:p>
      <w:pPr>
        <w:spacing w:line="240" w:lineRule="auto" w:after="120"/>
      </w:pPr>
      <w:r>
        <w:rPr>
          <w:rFonts w:ascii="Consolas" w:hAnsi="Consolas"/>
          <w:sz w:val="20"/>
        </w:rPr>
        <w:t>dotnet restore</w:t>
      </w:r>
    </w:p>
    <w:p>
      <w:pPr>
        <w:spacing w:line="360" w:lineRule="auto" w:after="120"/>
        <w:jc w:val="both"/>
      </w:pPr>
      <w:r>
        <w:rPr>
          <w:rFonts w:ascii="Times New Roman" w:hAnsi="Times New Roman"/>
          <w:sz w:val="24"/>
        </w:rPr>
        <w:t>The main packages used by the project include:</w:t>
      </w:r>
    </w:p>
    <w:p>
      <w:pPr>
        <w:pStyle w:val="ListBullet"/>
        <w:spacing w:line="360" w:lineRule="auto" w:after="120"/>
      </w:pPr>
      <w:r>
        <w:rPr>
          <w:rFonts w:ascii="Times New Roman" w:hAnsi="Times New Roman"/>
          <w:sz w:val="24"/>
        </w:rPr>
        <w:t>Microsoft.AspNetCore.Identity.EntityFrameworkCore</w:t>
      </w:r>
    </w:p>
    <w:p>
      <w:pPr>
        <w:pStyle w:val="ListBullet"/>
        <w:spacing w:line="360" w:lineRule="auto" w:after="120"/>
      </w:pPr>
      <w:r>
        <w:rPr>
          <w:rFonts w:ascii="Times New Roman" w:hAnsi="Times New Roman"/>
          <w:sz w:val="24"/>
        </w:rPr>
        <w:t>Microsoft.EntityFrameworkCore and Microsoft.EntityFrameworkCore.Design</w:t>
      </w:r>
    </w:p>
    <w:p>
      <w:pPr>
        <w:pStyle w:val="ListBullet"/>
        <w:spacing w:line="360" w:lineRule="auto" w:after="120"/>
      </w:pPr>
      <w:r>
        <w:rPr>
          <w:rFonts w:ascii="Times New Roman" w:hAnsi="Times New Roman"/>
          <w:sz w:val="24"/>
        </w:rPr>
        <w:t>Pomelo.EntityFrameworkCore.MySql</w:t>
      </w:r>
    </w:p>
    <w:p>
      <w:pPr>
        <w:pStyle w:val="ListBullet"/>
        <w:spacing w:line="360" w:lineRule="auto" w:after="120"/>
      </w:pPr>
      <w:r>
        <w:rPr>
          <w:rFonts w:ascii="Times New Roman" w:hAnsi="Times New Roman"/>
          <w:sz w:val="24"/>
        </w:rPr>
        <w:t>Microsoft.AspNetCore.Authentication.Google</w:t>
      </w:r>
    </w:p>
    <w:p>
      <w:pPr>
        <w:pStyle w:val="ListBullet"/>
        <w:spacing w:line="360" w:lineRule="auto" w:after="120"/>
      </w:pPr>
      <w:r>
        <w:rPr>
          <w:rFonts w:ascii="Times New Roman" w:hAnsi="Times New Roman"/>
          <w:sz w:val="24"/>
        </w:rPr>
        <w:t>QuestPDF</w:t>
      </w:r>
    </w:p>
    <w:p>
      <w:pPr>
        <w:spacing w:line="360" w:lineRule="auto" w:after="120"/>
        <w:jc w:val="both"/>
      </w:pPr>
      <w:r>
        <w:rPr>
          <w:rFonts w:ascii="Times New Roman" w:hAnsi="Times New Roman"/>
          <w:sz w:val="24"/>
        </w:rPr>
        <w:t>If a restore failure occurs, confirm that NuGet.org is reachable and that the workstation has internet access. The exact pinned versions are recorded in AD COURSEWORK 2.csproj.</w:t>
      </w:r>
    </w:p>
    <w:p>
      <w:pPr>
        <w:pStyle w:val="Heading3"/>
        <w:spacing w:before="240" w:after="120"/>
        <w:jc w:val="left"/>
      </w:pPr>
      <w:r>
        <w:rPr>
          <w:rFonts w:ascii="Times New Roman" w:hAnsi="Times New Roman"/>
          <w:b/>
          <w:color w:val="000000"/>
          <w:sz w:val="24"/>
        </w:rPr>
        <w:t>4.4 Checking appsettings.json</w:t>
      </w:r>
    </w:p>
    <w:p>
      <w:pPr>
        <w:spacing w:line="360" w:lineRule="auto" w:after="120"/>
        <w:jc w:val="both"/>
      </w:pPr>
      <w:r>
        <w:rPr>
          <w:rFonts w:ascii="Times New Roman" w:hAnsi="Times New Roman"/>
          <w:sz w:val="24"/>
        </w:rPr>
        <w:t>Open appsettings.json in the project root. Confirm the following sections.</w:t>
      </w:r>
    </w:p>
    <w:p>
      <w:pPr>
        <w:pStyle w:val="ListBullet"/>
        <w:spacing w:line="360" w:lineRule="auto" w:after="120"/>
      </w:pPr>
      <w:r>
        <w:rPr>
          <w:rFonts w:ascii="Times New Roman" w:hAnsi="Times New Roman"/>
          <w:sz w:val="24"/>
        </w:rPr>
        <w:t>ConnectionStrings:DefaultConnection contains the MySQL server, port, database name, user, and password to use during development.</w:t>
      </w:r>
    </w:p>
    <w:p>
      <w:pPr>
        <w:pStyle w:val="ListBullet"/>
        <w:spacing w:line="360" w:lineRule="auto" w:after="120"/>
      </w:pPr>
      <w:r>
        <w:rPr>
          <w:rFonts w:ascii="Times New Roman" w:hAnsi="Times New Roman"/>
          <w:sz w:val="24"/>
        </w:rPr>
        <w:t>Email contains the SMTP host, port, sender name, sender email, username, and password used by the password reset flow. If email is not required for the marker's environment, the application still runs because email is only sent during password reset.</w:t>
      </w:r>
    </w:p>
    <w:p>
      <w:pPr>
        <w:pStyle w:val="ListBullet"/>
        <w:spacing w:line="360" w:lineRule="auto" w:after="120"/>
      </w:pPr>
      <w:r>
        <w:rPr>
          <w:rFonts w:ascii="Times New Roman" w:hAnsi="Times New Roman"/>
          <w:sz w:val="24"/>
        </w:rPr>
        <w:t>Authentication:Google contains the optional Google client identifier and client secret. If both values are present, Google login is enabled in Program.cs. If either value is empty, Google login is disabled and the standard Identity login is used.</w:t>
      </w:r>
    </w:p>
    <w:p>
      <w:pPr>
        <w:spacing w:before="120" w:after="40" w:line="240" w:lineRule="auto"/>
        <w:jc w:val="center"/>
      </w:pPr>
      <w:r>
        <w:rPr>
          <w:rFonts w:ascii="Times New Roman" w:hAnsi="Times New Roman"/>
          <w:b/>
          <w:sz w:val="22"/>
        </w:rPr>
        <w:t>Figure UM2: [INSERT SCREENSHOT HERE]</w:t>
      </w:r>
    </w:p>
    <w:p>
      <w:pPr>
        <w:spacing w:before="40" w:after="120" w:line="240" w:lineRule="auto"/>
        <w:jc w:val="center"/>
      </w:pPr>
      <w:r>
        <w:rPr>
          <w:rFonts w:ascii="Times New Roman" w:hAnsi="Times New Roman"/>
          <w:i/>
          <w:sz w:val="20"/>
        </w:rPr>
        <w:t>This screenshot shows the configuration file with the connection string visible. Personal credentials must be redacted before the screenshot is included in the report.</w:t>
      </w:r>
    </w:p>
    <w:p>
      <w:pPr>
        <w:spacing w:line="360" w:lineRule="auto" w:after="120"/>
        <w:jc w:val="both"/>
      </w:pPr>
      <w:r>
        <w:rPr>
          <w:rFonts w:ascii="Times New Roman" w:hAnsi="Times New Roman"/>
          <w:sz w:val="24"/>
        </w:rPr>
        <w:t>The marker should not paste sensitive credentials such as the database password, the SMTP password, or the Google client secret into the report or into shared environments. The recommended practice is to redact these values in screenshots and to keep the actual configuration on the local machine only.</w:t>
      </w:r>
    </w:p>
    <w:p>
      <w:pPr>
        <w:pStyle w:val="Heading3"/>
        <w:spacing w:before="240" w:after="120"/>
        <w:jc w:val="left"/>
      </w:pPr>
      <w:r>
        <w:rPr>
          <w:rFonts w:ascii="Times New Roman" w:hAnsi="Times New Roman"/>
          <w:b/>
          <w:color w:val="000000"/>
          <w:sz w:val="24"/>
        </w:rPr>
        <w:t>4.5 Configuring the Database Connection</w:t>
      </w:r>
    </w:p>
    <w:p>
      <w:pPr>
        <w:spacing w:line="360" w:lineRule="auto" w:after="120"/>
        <w:jc w:val="both"/>
      </w:pPr>
      <w:r>
        <w:rPr>
          <w:rFonts w:ascii="Times New Roman" w:hAnsi="Times New Roman"/>
          <w:sz w:val="24"/>
        </w:rPr>
        <w:t>The default connection string targets a local MySQL server on a non-standard port. The format is:</w:t>
      </w:r>
    </w:p>
    <w:p>
      <w:pPr>
        <w:spacing w:line="240" w:lineRule="auto" w:after="120"/>
      </w:pPr>
      <w:r>
        <w:rPr>
          <w:rFonts w:ascii="Consolas" w:hAnsi="Consolas"/>
          <w:sz w:val="20"/>
        </w:rPr>
        <w:t>Server=localhost;Port=3307;Database=unimanage;User=root;Password=YOUR_PASSWORD;TreatTinyAsBoolean=true;CharSet=utf8mb4;</w:t>
      </w:r>
    </w:p>
    <w:p>
      <w:pPr>
        <w:spacing w:line="360" w:lineRule="auto" w:after="120"/>
        <w:jc w:val="both"/>
      </w:pPr>
      <w:r>
        <w:rPr>
          <w:rFonts w:ascii="Times New Roman" w:hAnsi="Times New Roman"/>
          <w:sz w:val="24"/>
        </w:rPr>
        <w:t>To adapt the connection string to the marker's machine, edit the Server, Port, Database, User, and Password parts as appropriate. If the local MySQL server uses the default port, change 3307 to 3306. If a different database name is preferred, change unimanage to the chosen name; the application will create the schema during the first run.</w:t>
      </w:r>
    </w:p>
    <w:p>
      <w:pPr>
        <w:spacing w:line="360" w:lineRule="auto" w:after="120"/>
        <w:jc w:val="both"/>
      </w:pPr>
      <w:r>
        <w:rPr>
          <w:rFonts w:ascii="Times New Roman" w:hAnsi="Times New Roman"/>
          <w:sz w:val="24"/>
        </w:rPr>
        <w:t>The marker can also place the connection string into appsettings.Development.json so that the value is only used during development. Sensitive credentials must remain outside of source control and outside of the report.</w:t>
      </w:r>
    </w:p>
    <w:p>
      <w:pPr>
        <w:pStyle w:val="Heading3"/>
        <w:spacing w:before="240" w:after="120"/>
        <w:jc w:val="left"/>
      </w:pPr>
      <w:r>
        <w:rPr>
          <w:rFonts w:ascii="Times New Roman" w:hAnsi="Times New Roman"/>
          <w:b/>
          <w:color w:val="000000"/>
          <w:sz w:val="24"/>
        </w:rPr>
        <w:t>4.6 Applying Migrations or Creating the Database</w:t>
      </w:r>
    </w:p>
    <w:p>
      <w:pPr>
        <w:spacing w:line="360" w:lineRule="auto" w:after="120"/>
        <w:jc w:val="both"/>
      </w:pPr>
      <w:r>
        <w:rPr>
          <w:rFonts w:ascii="Times New Roman" w:hAnsi="Times New Roman"/>
          <w:sz w:val="24"/>
        </w:rPr>
        <w:t>The project applies pending migrations automatically at startup through Data/DbInitializer.cs. As soon as the application runs, the schema is created and the demonstration roles, users, and sample data are seeded.</w:t>
      </w:r>
    </w:p>
    <w:p>
      <w:pPr>
        <w:spacing w:line="360" w:lineRule="auto" w:after="120"/>
        <w:jc w:val="both"/>
      </w:pPr>
      <w:r>
        <w:rPr>
          <w:rFonts w:ascii="Times New Roman" w:hAnsi="Times New Roman"/>
          <w:sz w:val="24"/>
        </w:rPr>
        <w:t>If the marker prefers to apply migrations manually before the first run, open a PowerShell window in the project folder and run:</w:t>
      </w:r>
    </w:p>
    <w:p>
      <w:pPr>
        <w:spacing w:line="240" w:lineRule="auto" w:after="120"/>
      </w:pPr>
      <w:r>
        <w:rPr>
          <w:rFonts w:ascii="Consolas" w:hAnsi="Consolas"/>
          <w:sz w:val="20"/>
        </w:rPr>
        <w:t>dotnet ef database update</w:t>
      </w:r>
    </w:p>
    <w:p>
      <w:pPr>
        <w:spacing w:line="360" w:lineRule="auto" w:after="120"/>
        <w:jc w:val="both"/>
      </w:pPr>
      <w:r>
        <w:rPr>
          <w:rFonts w:ascii="Times New Roman" w:hAnsi="Times New Roman"/>
          <w:sz w:val="24"/>
        </w:rPr>
        <w:t>The current migrations are:</w:t>
      </w:r>
    </w:p>
    <w:p>
      <w:pPr>
        <w:pStyle w:val="ListBullet"/>
        <w:spacing w:line="360" w:lineRule="auto" w:after="120"/>
      </w:pPr>
      <w:r>
        <w:rPr>
          <w:rFonts w:ascii="Times New Roman" w:hAnsi="Times New Roman"/>
          <w:sz w:val="24"/>
        </w:rPr>
        <w:t>20260408041036_InitialUniManage</w:t>
      </w:r>
    </w:p>
    <w:p>
      <w:pPr>
        <w:pStyle w:val="ListBullet"/>
        <w:spacing w:line="360" w:lineRule="auto" w:after="120"/>
      </w:pPr>
      <w:r>
        <w:rPr>
          <w:rFonts w:ascii="Times New Roman" w:hAnsi="Times New Roman"/>
          <w:sz w:val="24"/>
        </w:rPr>
        <w:t>20260501122117_AddAuditLogAndSecurity</w:t>
      </w:r>
    </w:p>
    <w:p>
      <w:pPr>
        <w:pStyle w:val="ListBullet"/>
        <w:spacing w:line="360" w:lineRule="auto" w:after="120"/>
      </w:pPr>
      <w:r>
        <w:rPr>
          <w:rFonts w:ascii="Times New Roman" w:hAnsi="Times New Roman"/>
          <w:sz w:val="24"/>
        </w:rPr>
        <w:t>20260501125135_AddMeetings</w:t>
      </w:r>
    </w:p>
    <w:p>
      <w:pPr>
        <w:spacing w:line="360" w:lineRule="auto" w:after="120"/>
        <w:jc w:val="both"/>
      </w:pPr>
      <w:r>
        <w:rPr>
          <w:rFonts w:ascii="Times New Roman" w:hAnsi="Times New Roman"/>
          <w:sz w:val="24"/>
        </w:rPr>
        <w:t>To list the migrations from the command line, run:</w:t>
      </w:r>
    </w:p>
    <w:p>
      <w:pPr>
        <w:spacing w:line="240" w:lineRule="auto" w:after="120"/>
      </w:pPr>
      <w:r>
        <w:rPr>
          <w:rFonts w:ascii="Consolas" w:hAnsi="Consolas"/>
          <w:sz w:val="20"/>
        </w:rPr>
        <w:t>dotnet ef migrations list</w:t>
      </w:r>
    </w:p>
    <w:p>
      <w:pPr>
        <w:spacing w:line="360" w:lineRule="auto" w:after="120"/>
        <w:jc w:val="both"/>
      </w:pPr>
      <w:r>
        <w:rPr>
          <w:rFonts w:ascii="Times New Roman" w:hAnsi="Times New Roman"/>
          <w:sz w:val="24"/>
        </w:rPr>
        <w:t>The output is the evidence captured for Figure 17b in the main report. Raw SQL backup scripts and SQL Server / LocalDB scripts are not included in the project; the EF Core migrations are the supported approach.</w:t>
      </w:r>
    </w:p>
    <w:p>
      <w:pPr>
        <w:pStyle w:val="Heading3"/>
        <w:spacing w:before="240" w:after="120"/>
        <w:jc w:val="left"/>
      </w:pPr>
      <w:r>
        <w:rPr>
          <w:rFonts w:ascii="Times New Roman" w:hAnsi="Times New Roman"/>
          <w:b/>
          <w:color w:val="000000"/>
          <w:sz w:val="24"/>
        </w:rPr>
        <w:t>4.7 Building the Project</w:t>
      </w:r>
    </w:p>
    <w:p>
      <w:pPr>
        <w:spacing w:line="360" w:lineRule="auto" w:after="120"/>
        <w:jc w:val="both"/>
      </w:pPr>
      <w:r>
        <w:rPr>
          <w:rFonts w:ascii="Times New Roman" w:hAnsi="Times New Roman"/>
          <w:sz w:val="24"/>
        </w:rPr>
        <w:t>To build the project from the command line, run the following from the project folder:</w:t>
      </w:r>
    </w:p>
    <w:p>
      <w:pPr>
        <w:spacing w:line="240" w:lineRule="auto" w:after="120"/>
      </w:pPr>
      <w:r>
        <w:rPr>
          <w:rFonts w:ascii="Consolas" w:hAnsi="Consolas"/>
          <w:sz w:val="20"/>
        </w:rPr>
        <w:t>dotnet build --no-restore</w:t>
      </w:r>
    </w:p>
    <w:p>
      <w:pPr>
        <w:spacing w:line="360" w:lineRule="auto" w:after="120"/>
        <w:jc w:val="both"/>
      </w:pPr>
      <w:r>
        <w:rPr>
          <w:rFonts w:ascii="Times New Roman" w:hAnsi="Times New Roman"/>
          <w:sz w:val="24"/>
        </w:rPr>
        <w:t>The expected output is:</w:t>
      </w:r>
    </w:p>
    <w:p>
      <w:pPr>
        <w:spacing w:line="240" w:lineRule="auto" w:after="120"/>
      </w:pPr>
      <w:r>
        <w:rPr>
          <w:rFonts w:ascii="Consolas" w:hAnsi="Consolas"/>
          <w:sz w:val="20"/>
        </w:rPr>
        <w:t>Build succeeded.</w:t>
        <w:br/>
        <w:t>0 Warning(s)</w:t>
        <w:br/>
        <w:t>0 Error(s)</w:t>
      </w:r>
    </w:p>
    <w:p>
      <w:pPr>
        <w:spacing w:before="120" w:after="40" w:line="240" w:lineRule="auto"/>
        <w:jc w:val="center"/>
      </w:pPr>
      <w:r>
        <w:rPr>
          <w:rFonts w:ascii="Times New Roman" w:hAnsi="Times New Roman"/>
          <w:b/>
          <w:sz w:val="22"/>
        </w:rPr>
        <w:t>Figure UM3: [INSERT SCREENSHOT HERE]</w:t>
      </w:r>
    </w:p>
    <w:p>
      <w:pPr>
        <w:spacing w:before="40" w:after="120" w:line="240" w:lineRule="auto"/>
        <w:jc w:val="center"/>
      </w:pPr>
      <w:r>
        <w:rPr>
          <w:rFonts w:ascii="Times New Roman" w:hAnsi="Times New Roman"/>
          <w:i/>
          <w:sz w:val="20"/>
        </w:rPr>
        <w:t>This screenshot shows the console output from dotnet build --no-restore with zero warnings and zero errors.</w:t>
      </w:r>
    </w:p>
    <w:p>
      <w:pPr>
        <w:spacing w:line="360" w:lineRule="auto" w:after="120"/>
        <w:jc w:val="both"/>
      </w:pPr>
      <w:r>
        <w:rPr>
          <w:rFonts w:ascii="Times New Roman" w:hAnsi="Times New Roman"/>
          <w:sz w:val="24"/>
        </w:rPr>
        <w:t>To build inside Visual Studio, select Build, then Build Solution from the top menu. The Output window displays the same zero warning and zero error result.</w:t>
      </w:r>
    </w:p>
    <w:p>
      <w:pPr>
        <w:pStyle w:val="Heading3"/>
        <w:spacing w:before="240" w:after="120"/>
        <w:jc w:val="left"/>
      </w:pPr>
      <w:r>
        <w:rPr>
          <w:rFonts w:ascii="Times New Roman" w:hAnsi="Times New Roman"/>
          <w:b/>
          <w:color w:val="000000"/>
          <w:sz w:val="24"/>
        </w:rPr>
        <w:t>4.8 Running the Application</w:t>
      </w:r>
    </w:p>
    <w:p>
      <w:pPr>
        <w:spacing w:line="360" w:lineRule="auto" w:after="120"/>
        <w:jc w:val="both"/>
      </w:pPr>
      <w:r>
        <w:rPr>
          <w:rFonts w:ascii="Times New Roman" w:hAnsi="Times New Roman"/>
          <w:sz w:val="24"/>
        </w:rPr>
        <w:t>To run the application from the command line, use:</w:t>
      </w:r>
    </w:p>
    <w:p>
      <w:pPr>
        <w:spacing w:line="240" w:lineRule="auto" w:after="120"/>
      </w:pPr>
      <w:r>
        <w:rPr>
          <w:rFonts w:ascii="Consolas" w:hAnsi="Consolas"/>
          <w:sz w:val="20"/>
        </w:rPr>
        <w:t>dotnet run</w:t>
      </w:r>
    </w:p>
    <w:p>
      <w:pPr>
        <w:spacing w:line="360" w:lineRule="auto" w:after="120"/>
        <w:jc w:val="both"/>
      </w:pPr>
      <w:r>
        <w:rPr>
          <w:rFonts w:ascii="Times New Roman" w:hAnsi="Times New Roman"/>
          <w:sz w:val="24"/>
        </w:rPr>
        <w:t>To run inside Visual Studio, press F5 or click the Start button on the main toolbar. The Visual Studio launch profile uses the HTTPS profile by default.</w:t>
      </w:r>
    </w:p>
    <w:p>
      <w:pPr>
        <w:spacing w:line="360" w:lineRule="auto" w:after="120"/>
        <w:jc w:val="both"/>
      </w:pPr>
      <w:r>
        <w:rPr>
          <w:rFonts w:ascii="Times New Roman" w:hAnsi="Times New Roman"/>
          <w:sz w:val="24"/>
        </w:rPr>
        <w:t>The detected launch URLs are:</w:t>
      </w:r>
    </w:p>
    <w:p>
      <w:pPr>
        <w:pStyle w:val="ListBullet"/>
        <w:spacing w:line="360" w:lineRule="auto" w:after="120"/>
      </w:pPr>
      <w:r>
        <w:rPr>
          <w:rFonts w:ascii="Times New Roman" w:hAnsi="Times New Roman"/>
          <w:sz w:val="24"/>
        </w:rPr>
        <w:t>https://localhost:7212</w:t>
      </w:r>
    </w:p>
    <w:p>
      <w:pPr>
        <w:pStyle w:val="ListBullet"/>
        <w:spacing w:line="360" w:lineRule="auto" w:after="120"/>
      </w:pPr>
      <w:r>
        <w:rPr>
          <w:rFonts w:ascii="Times New Roman" w:hAnsi="Times New Roman"/>
          <w:sz w:val="24"/>
        </w:rPr>
        <w:t>http://localhost:5103</w:t>
      </w:r>
    </w:p>
    <w:p>
      <w:pPr>
        <w:spacing w:line="360" w:lineRule="auto" w:after="120"/>
        <w:jc w:val="both"/>
      </w:pPr>
      <w:r>
        <w:rPr>
          <w:rFonts w:ascii="Times New Roman" w:hAnsi="Times New Roman"/>
          <w:sz w:val="24"/>
        </w:rPr>
        <w:t>The first run applies the migrations, seeds the demonstration roles and users, and starts listening on the launch URLs. Open a browser and navigate to the HTTPS URL. The home page is displayed. From there, the user can log in or register.</w:t>
      </w:r>
    </w:p>
    <w:p>
      <w:pPr>
        <w:pStyle w:val="Heading3"/>
        <w:spacing w:before="240" w:after="120"/>
        <w:jc w:val="left"/>
      </w:pPr>
      <w:r>
        <w:rPr>
          <w:rFonts w:ascii="Times New Roman" w:hAnsi="Times New Roman"/>
          <w:b/>
          <w:color w:val="000000"/>
          <w:sz w:val="24"/>
        </w:rPr>
        <w:t>4.9 Troubleshooting Build Errors</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line="240" w:lineRule="auto" w:after="40"/>
            </w:pPr>
            <w:r>
              <w:rPr>
                <w:rFonts w:ascii="Times New Roman" w:hAnsi="Times New Roman"/>
                <w:b/>
                <w:sz w:val="20"/>
              </w:rPr>
              <w:t>Error</w:t>
            </w:r>
          </w:p>
        </w:tc>
        <w:tc>
          <w:tcPr>
            <w:tcW w:type="dxa" w:w="3010"/>
          </w:tcPr>
          <w:p>
            <w:pPr>
              <w:spacing w:line="240" w:lineRule="auto" w:after="40"/>
            </w:pPr>
            <w:r>
              <w:rPr>
                <w:rFonts w:ascii="Times New Roman" w:hAnsi="Times New Roman"/>
                <w:b/>
                <w:sz w:val="20"/>
              </w:rPr>
              <w:t>Likely cause</w:t>
            </w:r>
          </w:p>
        </w:tc>
        <w:tc>
          <w:tcPr>
            <w:tcW w:type="dxa" w:w="3010"/>
          </w:tcPr>
          <w:p>
            <w:pPr>
              <w:spacing w:line="240" w:lineRule="auto" w:after="40"/>
            </w:pPr>
            <w:r>
              <w:rPr>
                <w:rFonts w:ascii="Times New Roman" w:hAnsi="Times New Roman"/>
                <w:b/>
                <w:sz w:val="20"/>
              </w:rPr>
              <w:t>Suggested fix</w:t>
            </w:r>
          </w:p>
        </w:tc>
      </w:tr>
      <w:tr>
        <w:tc>
          <w:tcPr>
            <w:tcW w:type="dxa" w:w="3010"/>
          </w:tcPr>
          <w:p>
            <w:pPr>
              <w:spacing w:line="240" w:lineRule="auto" w:after="40"/>
            </w:pPr>
            <w:r>
              <w:rPr>
                <w:rFonts w:ascii="Times New Roman" w:hAnsi="Times New Roman"/>
                <w:b w:val="0"/>
                <w:sz w:val="20"/>
              </w:rPr>
              <w:t>The .NET 8 SDK is missing</w:t>
            </w:r>
          </w:p>
        </w:tc>
        <w:tc>
          <w:tcPr>
            <w:tcW w:type="dxa" w:w="3010"/>
          </w:tcPr>
          <w:p>
            <w:pPr>
              <w:spacing w:line="240" w:lineRule="auto" w:after="40"/>
            </w:pPr>
            <w:r>
              <w:rPr>
                <w:rFonts w:ascii="Times New Roman" w:hAnsi="Times New Roman"/>
                <w:b w:val="0"/>
                <w:sz w:val="20"/>
              </w:rPr>
              <w:t>Visual Studio components are out of date</w:t>
            </w:r>
          </w:p>
        </w:tc>
        <w:tc>
          <w:tcPr>
            <w:tcW w:type="dxa" w:w="3010"/>
          </w:tcPr>
          <w:p>
            <w:pPr>
              <w:spacing w:line="240" w:lineRule="auto" w:after="40"/>
            </w:pPr>
            <w:r>
              <w:rPr>
                <w:rFonts w:ascii="Times New Roman" w:hAnsi="Times New Roman"/>
                <w:b w:val="0"/>
                <w:sz w:val="20"/>
              </w:rPr>
              <w:t>Open Visual Studio Installer, modify the workload, and add the .NET 8 SDK.</w:t>
            </w:r>
          </w:p>
        </w:tc>
      </w:tr>
      <w:tr>
        <w:tc>
          <w:tcPr>
            <w:tcW w:type="dxa" w:w="3010"/>
          </w:tcPr>
          <w:p>
            <w:pPr>
              <w:spacing w:line="240" w:lineRule="auto" w:after="40"/>
            </w:pPr>
            <w:r>
              <w:rPr>
                <w:rFonts w:ascii="Times New Roman" w:hAnsi="Times New Roman"/>
                <w:b w:val="0"/>
                <w:sz w:val="20"/>
              </w:rPr>
              <w:t>NuGet restore fails</w:t>
            </w:r>
          </w:p>
        </w:tc>
        <w:tc>
          <w:tcPr>
            <w:tcW w:type="dxa" w:w="3010"/>
          </w:tcPr>
          <w:p>
            <w:pPr>
              <w:spacing w:line="240" w:lineRule="auto" w:after="40"/>
            </w:pPr>
            <w:r>
              <w:rPr>
                <w:rFonts w:ascii="Times New Roman" w:hAnsi="Times New Roman"/>
                <w:b w:val="0"/>
                <w:sz w:val="20"/>
              </w:rPr>
              <w:t>No internet access or NuGet feed not reachable</w:t>
            </w:r>
          </w:p>
        </w:tc>
        <w:tc>
          <w:tcPr>
            <w:tcW w:type="dxa" w:w="3010"/>
          </w:tcPr>
          <w:p>
            <w:pPr>
              <w:spacing w:line="240" w:lineRule="auto" w:after="40"/>
            </w:pPr>
            <w:r>
              <w:rPr>
                <w:rFonts w:ascii="Times New Roman" w:hAnsi="Times New Roman"/>
                <w:b w:val="0"/>
                <w:sz w:val="20"/>
              </w:rPr>
              <w:t>Confirm internet access, run dotnet nuget list source, and add https://api.nuget.org/v3/index.json if missing.</w:t>
            </w:r>
          </w:p>
        </w:tc>
      </w:tr>
      <w:tr>
        <w:tc>
          <w:tcPr>
            <w:tcW w:type="dxa" w:w="3010"/>
          </w:tcPr>
          <w:p>
            <w:pPr>
              <w:spacing w:line="240" w:lineRule="auto" w:after="40"/>
            </w:pPr>
            <w:r>
              <w:rPr>
                <w:rFonts w:ascii="Times New Roman" w:hAnsi="Times New Roman"/>
                <w:b w:val="0"/>
                <w:sz w:val="20"/>
              </w:rPr>
              <w:t>EF Core tools not found</w:t>
            </w:r>
          </w:p>
        </w:tc>
        <w:tc>
          <w:tcPr>
            <w:tcW w:type="dxa" w:w="3010"/>
          </w:tcPr>
          <w:p>
            <w:pPr>
              <w:spacing w:line="240" w:lineRule="auto" w:after="40"/>
            </w:pPr>
            <w:r>
              <w:rPr>
                <w:rFonts w:ascii="Times New Roman" w:hAnsi="Times New Roman"/>
                <w:b w:val="0"/>
                <w:sz w:val="20"/>
              </w:rPr>
              <w:t>Global tool not installed</w:t>
            </w:r>
          </w:p>
        </w:tc>
        <w:tc>
          <w:tcPr>
            <w:tcW w:type="dxa" w:w="3010"/>
          </w:tcPr>
          <w:p>
            <w:pPr>
              <w:spacing w:line="240" w:lineRule="auto" w:after="40"/>
            </w:pPr>
            <w:r>
              <w:rPr>
                <w:rFonts w:ascii="Times New Roman" w:hAnsi="Times New Roman"/>
                <w:b w:val="0"/>
                <w:sz w:val="20"/>
              </w:rPr>
              <w:t>Run dotnet tool install --global dotnet-ef.</w:t>
            </w:r>
          </w:p>
        </w:tc>
      </w:tr>
      <w:tr>
        <w:tc>
          <w:tcPr>
            <w:tcW w:type="dxa" w:w="3010"/>
          </w:tcPr>
          <w:p>
            <w:pPr>
              <w:spacing w:line="240" w:lineRule="auto" w:after="40"/>
            </w:pPr>
            <w:r>
              <w:rPr>
                <w:rFonts w:ascii="Times New Roman" w:hAnsi="Times New Roman"/>
                <w:b w:val="0"/>
                <w:sz w:val="20"/>
              </w:rPr>
              <w:t>Database connection refused</w:t>
            </w:r>
          </w:p>
        </w:tc>
        <w:tc>
          <w:tcPr>
            <w:tcW w:type="dxa" w:w="3010"/>
          </w:tcPr>
          <w:p>
            <w:pPr>
              <w:spacing w:line="240" w:lineRule="auto" w:after="40"/>
            </w:pPr>
            <w:r>
              <w:rPr>
                <w:rFonts w:ascii="Times New Roman" w:hAnsi="Times New Roman"/>
                <w:b w:val="0"/>
                <w:sz w:val="20"/>
              </w:rPr>
              <w:t>MySQL not running or wrong port</w:t>
            </w:r>
          </w:p>
        </w:tc>
        <w:tc>
          <w:tcPr>
            <w:tcW w:type="dxa" w:w="3010"/>
          </w:tcPr>
          <w:p>
            <w:pPr>
              <w:spacing w:line="240" w:lineRule="auto" w:after="40"/>
            </w:pPr>
            <w:r>
              <w:rPr>
                <w:rFonts w:ascii="Times New Roman" w:hAnsi="Times New Roman"/>
                <w:b w:val="0"/>
                <w:sz w:val="20"/>
              </w:rPr>
              <w:t>Start the MySQL service and confirm the port matches the connection string.</w:t>
            </w:r>
          </w:p>
        </w:tc>
      </w:tr>
      <w:tr>
        <w:tc>
          <w:tcPr>
            <w:tcW w:type="dxa" w:w="3010"/>
          </w:tcPr>
          <w:p>
            <w:pPr>
              <w:spacing w:line="240" w:lineRule="auto" w:after="40"/>
            </w:pPr>
            <w:r>
              <w:rPr>
                <w:rFonts w:ascii="Times New Roman" w:hAnsi="Times New Roman"/>
                <w:b w:val="0"/>
                <w:sz w:val="20"/>
              </w:rPr>
              <w:t>Access denied for the database user</w:t>
            </w:r>
          </w:p>
        </w:tc>
        <w:tc>
          <w:tcPr>
            <w:tcW w:type="dxa" w:w="3010"/>
          </w:tcPr>
          <w:p>
            <w:pPr>
              <w:spacing w:line="240" w:lineRule="auto" w:after="40"/>
            </w:pPr>
            <w:r>
              <w:rPr>
                <w:rFonts w:ascii="Times New Roman" w:hAnsi="Times New Roman"/>
                <w:b w:val="0"/>
                <w:sz w:val="20"/>
              </w:rPr>
              <w:t>Wrong user or password</w:t>
            </w:r>
          </w:p>
        </w:tc>
        <w:tc>
          <w:tcPr>
            <w:tcW w:type="dxa" w:w="3010"/>
          </w:tcPr>
          <w:p>
            <w:pPr>
              <w:spacing w:line="240" w:lineRule="auto" w:after="40"/>
            </w:pPr>
            <w:r>
              <w:rPr>
                <w:rFonts w:ascii="Times New Roman" w:hAnsi="Times New Roman"/>
                <w:b w:val="0"/>
                <w:sz w:val="20"/>
              </w:rPr>
              <w:t>Recreate the user, grant rights to the unimanage database, and update the connection string.</w:t>
            </w:r>
          </w:p>
        </w:tc>
      </w:tr>
      <w:tr>
        <w:tc>
          <w:tcPr>
            <w:tcW w:type="dxa" w:w="3010"/>
          </w:tcPr>
          <w:p>
            <w:pPr>
              <w:spacing w:line="240" w:lineRule="auto" w:after="40"/>
            </w:pPr>
            <w:r>
              <w:rPr>
                <w:rFonts w:ascii="Times New Roman" w:hAnsi="Times New Roman"/>
                <w:b w:val="0"/>
                <w:sz w:val="20"/>
              </w:rPr>
              <w:t>Migration fails</w:t>
            </w:r>
          </w:p>
        </w:tc>
        <w:tc>
          <w:tcPr>
            <w:tcW w:type="dxa" w:w="3010"/>
          </w:tcPr>
          <w:p>
            <w:pPr>
              <w:spacing w:line="240" w:lineRule="auto" w:after="40"/>
            </w:pPr>
            <w:r>
              <w:rPr>
                <w:rFonts w:ascii="Times New Roman" w:hAnsi="Times New Roman"/>
                <w:b w:val="0"/>
                <w:sz w:val="20"/>
              </w:rPr>
              <w:t>Database user does not have CREATE privilege</w:t>
            </w:r>
          </w:p>
        </w:tc>
        <w:tc>
          <w:tcPr>
            <w:tcW w:type="dxa" w:w="3010"/>
          </w:tcPr>
          <w:p>
            <w:pPr>
              <w:spacing w:line="240" w:lineRule="auto" w:after="40"/>
            </w:pPr>
            <w:r>
              <w:rPr>
                <w:rFonts w:ascii="Times New Roman" w:hAnsi="Times New Roman"/>
                <w:b w:val="0"/>
                <w:sz w:val="20"/>
              </w:rPr>
              <w:t>Grant the user the necessary privileges or use a higher-privilege user for the first run.</w:t>
            </w:r>
          </w:p>
        </w:tc>
      </w:tr>
      <w:tr>
        <w:tc>
          <w:tcPr>
            <w:tcW w:type="dxa" w:w="3010"/>
          </w:tcPr>
          <w:p>
            <w:pPr>
              <w:spacing w:line="240" w:lineRule="auto" w:after="40"/>
            </w:pPr>
            <w:r>
              <w:rPr>
                <w:rFonts w:ascii="Times New Roman" w:hAnsi="Times New Roman"/>
                <w:b w:val="0"/>
                <w:sz w:val="20"/>
              </w:rPr>
              <w:t>dotnet build fails</w:t>
            </w:r>
          </w:p>
        </w:tc>
        <w:tc>
          <w:tcPr>
            <w:tcW w:type="dxa" w:w="3010"/>
          </w:tcPr>
          <w:p>
            <w:pPr>
              <w:spacing w:line="240" w:lineRule="auto" w:after="40"/>
            </w:pPr>
            <w:r>
              <w:rPr>
                <w:rFonts w:ascii="Times New Roman" w:hAnsi="Times New Roman"/>
                <w:b w:val="0"/>
                <w:sz w:val="20"/>
              </w:rPr>
              <w:t>Stale obj/bin folders or wrong .NET SDK</w:t>
            </w:r>
          </w:p>
        </w:tc>
        <w:tc>
          <w:tcPr>
            <w:tcW w:type="dxa" w:w="3010"/>
          </w:tcPr>
          <w:p>
            <w:pPr>
              <w:spacing w:line="240" w:lineRule="auto" w:after="40"/>
            </w:pPr>
            <w:r>
              <w:rPr>
                <w:rFonts w:ascii="Times New Roman" w:hAnsi="Times New Roman"/>
                <w:b w:val="0"/>
                <w:sz w:val="20"/>
              </w:rPr>
              <w:t>Run dotnet clean and dotnet build --no-restore again.</w:t>
            </w:r>
          </w:p>
        </w:tc>
      </w:tr>
      <w:tr>
        <w:tc>
          <w:tcPr>
            <w:tcW w:type="dxa" w:w="3010"/>
          </w:tcPr>
          <w:p>
            <w:pPr>
              <w:spacing w:line="240" w:lineRule="auto" w:after="40"/>
            </w:pPr>
            <w:r>
              <w:rPr>
                <w:rFonts w:ascii="Times New Roman" w:hAnsi="Times New Roman"/>
                <w:b w:val="0"/>
                <w:sz w:val="20"/>
              </w:rPr>
              <w:t>Port already in use</w:t>
            </w:r>
          </w:p>
        </w:tc>
        <w:tc>
          <w:tcPr>
            <w:tcW w:type="dxa" w:w="3010"/>
          </w:tcPr>
          <w:p>
            <w:pPr>
              <w:spacing w:line="240" w:lineRule="auto" w:after="40"/>
            </w:pPr>
            <w:r>
              <w:rPr>
                <w:rFonts w:ascii="Times New Roman" w:hAnsi="Times New Roman"/>
                <w:b w:val="0"/>
                <w:sz w:val="20"/>
              </w:rPr>
              <w:t>Another process is using 5103 or 7212</w:t>
            </w:r>
          </w:p>
        </w:tc>
        <w:tc>
          <w:tcPr>
            <w:tcW w:type="dxa" w:w="3010"/>
          </w:tcPr>
          <w:p>
            <w:pPr>
              <w:spacing w:line="240" w:lineRule="auto" w:after="40"/>
            </w:pPr>
            <w:r>
              <w:rPr>
                <w:rFonts w:ascii="Times New Roman" w:hAnsi="Times New Roman"/>
                <w:b w:val="0"/>
                <w:sz w:val="20"/>
              </w:rPr>
              <w:t>Stop the conflicting process or change the port in Properties/launchSettings.json.</w:t>
            </w:r>
          </w:p>
        </w:tc>
      </w:tr>
      <w:tr>
        <w:tc>
          <w:tcPr>
            <w:tcW w:type="dxa" w:w="3010"/>
          </w:tcPr>
          <w:p>
            <w:pPr>
              <w:spacing w:line="240" w:lineRule="auto" w:after="40"/>
            </w:pPr>
            <w:r>
              <w:rPr>
                <w:rFonts w:ascii="Times New Roman" w:hAnsi="Times New Roman"/>
                <w:b w:val="0"/>
                <w:sz w:val="20"/>
              </w:rPr>
              <w:t>Static files not served</w:t>
            </w:r>
          </w:p>
        </w:tc>
        <w:tc>
          <w:tcPr>
            <w:tcW w:type="dxa" w:w="3010"/>
          </w:tcPr>
          <w:p>
            <w:pPr>
              <w:spacing w:line="240" w:lineRule="auto" w:after="40"/>
            </w:pPr>
            <w:r>
              <w:rPr>
                <w:rFonts w:ascii="Times New Roman" w:hAnsi="Times New Roman"/>
                <w:b w:val="0"/>
                <w:sz w:val="20"/>
              </w:rPr>
              <w:t>wwwroot missing or build skipped</w:t>
            </w:r>
          </w:p>
        </w:tc>
        <w:tc>
          <w:tcPr>
            <w:tcW w:type="dxa" w:w="3010"/>
          </w:tcPr>
          <w:p>
            <w:pPr>
              <w:spacing w:line="240" w:lineRule="auto" w:after="40"/>
            </w:pPr>
            <w:r>
              <w:rPr>
                <w:rFonts w:ascii="Times New Roman" w:hAnsi="Times New Roman"/>
                <w:b w:val="0"/>
                <w:sz w:val="20"/>
              </w:rPr>
              <w:t>Confirm that the wwwroot folder is present and that the build completed.</w:t>
            </w:r>
          </w:p>
        </w:tc>
      </w:tr>
      <w:tr>
        <w:tc>
          <w:tcPr>
            <w:tcW w:type="dxa" w:w="3010"/>
          </w:tcPr>
          <w:p>
            <w:pPr>
              <w:spacing w:line="240" w:lineRule="auto" w:after="40"/>
            </w:pPr>
            <w:r>
              <w:rPr>
                <w:rFonts w:ascii="Times New Roman" w:hAnsi="Times New Roman"/>
                <w:b w:val="0"/>
                <w:sz w:val="20"/>
              </w:rPr>
              <w:t>HTTPS certificate trust prompt</w:t>
            </w:r>
          </w:p>
        </w:tc>
        <w:tc>
          <w:tcPr>
            <w:tcW w:type="dxa" w:w="3010"/>
          </w:tcPr>
          <w:p>
            <w:pPr>
              <w:spacing w:line="240" w:lineRule="auto" w:after="40"/>
            </w:pPr>
            <w:r>
              <w:rPr>
                <w:rFonts w:ascii="Times New Roman" w:hAnsi="Times New Roman"/>
                <w:b w:val="0"/>
                <w:sz w:val="20"/>
              </w:rPr>
              <w:t>Development certificate not trusted</w:t>
            </w:r>
          </w:p>
        </w:tc>
        <w:tc>
          <w:tcPr>
            <w:tcW w:type="dxa" w:w="3010"/>
          </w:tcPr>
          <w:p>
            <w:pPr>
              <w:spacing w:line="240" w:lineRule="auto" w:after="40"/>
            </w:pPr>
            <w:r>
              <w:rPr>
                <w:rFonts w:ascii="Times New Roman" w:hAnsi="Times New Roman"/>
                <w:b w:val="0"/>
                <w:sz w:val="20"/>
              </w:rPr>
              <w:t>Run dotnet dev-certs https --trust once on the workstation.</w:t>
            </w:r>
          </w:p>
        </w:tc>
      </w:tr>
    </w:tbl>
    <w:p>
      <w:pPr>
        <w:pStyle w:val="Heading2"/>
        <w:spacing w:before="240" w:after="120"/>
        <w:jc w:val="left"/>
      </w:pPr>
      <w:r>
        <w:rPr>
          <w:rFonts w:ascii="Times New Roman" w:hAnsi="Times New Roman"/>
          <w:b/>
          <w:color w:val="000000"/>
          <w:sz w:val="28"/>
        </w:rPr>
        <w:t>5. First-Time Setup</w:t>
      </w:r>
    </w:p>
    <w:p>
      <w:pPr>
        <w:spacing w:line="360" w:lineRule="auto" w:after="120"/>
        <w:jc w:val="both"/>
      </w:pPr>
      <w:r>
        <w:rPr>
          <w:rFonts w:ascii="Times New Roman" w:hAnsi="Times New Roman"/>
          <w:sz w:val="24"/>
        </w:rPr>
        <w:t>The first time the application runs, DbInitializer creates three roles (Administrator, Lecturer, Student) and three demonstration users. Sample courses, enrolments, and assignments may also be created where the seeder has been configured to do so. The marker can sign in straight away using the demonstration credentials listed in Section 6.</w:t>
      </w:r>
    </w:p>
    <w:p>
      <w:pPr>
        <w:spacing w:line="360" w:lineRule="auto" w:after="120"/>
        <w:jc w:val="both"/>
      </w:pPr>
      <w:r>
        <w:rPr>
          <w:rFonts w:ascii="Times New Roman" w:hAnsi="Times New Roman"/>
          <w:sz w:val="24"/>
        </w:rPr>
        <w:t>If the seeded users are not visible after the first run, restart the application or check the logs for an error during seeding. The application logs the seeding result through the standard logger.</w:t>
      </w:r>
    </w:p>
    <w:p>
      <w:pPr>
        <w:spacing w:before="120" w:after="40" w:line="240" w:lineRule="auto"/>
        <w:jc w:val="center"/>
      </w:pPr>
      <w:r>
        <w:rPr>
          <w:rFonts w:ascii="Times New Roman" w:hAnsi="Times New Roman"/>
          <w:b/>
          <w:sz w:val="22"/>
        </w:rPr>
        <w:t>Figure UM4: [INSERT SCREENSHOT HERE]</w:t>
      </w:r>
    </w:p>
    <w:p>
      <w:pPr>
        <w:spacing w:before="40" w:after="120" w:line="240" w:lineRule="auto"/>
        <w:jc w:val="center"/>
      </w:pPr>
      <w:r>
        <w:rPr>
          <w:rFonts w:ascii="Times New Roman" w:hAnsi="Times New Roman"/>
          <w:i/>
          <w:sz w:val="20"/>
        </w:rPr>
        <w:t>This screenshot shows the login page after the first run.</w:t>
      </w:r>
    </w:p>
    <w:p>
      <w:pPr>
        <w:spacing w:before="120" w:after="40" w:line="240" w:lineRule="auto"/>
        <w:jc w:val="center"/>
      </w:pPr>
      <w:r>
        <w:rPr>
          <w:rFonts w:ascii="Times New Roman" w:hAnsi="Times New Roman"/>
          <w:b/>
          <w:sz w:val="22"/>
        </w:rPr>
        <w:t>Figure UM5: [INSERT SCREENSHOT HERE]</w:t>
      </w:r>
    </w:p>
    <w:p>
      <w:pPr>
        <w:spacing w:before="40" w:after="120" w:line="240" w:lineRule="auto"/>
        <w:jc w:val="center"/>
      </w:pPr>
      <w:r>
        <w:rPr>
          <w:rFonts w:ascii="Times New Roman" w:hAnsi="Times New Roman"/>
          <w:i/>
          <w:sz w:val="20"/>
        </w:rPr>
        <w:t>This screenshot shows the registration page with the role selector visible.</w:t>
      </w:r>
    </w:p>
    <w:p>
      <w:pPr>
        <w:pStyle w:val="Heading2"/>
        <w:spacing w:before="240" w:after="120"/>
        <w:jc w:val="left"/>
      </w:pPr>
      <w:r>
        <w:rPr>
          <w:rFonts w:ascii="Times New Roman" w:hAnsi="Times New Roman"/>
          <w:b/>
          <w:color w:val="000000"/>
          <w:sz w:val="28"/>
        </w:rPr>
        <w:t>6. Login and User Roles</w:t>
      </w:r>
    </w:p>
    <w:p>
      <w:pPr>
        <w:spacing w:line="360" w:lineRule="auto" w:after="120"/>
        <w:jc w:val="both"/>
      </w:pPr>
      <w:r>
        <w:rPr>
          <w:rFonts w:ascii="Times New Roman" w:hAnsi="Times New Roman"/>
          <w:sz w:val="24"/>
        </w:rPr>
        <w:t>The seeded demonstration accounts are created by Data/DbInitializer.cs. The credentials are intended for the viva and for marking, not for production use.</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line="240" w:lineRule="auto" w:after="40"/>
            </w:pPr>
            <w:r>
              <w:rPr>
                <w:rFonts w:ascii="Times New Roman" w:hAnsi="Times New Roman"/>
                <w:b/>
                <w:sz w:val="20"/>
              </w:rPr>
              <w:t>Role</w:t>
            </w:r>
          </w:p>
        </w:tc>
        <w:tc>
          <w:tcPr>
            <w:tcW w:type="dxa" w:w="3010"/>
          </w:tcPr>
          <w:p>
            <w:pPr>
              <w:spacing w:line="240" w:lineRule="auto" w:after="40"/>
            </w:pPr>
            <w:r>
              <w:rPr>
                <w:rFonts w:ascii="Times New Roman" w:hAnsi="Times New Roman"/>
                <w:b/>
                <w:sz w:val="20"/>
              </w:rPr>
              <w:t>Email</w:t>
            </w:r>
          </w:p>
        </w:tc>
        <w:tc>
          <w:tcPr>
            <w:tcW w:type="dxa" w:w="3010"/>
          </w:tcPr>
          <w:p>
            <w:pPr>
              <w:spacing w:line="240" w:lineRule="auto" w:after="40"/>
            </w:pPr>
            <w:r>
              <w:rPr>
                <w:rFonts w:ascii="Times New Roman" w:hAnsi="Times New Roman"/>
                <w:b/>
                <w:sz w:val="20"/>
              </w:rPr>
              <w:t>Password</w:t>
            </w:r>
          </w:p>
        </w:tc>
      </w:tr>
      <w:tr>
        <w:tc>
          <w:tcPr>
            <w:tcW w:type="dxa" w:w="3010"/>
          </w:tcPr>
          <w:p>
            <w:pPr>
              <w:spacing w:line="240" w:lineRule="auto" w:after="40"/>
            </w:pPr>
            <w:r>
              <w:rPr>
                <w:rFonts w:ascii="Times New Roman" w:hAnsi="Times New Roman"/>
                <w:b w:val="0"/>
                <w:sz w:val="20"/>
              </w:rPr>
              <w:t>Administrator</w:t>
            </w:r>
          </w:p>
        </w:tc>
        <w:tc>
          <w:tcPr>
            <w:tcW w:type="dxa" w:w="3010"/>
          </w:tcPr>
          <w:p>
            <w:pPr>
              <w:spacing w:line="240" w:lineRule="auto" w:after="40"/>
            </w:pPr>
            <w:r>
              <w:rPr>
                <w:rFonts w:ascii="Times New Roman" w:hAnsi="Times New Roman"/>
                <w:b w:val="0"/>
                <w:sz w:val="20"/>
              </w:rPr>
              <w:t>admin@unimanage.local</w:t>
            </w:r>
          </w:p>
        </w:tc>
        <w:tc>
          <w:tcPr>
            <w:tcW w:type="dxa" w:w="3010"/>
          </w:tcPr>
          <w:p>
            <w:pPr>
              <w:spacing w:line="240" w:lineRule="auto" w:after="40"/>
            </w:pPr>
            <w:r>
              <w:rPr>
                <w:rFonts w:ascii="Times New Roman" w:hAnsi="Times New Roman"/>
                <w:b w:val="0"/>
                <w:sz w:val="20"/>
              </w:rPr>
              <w:t>Admin123!</w:t>
            </w:r>
          </w:p>
        </w:tc>
      </w:tr>
      <w:tr>
        <w:tc>
          <w:tcPr>
            <w:tcW w:type="dxa" w:w="3010"/>
          </w:tcPr>
          <w:p>
            <w:pPr>
              <w:spacing w:line="240" w:lineRule="auto" w:after="40"/>
            </w:pPr>
            <w:r>
              <w:rPr>
                <w:rFonts w:ascii="Times New Roman" w:hAnsi="Times New Roman"/>
                <w:b w:val="0"/>
                <w:sz w:val="20"/>
              </w:rPr>
              <w:t>Lecturer</w:t>
            </w:r>
          </w:p>
        </w:tc>
        <w:tc>
          <w:tcPr>
            <w:tcW w:type="dxa" w:w="3010"/>
          </w:tcPr>
          <w:p>
            <w:pPr>
              <w:spacing w:line="240" w:lineRule="auto" w:after="40"/>
            </w:pPr>
            <w:r>
              <w:rPr>
                <w:rFonts w:ascii="Times New Roman" w:hAnsi="Times New Roman"/>
                <w:b w:val="0"/>
                <w:sz w:val="20"/>
              </w:rPr>
              <w:t>lecturer@unimanage.local</w:t>
            </w:r>
          </w:p>
        </w:tc>
        <w:tc>
          <w:tcPr>
            <w:tcW w:type="dxa" w:w="3010"/>
          </w:tcPr>
          <w:p>
            <w:pPr>
              <w:spacing w:line="240" w:lineRule="auto" w:after="40"/>
            </w:pPr>
            <w:r>
              <w:rPr>
                <w:rFonts w:ascii="Times New Roman" w:hAnsi="Times New Roman"/>
                <w:b w:val="0"/>
                <w:sz w:val="20"/>
              </w:rPr>
              <w:t>Lecturer123!</w:t>
            </w:r>
          </w:p>
        </w:tc>
      </w:tr>
      <w:tr>
        <w:tc>
          <w:tcPr>
            <w:tcW w:type="dxa" w:w="3010"/>
          </w:tcPr>
          <w:p>
            <w:pPr>
              <w:spacing w:line="240" w:lineRule="auto" w:after="40"/>
            </w:pPr>
            <w:r>
              <w:rPr>
                <w:rFonts w:ascii="Times New Roman" w:hAnsi="Times New Roman"/>
                <w:b w:val="0"/>
                <w:sz w:val="20"/>
              </w:rPr>
              <w:t>Student</w:t>
            </w:r>
          </w:p>
        </w:tc>
        <w:tc>
          <w:tcPr>
            <w:tcW w:type="dxa" w:w="3010"/>
          </w:tcPr>
          <w:p>
            <w:pPr>
              <w:spacing w:line="240" w:lineRule="auto" w:after="40"/>
            </w:pPr>
            <w:r>
              <w:rPr>
                <w:rFonts w:ascii="Times New Roman" w:hAnsi="Times New Roman"/>
                <w:b w:val="0"/>
                <w:sz w:val="20"/>
              </w:rPr>
              <w:t>student@unimanage.local</w:t>
            </w:r>
          </w:p>
        </w:tc>
        <w:tc>
          <w:tcPr>
            <w:tcW w:type="dxa" w:w="3010"/>
          </w:tcPr>
          <w:p>
            <w:pPr>
              <w:spacing w:line="240" w:lineRule="auto" w:after="40"/>
            </w:pPr>
            <w:r>
              <w:rPr>
                <w:rFonts w:ascii="Times New Roman" w:hAnsi="Times New Roman"/>
                <w:b w:val="0"/>
                <w:sz w:val="20"/>
              </w:rPr>
              <w:t>Student123!</w:t>
            </w:r>
          </w:p>
        </w:tc>
      </w:tr>
    </w:tbl>
    <w:p>
      <w:pPr>
        <w:spacing w:line="360" w:lineRule="auto" w:after="120"/>
        <w:jc w:val="both"/>
      </w:pPr>
      <w:r>
        <w:rPr>
          <w:rFonts w:ascii="Times New Roman" w:hAnsi="Times New Roman"/>
          <w:sz w:val="24"/>
        </w:rPr>
        <w:t>To log in, open the application, navigate to the login page, enter one of the credentials above, and click Sign in. The system applies the password rules, the lockout policy (five failed attempts, fifteen minute lockout), and the rate limiter on the authentication endpoint (ten requests per minute per IP).</w:t>
      </w:r>
    </w:p>
    <w:p>
      <w:pPr>
        <w:spacing w:line="360" w:lineRule="auto" w:after="120"/>
        <w:jc w:val="both"/>
      </w:pPr>
      <w:r>
        <w:rPr>
          <w:rFonts w:ascii="Times New Roman" w:hAnsi="Times New Roman"/>
          <w:sz w:val="24"/>
        </w:rPr>
        <w:t>After a successful login, the user is redirected to the dashboard appropriate to their role. The Administrator goes to the Administrator dashboard, the Lecturer goes to the Lecturer dashboard, and the Student goes to the Student dashboard.</w:t>
      </w:r>
    </w:p>
    <w:p>
      <w:pPr>
        <w:spacing w:line="360" w:lineRule="auto" w:after="120"/>
        <w:jc w:val="both"/>
      </w:pPr>
      <w:r>
        <w:rPr>
          <w:rFonts w:ascii="Times New Roman" w:hAnsi="Times New Roman"/>
          <w:sz w:val="24"/>
        </w:rPr>
        <w:t>To register a new account, click the Register link on the login page. The user is asked for a full name, an email address, a phone number, a password, and a role (Student or Lecturer). The Administrator role is not available through self-registration. After a successful registration, the new user is signed in automatically and redirected to the role dashboard.</w:t>
      </w:r>
    </w:p>
    <w:p>
      <w:pPr>
        <w:pStyle w:val="Heading2"/>
        <w:spacing w:before="240" w:after="120"/>
        <w:jc w:val="left"/>
      </w:pPr>
      <w:r>
        <w:rPr>
          <w:rFonts w:ascii="Times New Roman" w:hAnsi="Times New Roman"/>
          <w:b/>
          <w:color w:val="000000"/>
          <w:sz w:val="28"/>
        </w:rPr>
        <w:t>7. Student User Guide</w:t>
      </w:r>
    </w:p>
    <w:p>
      <w:pPr>
        <w:spacing w:line="360" w:lineRule="auto" w:after="120"/>
        <w:jc w:val="both"/>
      </w:pPr>
      <w:r>
        <w:rPr>
          <w:rFonts w:ascii="Times New Roman" w:hAnsi="Times New Roman"/>
          <w:sz w:val="24"/>
        </w:rPr>
        <w:t>After logging in, the Student is redirected to the Student dashboard. The dashboard shows enrolled courses, upcoming deadlines, recent grades, recent messages, the calendar, and meetings.</w:t>
      </w:r>
    </w:p>
    <w:p>
      <w:pPr>
        <w:spacing w:line="360" w:lineRule="auto" w:after="120"/>
        <w:jc w:val="both"/>
      </w:pPr>
      <w:r>
        <w:rPr>
          <w:rFonts w:ascii="Times New Roman" w:hAnsi="Times New Roman"/>
          <w:sz w:val="24"/>
        </w:rPr>
        <w:t>The Student can perform the following actions.</w:t>
      </w:r>
    </w:p>
    <w:p>
      <w:pPr>
        <w:pStyle w:val="ListNumber"/>
        <w:spacing w:line="360" w:lineRule="auto" w:after="120"/>
      </w:pPr>
      <w:r>
        <w:rPr>
          <w:rFonts w:ascii="Times New Roman" w:hAnsi="Times New Roman"/>
          <w:sz w:val="24"/>
        </w:rPr>
        <w:t>View enrolled courses. The dashboard lists the Student's current enrolments. Each course title links to a detailed view.</w:t>
      </w:r>
    </w:p>
    <w:p>
      <w:pPr>
        <w:pStyle w:val="ListNumber"/>
        <w:spacing w:line="360" w:lineRule="auto" w:after="120"/>
      </w:pPr>
      <w:r>
        <w:rPr>
          <w:rFonts w:ascii="Times New Roman" w:hAnsi="Times New Roman"/>
          <w:sz w:val="24"/>
        </w:rPr>
        <w:t>Browse the course catalogue. Use the navigation menu to open the course browse page. The page lists eligible courses with their code, name, credits, lecturer, prerequisite, and current enrolment count.</w:t>
      </w:r>
    </w:p>
    <w:p>
      <w:pPr>
        <w:pStyle w:val="ListNumber"/>
        <w:spacing w:line="360" w:lineRule="auto" w:after="120"/>
      </w:pPr>
      <w:r>
        <w:rPr>
          <w:rFonts w:ascii="Times New Roman" w:hAnsi="Times New Roman"/>
          <w:sz w:val="24"/>
        </w:rPr>
        <w:t>Enrol on a course. Click the Enrol button next to an open course. The system checks that the course is not full, that the Student has not already enrolled, and that any prerequisite has been satisfied. If the checks pass, the enrolment is saved and a confirmation message is displayed. If a check fails, an error message explains the reason.</w:t>
      </w:r>
    </w:p>
    <w:p>
      <w:pPr>
        <w:pStyle w:val="ListNumber"/>
        <w:spacing w:line="360" w:lineRule="auto" w:after="120"/>
      </w:pPr>
      <w:r>
        <w:rPr>
          <w:rFonts w:ascii="Times New Roman" w:hAnsi="Times New Roman"/>
          <w:sz w:val="24"/>
        </w:rPr>
        <w:t>View assignments. Open the Assignments link in the navigation menu. The page lists assignments for the Student's enrolled courses with the due date and status.</w:t>
      </w:r>
    </w:p>
    <w:p>
      <w:pPr>
        <w:pStyle w:val="ListNumber"/>
        <w:spacing w:line="360" w:lineRule="auto" w:after="120"/>
      </w:pPr>
      <w:r>
        <w:rPr>
          <w:rFonts w:ascii="Times New Roman" w:hAnsi="Times New Roman"/>
          <w:sz w:val="24"/>
        </w:rPr>
        <w:t>Submit an assignment. Open an assignment, enter the submission text, optionally attach a file, and click Submit. The system validates the file extension, the file size, and the Student's enrolment, then stores the submission.</w:t>
      </w:r>
    </w:p>
    <w:p>
      <w:pPr>
        <w:pStyle w:val="ListNumber"/>
        <w:spacing w:line="360" w:lineRule="auto" w:after="120"/>
      </w:pPr>
      <w:r>
        <w:rPr>
          <w:rFonts w:ascii="Times New Roman" w:hAnsi="Times New Roman"/>
          <w:sz w:val="24"/>
        </w:rPr>
        <w:t>View grades and feedback. Open the assignment after grading. The Student can read the grade and the lecturer's feedback. After grading, the submission is locked and cannot be edited.</w:t>
      </w:r>
    </w:p>
    <w:p>
      <w:pPr>
        <w:pStyle w:val="ListNumber"/>
        <w:spacing w:line="360" w:lineRule="auto" w:after="120"/>
      </w:pPr>
      <w:r>
        <w:rPr>
          <w:rFonts w:ascii="Times New Roman" w:hAnsi="Times New Roman"/>
          <w:sz w:val="24"/>
        </w:rPr>
        <w:t>Send a message to a lecturer. Open the Messages page, click Compose, choose a Lecturer who teaches a course on which the Student is enrolled, enter a subject and content, and click Send. The system enforces the allowed-recipient rule.</w:t>
      </w:r>
    </w:p>
    <w:p>
      <w:pPr>
        <w:pStyle w:val="ListNumber"/>
        <w:spacing w:line="360" w:lineRule="auto" w:after="120"/>
      </w:pPr>
      <w:r>
        <w:rPr>
          <w:rFonts w:ascii="Times New Roman" w:hAnsi="Times New Roman"/>
          <w:sz w:val="24"/>
        </w:rPr>
        <w:t>View meetings. Open the Meetings page. Meetings linked to the Student's enrolled courses are listed with the scheduled time and the join link.</w:t>
      </w:r>
    </w:p>
    <w:p>
      <w:pPr>
        <w:pStyle w:val="ListNumber"/>
        <w:spacing w:line="360" w:lineRule="auto" w:after="120"/>
      </w:pPr>
      <w:r>
        <w:rPr>
          <w:rFonts w:ascii="Times New Roman" w:hAnsi="Times New Roman"/>
          <w:sz w:val="24"/>
        </w:rPr>
        <w:t>Update profile. Open the Profile page to view and update the full name, email, and phone number.</w:t>
      </w:r>
    </w:p>
    <w:p>
      <w:pPr>
        <w:pStyle w:val="ListNumber"/>
        <w:spacing w:line="360" w:lineRule="auto" w:after="120"/>
      </w:pPr>
      <w:r>
        <w:rPr>
          <w:rFonts w:ascii="Times New Roman" w:hAnsi="Times New Roman"/>
          <w:sz w:val="24"/>
        </w:rPr>
        <w:t>Change password. Open the Change Password page from the Profile menu, enter the current and new passwords, and click Save.</w:t>
      </w:r>
    </w:p>
    <w:p>
      <w:pPr>
        <w:spacing w:before="120" w:after="40" w:line="240" w:lineRule="auto"/>
        <w:jc w:val="center"/>
      </w:pPr>
      <w:r>
        <w:rPr>
          <w:rFonts w:ascii="Times New Roman" w:hAnsi="Times New Roman"/>
          <w:b/>
          <w:sz w:val="22"/>
        </w:rPr>
        <w:t>Figure UM6: [INSERT SCREENSHOT HERE]</w:t>
      </w:r>
    </w:p>
    <w:p>
      <w:pPr>
        <w:spacing w:before="40" w:after="120" w:line="240" w:lineRule="auto"/>
        <w:jc w:val="center"/>
      </w:pPr>
      <w:r>
        <w:rPr>
          <w:rFonts w:ascii="Times New Roman" w:hAnsi="Times New Roman"/>
          <w:i/>
          <w:sz w:val="20"/>
        </w:rPr>
        <w:t>This screenshot shows the Student dashboard after a successful login.</w:t>
      </w:r>
    </w:p>
    <w:p>
      <w:pPr>
        <w:spacing w:before="120" w:after="40" w:line="240" w:lineRule="auto"/>
        <w:jc w:val="center"/>
      </w:pPr>
      <w:r>
        <w:rPr>
          <w:rFonts w:ascii="Times New Roman" w:hAnsi="Times New Roman"/>
          <w:b/>
          <w:sz w:val="22"/>
        </w:rPr>
        <w:t>Figure UM10: [INSERT SCREENSHOT HERE]</w:t>
      </w:r>
    </w:p>
    <w:p>
      <w:pPr>
        <w:spacing w:before="40" w:after="120" w:line="240" w:lineRule="auto"/>
        <w:jc w:val="center"/>
      </w:pPr>
      <w:r>
        <w:rPr>
          <w:rFonts w:ascii="Times New Roman" w:hAnsi="Times New Roman"/>
          <w:i/>
          <w:sz w:val="20"/>
        </w:rPr>
        <w:t>This screenshot shows the course browse page with the Enrol button visible.</w:t>
      </w:r>
    </w:p>
    <w:p>
      <w:pPr>
        <w:spacing w:before="120" w:after="40" w:line="240" w:lineRule="auto"/>
        <w:jc w:val="center"/>
      </w:pPr>
      <w:r>
        <w:rPr>
          <w:rFonts w:ascii="Times New Roman" w:hAnsi="Times New Roman"/>
          <w:b/>
          <w:sz w:val="22"/>
        </w:rPr>
        <w:t>Figure UM12: [INSERT SCREENSHOT HERE]</w:t>
      </w:r>
    </w:p>
    <w:p>
      <w:pPr>
        <w:spacing w:before="40" w:after="120" w:line="240" w:lineRule="auto"/>
        <w:jc w:val="center"/>
      </w:pPr>
      <w:r>
        <w:rPr>
          <w:rFonts w:ascii="Times New Roman" w:hAnsi="Times New Roman"/>
          <w:i/>
          <w:sz w:val="20"/>
        </w:rPr>
        <w:t>This screenshot shows the assignment submission form with text and file fields.</w:t>
      </w:r>
    </w:p>
    <w:p>
      <w:pPr>
        <w:pStyle w:val="Heading2"/>
        <w:spacing w:before="240" w:after="120"/>
        <w:jc w:val="left"/>
      </w:pPr>
      <w:r>
        <w:rPr>
          <w:rFonts w:ascii="Times New Roman" w:hAnsi="Times New Roman"/>
          <w:b/>
          <w:color w:val="000000"/>
          <w:sz w:val="28"/>
        </w:rPr>
        <w:t>8. Lecturer User Guide</w:t>
      </w:r>
    </w:p>
    <w:p>
      <w:pPr>
        <w:spacing w:line="360" w:lineRule="auto" w:after="120"/>
        <w:jc w:val="both"/>
      </w:pPr>
      <w:r>
        <w:rPr>
          <w:rFonts w:ascii="Times New Roman" w:hAnsi="Times New Roman"/>
          <w:sz w:val="24"/>
        </w:rPr>
        <w:t>After logging in, the Lecturer is redirected to the Lecturer dashboard. The dashboard shows the Lecturer's teaching courses, enrolment counts, assignment counts, pending submissions, recently graded submissions, recent messages, recent meetings, and recent activity.</w:t>
      </w:r>
    </w:p>
    <w:p>
      <w:pPr>
        <w:spacing w:line="360" w:lineRule="auto" w:after="120"/>
        <w:jc w:val="both"/>
      </w:pPr>
      <w:r>
        <w:rPr>
          <w:rFonts w:ascii="Times New Roman" w:hAnsi="Times New Roman"/>
          <w:sz w:val="24"/>
        </w:rPr>
        <w:t>The Lecturer can perform the following actions.</w:t>
      </w:r>
    </w:p>
    <w:p>
      <w:pPr>
        <w:pStyle w:val="ListNumber"/>
        <w:spacing w:line="360" w:lineRule="auto" w:after="120"/>
      </w:pPr>
      <w:r>
        <w:rPr>
          <w:rFonts w:ascii="Times New Roman" w:hAnsi="Times New Roman"/>
          <w:sz w:val="24"/>
        </w:rPr>
        <w:t>View taught courses. Open the My Courses page. The page lists only the courses owned by the signed-in Lecturer.</w:t>
      </w:r>
    </w:p>
    <w:p>
      <w:pPr>
        <w:pStyle w:val="ListNumber"/>
        <w:spacing w:line="360" w:lineRule="auto" w:after="120"/>
      </w:pPr>
      <w:r>
        <w:rPr>
          <w:rFonts w:ascii="Times New Roman" w:hAnsi="Times New Roman"/>
          <w:sz w:val="24"/>
        </w:rPr>
        <w:t>Open course details. Click a course to open its details, including the description, credits, enrolment limit, lecturer, prerequisite, enrolled students, assignments, materials, and meetings.</w:t>
      </w:r>
    </w:p>
    <w:p>
      <w:pPr>
        <w:pStyle w:val="ListNumber"/>
        <w:spacing w:line="360" w:lineRule="auto" w:after="120"/>
      </w:pPr>
      <w:r>
        <w:rPr>
          <w:rFonts w:ascii="Times New Roman" w:hAnsi="Times New Roman"/>
          <w:sz w:val="24"/>
        </w:rPr>
        <w:t>Upload course materials. From the course details page, click Upload Material, enter a title, select a file, and click Save. The system validates the file extension and size and stores the metadata in the database. The actual file is stored on disk through the upload service.</w:t>
      </w:r>
    </w:p>
    <w:p>
      <w:pPr>
        <w:pStyle w:val="ListNumber"/>
        <w:spacing w:line="360" w:lineRule="auto" w:after="120"/>
      </w:pPr>
      <w:r>
        <w:rPr>
          <w:rFonts w:ascii="Times New Roman" w:hAnsi="Times New Roman"/>
          <w:sz w:val="24"/>
        </w:rPr>
        <w:t>Create an assignment. Open the Assignments page for an owned course, click Create, and complete the form. The form requires a title, description, due date, and maximum points. After submission, the assignment is saved and listed.</w:t>
      </w:r>
    </w:p>
    <w:p>
      <w:pPr>
        <w:pStyle w:val="ListNumber"/>
        <w:spacing w:line="360" w:lineRule="auto" w:after="120"/>
      </w:pPr>
      <w:r>
        <w:rPr>
          <w:rFonts w:ascii="Times New Roman" w:hAnsi="Times New Roman"/>
          <w:sz w:val="24"/>
        </w:rPr>
        <w:t>Edit or delete an assignment. From the assignments list, click Edit or Delete next to an assignment. The system checks that the assignment belongs to a course owned by the Lecturer.</w:t>
      </w:r>
    </w:p>
    <w:p>
      <w:pPr>
        <w:pStyle w:val="ListNumber"/>
        <w:spacing w:line="360" w:lineRule="auto" w:after="120"/>
      </w:pPr>
      <w:r>
        <w:rPr>
          <w:rFonts w:ascii="Times New Roman" w:hAnsi="Times New Roman"/>
          <w:sz w:val="24"/>
        </w:rPr>
        <w:t>View submissions. Click an assignment to view its submissions. Each submission shows the Student, the submitted time, the file name where applicable, and the status.</w:t>
      </w:r>
    </w:p>
    <w:p>
      <w:pPr>
        <w:pStyle w:val="ListNumber"/>
        <w:spacing w:line="360" w:lineRule="auto" w:after="120"/>
      </w:pPr>
      <w:r>
        <w:rPr>
          <w:rFonts w:ascii="Times New Roman" w:hAnsi="Times New Roman"/>
          <w:sz w:val="24"/>
        </w:rPr>
        <w:t>Grade a submission. Click Grade next to a submission, enter a grade and feedback, and click Save. The system validates the grade range and the feedback length. After grading, the submission is locked and the Student can see the grade and feedback.</w:t>
      </w:r>
    </w:p>
    <w:p>
      <w:pPr>
        <w:pStyle w:val="ListNumber"/>
        <w:spacing w:line="360" w:lineRule="auto" w:after="120"/>
      </w:pPr>
      <w:r>
        <w:rPr>
          <w:rFonts w:ascii="Times New Roman" w:hAnsi="Times New Roman"/>
          <w:sz w:val="24"/>
        </w:rPr>
        <w:t>Send a message to a Student. Open the Messages page, click Compose, choose a Student enrolled on a course owned by the Lecturer, and send the message.</w:t>
      </w:r>
    </w:p>
    <w:p>
      <w:pPr>
        <w:pStyle w:val="ListNumber"/>
        <w:spacing w:line="360" w:lineRule="auto" w:after="120"/>
      </w:pPr>
      <w:r>
        <w:rPr>
          <w:rFonts w:ascii="Times New Roman" w:hAnsi="Times New Roman"/>
          <w:sz w:val="24"/>
        </w:rPr>
        <w:t>Schedule a meeting. Open the Meetings page, click Create, select a course owned by the Lecturer, enter a title, scheduled time, duration, and meeting URL, then click Save. The system validates the URL format and the schedule.</w:t>
      </w:r>
    </w:p>
    <w:p>
      <w:pPr>
        <w:pStyle w:val="ListNumber"/>
        <w:spacing w:line="360" w:lineRule="auto" w:after="120"/>
      </w:pPr>
      <w:r>
        <w:rPr>
          <w:rFonts w:ascii="Times New Roman" w:hAnsi="Times New Roman"/>
          <w:sz w:val="24"/>
        </w:rPr>
        <w:t>Edit or delete a meeting. From the meeting list, click Edit or Delete next to a meeting. The Lecturer can only manage meetings for owned courses.</w:t>
      </w:r>
    </w:p>
    <w:p>
      <w:pPr>
        <w:pStyle w:val="ListNumber"/>
        <w:spacing w:line="360" w:lineRule="auto" w:after="120"/>
      </w:pPr>
      <w:r>
        <w:rPr>
          <w:rFonts w:ascii="Times New Roman" w:hAnsi="Times New Roman"/>
          <w:sz w:val="24"/>
        </w:rPr>
        <w:t>Update profile and change password. Use the Profile menu in the same way as the Student.</w:t>
      </w:r>
    </w:p>
    <w:p>
      <w:pPr>
        <w:spacing w:before="120" w:after="40" w:line="240" w:lineRule="auto"/>
        <w:jc w:val="center"/>
      </w:pPr>
      <w:r>
        <w:rPr>
          <w:rFonts w:ascii="Times New Roman" w:hAnsi="Times New Roman"/>
          <w:b/>
          <w:sz w:val="22"/>
        </w:rPr>
        <w:t>Figure UM7: [INSERT SCREENSHOT HERE]</w:t>
      </w:r>
    </w:p>
    <w:p>
      <w:pPr>
        <w:spacing w:before="40" w:after="120" w:line="240" w:lineRule="auto"/>
        <w:jc w:val="center"/>
      </w:pPr>
      <w:r>
        <w:rPr>
          <w:rFonts w:ascii="Times New Roman" w:hAnsi="Times New Roman"/>
          <w:i/>
          <w:sz w:val="20"/>
        </w:rPr>
        <w:t>This screenshot shows the Lecturer dashboard with teaching summary and pending submissions.</w:t>
      </w:r>
    </w:p>
    <w:p>
      <w:pPr>
        <w:spacing w:before="120" w:after="40" w:line="240" w:lineRule="auto"/>
        <w:jc w:val="center"/>
      </w:pPr>
      <w:r>
        <w:rPr>
          <w:rFonts w:ascii="Times New Roman" w:hAnsi="Times New Roman"/>
          <w:b/>
          <w:sz w:val="22"/>
        </w:rPr>
        <w:t>Figure UM11: [INSERT SCREENSHOT HERE]</w:t>
      </w:r>
    </w:p>
    <w:p>
      <w:pPr>
        <w:spacing w:before="40" w:after="120" w:line="240" w:lineRule="auto"/>
        <w:jc w:val="center"/>
      </w:pPr>
      <w:r>
        <w:rPr>
          <w:rFonts w:ascii="Times New Roman" w:hAnsi="Times New Roman"/>
          <w:i/>
          <w:sz w:val="20"/>
        </w:rPr>
        <w:t>This screenshot shows the assignment create form.</w:t>
      </w:r>
    </w:p>
    <w:p>
      <w:pPr>
        <w:spacing w:before="120" w:after="40" w:line="240" w:lineRule="auto"/>
        <w:jc w:val="center"/>
      </w:pPr>
      <w:r>
        <w:rPr>
          <w:rFonts w:ascii="Times New Roman" w:hAnsi="Times New Roman"/>
          <w:b/>
          <w:sz w:val="22"/>
        </w:rPr>
        <w:t>Figure UM13: [INSERT SCREENSHOT HERE]</w:t>
      </w:r>
    </w:p>
    <w:p>
      <w:pPr>
        <w:spacing w:before="40" w:after="120" w:line="240" w:lineRule="auto"/>
        <w:jc w:val="center"/>
      </w:pPr>
      <w:r>
        <w:rPr>
          <w:rFonts w:ascii="Times New Roman" w:hAnsi="Times New Roman"/>
          <w:i/>
          <w:sz w:val="20"/>
        </w:rPr>
        <w:t>This screenshot shows the grading form with grade and feedback fields.</w:t>
      </w:r>
    </w:p>
    <w:p>
      <w:pPr>
        <w:spacing w:before="120" w:after="40" w:line="240" w:lineRule="auto"/>
        <w:jc w:val="center"/>
      </w:pPr>
      <w:r>
        <w:rPr>
          <w:rFonts w:ascii="Times New Roman" w:hAnsi="Times New Roman"/>
          <w:b/>
          <w:sz w:val="22"/>
        </w:rPr>
        <w:t>Figure UM15: [INSERT SCREENSHOT HERE]</w:t>
      </w:r>
    </w:p>
    <w:p>
      <w:pPr>
        <w:spacing w:before="40" w:after="120" w:line="240" w:lineRule="auto"/>
        <w:jc w:val="center"/>
      </w:pPr>
      <w:r>
        <w:rPr>
          <w:rFonts w:ascii="Times New Roman" w:hAnsi="Times New Roman"/>
          <w:i/>
          <w:sz w:val="20"/>
        </w:rPr>
        <w:t>This screenshot shows the inbox or compose page.</w:t>
      </w:r>
    </w:p>
    <w:p>
      <w:pPr>
        <w:spacing w:before="120" w:after="40" w:line="240" w:lineRule="auto"/>
        <w:jc w:val="center"/>
      </w:pPr>
      <w:r>
        <w:rPr>
          <w:rFonts w:ascii="Times New Roman" w:hAnsi="Times New Roman"/>
          <w:b/>
          <w:sz w:val="22"/>
        </w:rPr>
        <w:t>Figure UM16: [INSERT SCREENSHOT HERE]</w:t>
      </w:r>
    </w:p>
    <w:p>
      <w:pPr>
        <w:spacing w:before="40" w:after="120" w:line="240" w:lineRule="auto"/>
        <w:jc w:val="center"/>
      </w:pPr>
      <w:r>
        <w:rPr>
          <w:rFonts w:ascii="Times New Roman" w:hAnsi="Times New Roman"/>
          <w:i/>
          <w:sz w:val="20"/>
        </w:rPr>
        <w:t>This screenshot shows the meeting create form.</w:t>
      </w:r>
    </w:p>
    <w:p>
      <w:pPr>
        <w:pStyle w:val="Heading2"/>
        <w:spacing w:before="240" w:after="120"/>
        <w:jc w:val="left"/>
      </w:pPr>
      <w:r>
        <w:rPr>
          <w:rFonts w:ascii="Times New Roman" w:hAnsi="Times New Roman"/>
          <w:b/>
          <w:color w:val="000000"/>
          <w:sz w:val="28"/>
        </w:rPr>
        <w:t>9. Administrator User Guide</w:t>
      </w:r>
    </w:p>
    <w:p>
      <w:pPr>
        <w:spacing w:line="360" w:lineRule="auto" w:after="120"/>
        <w:jc w:val="both"/>
      </w:pPr>
      <w:r>
        <w:rPr>
          <w:rFonts w:ascii="Times New Roman" w:hAnsi="Times New Roman"/>
          <w:sz w:val="24"/>
        </w:rPr>
        <w:t>After logging in, the Administrator is redirected to the Administrator dashboard. The dashboard shows system-wide counts (users, courses, enrolments, assignments, submissions, messages), popular courses by enrolment count, and recent audit log activity.</w:t>
      </w:r>
    </w:p>
    <w:p>
      <w:pPr>
        <w:spacing w:line="360" w:lineRule="auto" w:after="120"/>
        <w:jc w:val="both"/>
      </w:pPr>
      <w:r>
        <w:rPr>
          <w:rFonts w:ascii="Times New Roman" w:hAnsi="Times New Roman"/>
          <w:sz w:val="24"/>
        </w:rPr>
        <w:t>The Administrator can perform the following actions.</w:t>
      </w:r>
    </w:p>
    <w:p>
      <w:pPr>
        <w:pStyle w:val="ListNumber"/>
        <w:spacing w:line="360" w:lineRule="auto" w:after="120"/>
      </w:pPr>
      <w:r>
        <w:rPr>
          <w:rFonts w:ascii="Times New Roman" w:hAnsi="Times New Roman"/>
          <w:sz w:val="24"/>
        </w:rPr>
        <w:t>View the dashboard. The dashboard provides a quick overview of the system.</w:t>
      </w:r>
    </w:p>
    <w:p>
      <w:pPr>
        <w:pStyle w:val="ListNumber"/>
        <w:spacing w:line="360" w:lineRule="auto" w:after="120"/>
      </w:pPr>
      <w:r>
        <w:rPr>
          <w:rFonts w:ascii="Times New Roman" w:hAnsi="Times New Roman"/>
          <w:sz w:val="24"/>
        </w:rPr>
        <w:t>Manage courses. Open the Courses page to list, search, page, view, create, edit, or delete courses. The course form requires the code (unique), name, description, credits, enrolment limit, lecturer, and optional prerequisite.</w:t>
      </w:r>
    </w:p>
    <w:p>
      <w:pPr>
        <w:pStyle w:val="ListNumber"/>
        <w:spacing w:line="360" w:lineRule="auto" w:after="120"/>
      </w:pPr>
      <w:r>
        <w:rPr>
          <w:rFonts w:ascii="Times New Roman" w:hAnsi="Times New Roman"/>
          <w:sz w:val="24"/>
        </w:rPr>
        <w:t>View reports. Open the Reports page to access the six reports: course popularity, student performance, lecturer workload, enrolments, pass and fail, and assignment attendance. Each report can be exported to CSV. Selected reports can be exported to PDF through QuestPDF.</w:t>
      </w:r>
    </w:p>
    <w:p>
      <w:pPr>
        <w:pStyle w:val="ListNumber"/>
        <w:spacing w:line="360" w:lineRule="auto" w:after="120"/>
      </w:pPr>
      <w:r>
        <w:rPr>
          <w:rFonts w:ascii="Times New Roman" w:hAnsi="Times New Roman"/>
          <w:sz w:val="24"/>
        </w:rPr>
        <w:t>Review the audit log. Open the Audit Logs page to inspect recent events. The log records the category, action, detail, user identifier (where available), success flag, and timestamp.</w:t>
      </w:r>
    </w:p>
    <w:p>
      <w:pPr>
        <w:pStyle w:val="ListNumber"/>
        <w:spacing w:line="360" w:lineRule="auto" w:after="120"/>
      </w:pPr>
      <w:r>
        <w:rPr>
          <w:rFonts w:ascii="Times New Roman" w:hAnsi="Times New Roman"/>
          <w:sz w:val="24"/>
        </w:rPr>
        <w:t>Manage meetings (where authorised). Administrators can review meetings as part of the academic oversight responsibility.</w:t>
      </w:r>
    </w:p>
    <w:p>
      <w:pPr>
        <w:pStyle w:val="ListNumber"/>
        <w:spacing w:line="360" w:lineRule="auto" w:after="120"/>
      </w:pPr>
      <w:r>
        <w:rPr>
          <w:rFonts w:ascii="Times New Roman" w:hAnsi="Times New Roman"/>
          <w:sz w:val="24"/>
        </w:rPr>
        <w:t>Update profile and change password. Use the Profile menu in the same way as the other roles.</w:t>
      </w:r>
    </w:p>
    <w:p>
      <w:pPr>
        <w:spacing w:line="360" w:lineRule="auto" w:after="120"/>
        <w:jc w:val="both"/>
      </w:pPr>
      <w:r>
        <w:rPr>
          <w:rFonts w:ascii="Times New Roman" w:hAnsi="Times New Roman"/>
          <w:sz w:val="24"/>
        </w:rPr>
        <w:t>A dedicated user-management screen is referenced in the brief but has not been confirmed in the source code. This is recorded as [VERIFY] in this manual and as [NEEDS CONFIRMATION] in the main report.</w:t>
      </w:r>
    </w:p>
    <w:p>
      <w:pPr>
        <w:spacing w:before="120" w:after="40" w:line="240" w:lineRule="auto"/>
        <w:jc w:val="center"/>
      </w:pPr>
      <w:r>
        <w:rPr>
          <w:rFonts w:ascii="Times New Roman" w:hAnsi="Times New Roman"/>
          <w:b/>
          <w:sz w:val="22"/>
        </w:rPr>
        <w:t>Figure UM8: [INSERT SCREENSHOT HERE]</w:t>
      </w:r>
    </w:p>
    <w:p>
      <w:pPr>
        <w:spacing w:before="40" w:after="120" w:line="240" w:lineRule="auto"/>
        <w:jc w:val="center"/>
      </w:pPr>
      <w:r>
        <w:rPr>
          <w:rFonts w:ascii="Times New Roman" w:hAnsi="Times New Roman"/>
          <w:i/>
          <w:sz w:val="20"/>
        </w:rPr>
        <w:t>This screenshot shows the Administrator dashboard with counts and popular courses.</w:t>
      </w:r>
    </w:p>
    <w:p>
      <w:pPr>
        <w:spacing w:before="120" w:after="40" w:line="240" w:lineRule="auto"/>
        <w:jc w:val="center"/>
      </w:pPr>
      <w:r>
        <w:rPr>
          <w:rFonts w:ascii="Times New Roman" w:hAnsi="Times New Roman"/>
          <w:b/>
          <w:sz w:val="22"/>
        </w:rPr>
        <w:t>Figure UM9: [INSERT SCREENSHOT HERE]</w:t>
      </w:r>
    </w:p>
    <w:p>
      <w:pPr>
        <w:spacing w:before="40" w:after="120" w:line="240" w:lineRule="auto"/>
        <w:jc w:val="center"/>
      </w:pPr>
      <w:r>
        <w:rPr>
          <w:rFonts w:ascii="Times New Roman" w:hAnsi="Times New Roman"/>
          <w:i/>
          <w:sz w:val="20"/>
        </w:rPr>
        <w:t>This screenshot shows the course list with search and paging visible.</w:t>
      </w:r>
    </w:p>
    <w:p>
      <w:pPr>
        <w:pStyle w:val="Heading2"/>
        <w:spacing w:before="240" w:after="120"/>
        <w:jc w:val="left"/>
      </w:pPr>
      <w:r>
        <w:rPr>
          <w:rFonts w:ascii="Times New Roman" w:hAnsi="Times New Roman"/>
          <w:b/>
          <w:color w:val="000000"/>
          <w:sz w:val="28"/>
        </w:rPr>
        <w:t>10. Validation and Error Messages</w:t>
      </w:r>
    </w:p>
    <w:p>
      <w:pPr>
        <w:spacing w:line="360" w:lineRule="auto" w:after="120"/>
        <w:jc w:val="both"/>
      </w:pPr>
      <w:r>
        <w:rPr>
          <w:rFonts w:ascii="Times New Roman" w:hAnsi="Times New Roman"/>
          <w:sz w:val="24"/>
        </w:rPr>
        <w:t>The application uses data annotations on view models and additional checks in controller actions. The following validation behaviour is expected during normal operation.</w:t>
      </w:r>
    </w:p>
    <w:tbl>
      <w:tblPr>
        <w:tblStyle w:val="TableGrid"/>
        <w:tblW w:type="auto" w:w="0"/>
        <w:jc w:val="center"/>
        <w:tblLook w:firstColumn="1" w:firstRow="1" w:lastColumn="0" w:lastRow="0" w:noHBand="0" w:noVBand="1" w:val="04A0"/>
      </w:tblPr>
      <w:tblGrid>
        <w:gridCol w:w="4514"/>
        <w:gridCol w:w="4514"/>
      </w:tblGrid>
      <w:tr>
        <w:tc>
          <w:tcPr>
            <w:tcW w:type="dxa" w:w="4514"/>
          </w:tcPr>
          <w:p>
            <w:pPr>
              <w:spacing w:line="240" w:lineRule="auto" w:after="40"/>
            </w:pPr>
            <w:r>
              <w:rPr>
                <w:rFonts w:ascii="Times New Roman" w:hAnsi="Times New Roman"/>
                <w:b/>
                <w:sz w:val="20"/>
              </w:rPr>
              <w:t>Scenario</w:t>
            </w:r>
          </w:p>
        </w:tc>
        <w:tc>
          <w:tcPr>
            <w:tcW w:type="dxa" w:w="4514"/>
          </w:tcPr>
          <w:p>
            <w:pPr>
              <w:spacing w:line="240" w:lineRule="auto" w:after="40"/>
            </w:pPr>
            <w:r>
              <w:rPr>
                <w:rFonts w:ascii="Times New Roman" w:hAnsi="Times New Roman"/>
                <w:b/>
                <w:sz w:val="20"/>
              </w:rPr>
              <w:t>Expected Validation Message</w:t>
            </w:r>
          </w:p>
        </w:tc>
      </w:tr>
      <w:tr>
        <w:tc>
          <w:tcPr>
            <w:tcW w:type="dxa" w:w="4514"/>
          </w:tcPr>
          <w:p>
            <w:pPr>
              <w:spacing w:line="240" w:lineRule="auto" w:after="40"/>
            </w:pPr>
            <w:r>
              <w:rPr>
                <w:rFonts w:ascii="Times New Roman" w:hAnsi="Times New Roman"/>
                <w:b w:val="0"/>
                <w:sz w:val="20"/>
              </w:rPr>
              <w:t>Required field missing</w:t>
            </w:r>
          </w:p>
        </w:tc>
        <w:tc>
          <w:tcPr>
            <w:tcW w:type="dxa" w:w="4514"/>
          </w:tcPr>
          <w:p>
            <w:pPr>
              <w:spacing w:line="240" w:lineRule="auto" w:after="40"/>
            </w:pPr>
            <w:r>
              <w:rPr>
                <w:rFonts w:ascii="Times New Roman" w:hAnsi="Times New Roman"/>
                <w:b w:val="0"/>
                <w:sz w:val="20"/>
              </w:rPr>
              <w:t>The field is required.</w:t>
            </w:r>
          </w:p>
        </w:tc>
      </w:tr>
      <w:tr>
        <w:tc>
          <w:tcPr>
            <w:tcW w:type="dxa" w:w="4514"/>
          </w:tcPr>
          <w:p>
            <w:pPr>
              <w:spacing w:line="240" w:lineRule="auto" w:after="40"/>
            </w:pPr>
            <w:r>
              <w:rPr>
                <w:rFonts w:ascii="Times New Roman" w:hAnsi="Times New Roman"/>
                <w:b w:val="0"/>
                <w:sz w:val="20"/>
              </w:rPr>
              <w:t>Invalid email format</w:t>
            </w:r>
          </w:p>
        </w:tc>
        <w:tc>
          <w:tcPr>
            <w:tcW w:type="dxa" w:w="4514"/>
          </w:tcPr>
          <w:p>
            <w:pPr>
              <w:spacing w:line="240" w:lineRule="auto" w:after="40"/>
            </w:pPr>
            <w:r>
              <w:rPr>
                <w:rFonts w:ascii="Times New Roman" w:hAnsi="Times New Roman"/>
                <w:b w:val="0"/>
                <w:sz w:val="20"/>
              </w:rPr>
              <w:t>The Email field is not a valid email address.</w:t>
            </w:r>
          </w:p>
        </w:tc>
      </w:tr>
      <w:tr>
        <w:tc>
          <w:tcPr>
            <w:tcW w:type="dxa" w:w="4514"/>
          </w:tcPr>
          <w:p>
            <w:pPr>
              <w:spacing w:line="240" w:lineRule="auto" w:after="40"/>
            </w:pPr>
            <w:r>
              <w:rPr>
                <w:rFonts w:ascii="Times New Roman" w:hAnsi="Times New Roman"/>
                <w:b w:val="0"/>
                <w:sz w:val="20"/>
              </w:rPr>
              <w:t>Weak password</w:t>
            </w:r>
          </w:p>
        </w:tc>
        <w:tc>
          <w:tcPr>
            <w:tcW w:type="dxa" w:w="4514"/>
          </w:tcPr>
          <w:p>
            <w:pPr>
              <w:spacing w:line="240" w:lineRule="auto" w:after="40"/>
            </w:pPr>
            <w:r>
              <w:rPr>
                <w:rFonts w:ascii="Times New Roman" w:hAnsi="Times New Roman"/>
                <w:b w:val="0"/>
                <w:sz w:val="20"/>
              </w:rPr>
              <w:t>The password must be at least 8 characters and include an uppercase letter, a lowercase letter, and a digit.</w:t>
            </w:r>
          </w:p>
        </w:tc>
      </w:tr>
      <w:tr>
        <w:tc>
          <w:tcPr>
            <w:tcW w:type="dxa" w:w="4514"/>
          </w:tcPr>
          <w:p>
            <w:pPr>
              <w:spacing w:line="240" w:lineRule="auto" w:after="40"/>
            </w:pPr>
            <w:r>
              <w:rPr>
                <w:rFonts w:ascii="Times New Roman" w:hAnsi="Times New Roman"/>
                <w:b w:val="0"/>
                <w:sz w:val="20"/>
              </w:rPr>
              <w:t>Confirm password does not match</w:t>
            </w:r>
          </w:p>
        </w:tc>
        <w:tc>
          <w:tcPr>
            <w:tcW w:type="dxa" w:w="4514"/>
          </w:tcPr>
          <w:p>
            <w:pPr>
              <w:spacing w:line="240" w:lineRule="auto" w:after="40"/>
            </w:pPr>
            <w:r>
              <w:rPr>
                <w:rFonts w:ascii="Times New Roman" w:hAnsi="Times New Roman"/>
                <w:b w:val="0"/>
                <w:sz w:val="20"/>
              </w:rPr>
              <w:t>The new password and confirmation password do not match.</w:t>
            </w:r>
          </w:p>
        </w:tc>
      </w:tr>
      <w:tr>
        <w:tc>
          <w:tcPr>
            <w:tcW w:type="dxa" w:w="4514"/>
          </w:tcPr>
          <w:p>
            <w:pPr>
              <w:spacing w:line="240" w:lineRule="auto" w:after="40"/>
            </w:pPr>
            <w:r>
              <w:rPr>
                <w:rFonts w:ascii="Times New Roman" w:hAnsi="Times New Roman"/>
                <w:b w:val="0"/>
                <w:sz w:val="20"/>
              </w:rPr>
              <w:t>Course code already exists</w:t>
            </w:r>
          </w:p>
        </w:tc>
        <w:tc>
          <w:tcPr>
            <w:tcW w:type="dxa" w:w="4514"/>
          </w:tcPr>
          <w:p>
            <w:pPr>
              <w:spacing w:line="240" w:lineRule="auto" w:after="40"/>
            </w:pPr>
            <w:r>
              <w:rPr>
                <w:rFonts w:ascii="Times New Roman" w:hAnsi="Times New Roman"/>
                <w:b w:val="0"/>
                <w:sz w:val="20"/>
              </w:rPr>
              <w:t>A course with this code already exists.</w:t>
            </w:r>
          </w:p>
        </w:tc>
      </w:tr>
      <w:tr>
        <w:tc>
          <w:tcPr>
            <w:tcW w:type="dxa" w:w="4514"/>
          </w:tcPr>
          <w:p>
            <w:pPr>
              <w:spacing w:line="240" w:lineRule="auto" w:after="40"/>
            </w:pPr>
            <w:r>
              <w:rPr>
                <w:rFonts w:ascii="Times New Roman" w:hAnsi="Times New Roman"/>
                <w:b w:val="0"/>
                <w:sz w:val="20"/>
              </w:rPr>
              <w:t>Enrolment full</w:t>
            </w:r>
          </w:p>
        </w:tc>
        <w:tc>
          <w:tcPr>
            <w:tcW w:type="dxa" w:w="4514"/>
          </w:tcPr>
          <w:p>
            <w:pPr>
              <w:spacing w:line="240" w:lineRule="auto" w:after="40"/>
            </w:pPr>
            <w:r>
              <w:rPr>
                <w:rFonts w:ascii="Times New Roman" w:hAnsi="Times New Roman"/>
                <w:b w:val="0"/>
                <w:sz w:val="20"/>
              </w:rPr>
              <w:t>This course has reached its enrolment limit.</w:t>
            </w:r>
          </w:p>
        </w:tc>
      </w:tr>
      <w:tr>
        <w:tc>
          <w:tcPr>
            <w:tcW w:type="dxa" w:w="4514"/>
          </w:tcPr>
          <w:p>
            <w:pPr>
              <w:spacing w:line="240" w:lineRule="auto" w:after="40"/>
            </w:pPr>
            <w:r>
              <w:rPr>
                <w:rFonts w:ascii="Times New Roman" w:hAnsi="Times New Roman"/>
                <w:b w:val="0"/>
                <w:sz w:val="20"/>
              </w:rPr>
              <w:t>Already enrolled</w:t>
            </w:r>
          </w:p>
        </w:tc>
        <w:tc>
          <w:tcPr>
            <w:tcW w:type="dxa" w:w="4514"/>
          </w:tcPr>
          <w:p>
            <w:pPr>
              <w:spacing w:line="240" w:lineRule="auto" w:after="40"/>
            </w:pPr>
            <w:r>
              <w:rPr>
                <w:rFonts w:ascii="Times New Roman" w:hAnsi="Times New Roman"/>
                <w:b w:val="0"/>
                <w:sz w:val="20"/>
              </w:rPr>
              <w:t>You are already enrolled on this course.</w:t>
            </w:r>
          </w:p>
        </w:tc>
      </w:tr>
      <w:tr>
        <w:tc>
          <w:tcPr>
            <w:tcW w:type="dxa" w:w="4514"/>
          </w:tcPr>
          <w:p>
            <w:pPr>
              <w:spacing w:line="240" w:lineRule="auto" w:after="40"/>
            </w:pPr>
            <w:r>
              <w:rPr>
                <w:rFonts w:ascii="Times New Roman" w:hAnsi="Times New Roman"/>
                <w:b w:val="0"/>
                <w:sz w:val="20"/>
              </w:rPr>
              <w:t>Prerequisite not satisfied</w:t>
            </w:r>
          </w:p>
        </w:tc>
        <w:tc>
          <w:tcPr>
            <w:tcW w:type="dxa" w:w="4514"/>
          </w:tcPr>
          <w:p>
            <w:pPr>
              <w:spacing w:line="240" w:lineRule="auto" w:after="40"/>
            </w:pPr>
            <w:r>
              <w:rPr>
                <w:rFonts w:ascii="Times New Roman" w:hAnsi="Times New Roman"/>
                <w:b w:val="0"/>
                <w:sz w:val="20"/>
              </w:rPr>
              <w:t>You must complete the prerequisite course before you can enrol.</w:t>
            </w:r>
          </w:p>
        </w:tc>
      </w:tr>
      <w:tr>
        <w:tc>
          <w:tcPr>
            <w:tcW w:type="dxa" w:w="4514"/>
          </w:tcPr>
          <w:p>
            <w:pPr>
              <w:spacing w:line="240" w:lineRule="auto" w:after="40"/>
            </w:pPr>
            <w:r>
              <w:rPr>
                <w:rFonts w:ascii="Times New Roman" w:hAnsi="Times New Roman"/>
                <w:b w:val="0"/>
                <w:sz w:val="20"/>
              </w:rPr>
              <w:t>Wrong file extension</w:t>
            </w:r>
          </w:p>
        </w:tc>
        <w:tc>
          <w:tcPr>
            <w:tcW w:type="dxa" w:w="4514"/>
          </w:tcPr>
          <w:p>
            <w:pPr>
              <w:spacing w:line="240" w:lineRule="auto" w:after="40"/>
            </w:pPr>
            <w:r>
              <w:rPr>
                <w:rFonts w:ascii="Times New Roman" w:hAnsi="Times New Roman"/>
                <w:b w:val="0"/>
                <w:sz w:val="20"/>
              </w:rPr>
              <w:t>The file type is not allowed.</w:t>
            </w:r>
          </w:p>
        </w:tc>
      </w:tr>
      <w:tr>
        <w:tc>
          <w:tcPr>
            <w:tcW w:type="dxa" w:w="4514"/>
          </w:tcPr>
          <w:p>
            <w:pPr>
              <w:spacing w:line="240" w:lineRule="auto" w:after="40"/>
            </w:pPr>
            <w:r>
              <w:rPr>
                <w:rFonts w:ascii="Times New Roman" w:hAnsi="Times New Roman"/>
                <w:b w:val="0"/>
                <w:sz w:val="20"/>
              </w:rPr>
              <w:t>File too large</w:t>
            </w:r>
          </w:p>
        </w:tc>
        <w:tc>
          <w:tcPr>
            <w:tcW w:type="dxa" w:w="4514"/>
          </w:tcPr>
          <w:p>
            <w:pPr>
              <w:spacing w:line="240" w:lineRule="auto" w:after="40"/>
            </w:pPr>
            <w:r>
              <w:rPr>
                <w:rFonts w:ascii="Times New Roman" w:hAnsi="Times New Roman"/>
                <w:b w:val="0"/>
                <w:sz w:val="20"/>
              </w:rPr>
              <w:t>The file is larger than the allowed size.</w:t>
            </w:r>
          </w:p>
        </w:tc>
      </w:tr>
      <w:tr>
        <w:tc>
          <w:tcPr>
            <w:tcW w:type="dxa" w:w="4514"/>
          </w:tcPr>
          <w:p>
            <w:pPr>
              <w:spacing w:line="240" w:lineRule="auto" w:after="40"/>
            </w:pPr>
            <w:r>
              <w:rPr>
                <w:rFonts w:ascii="Times New Roman" w:hAnsi="Times New Roman"/>
                <w:b w:val="0"/>
                <w:sz w:val="20"/>
              </w:rPr>
              <w:t>Disallowed message recipient</w:t>
            </w:r>
          </w:p>
        </w:tc>
        <w:tc>
          <w:tcPr>
            <w:tcW w:type="dxa" w:w="4514"/>
          </w:tcPr>
          <w:p>
            <w:pPr>
              <w:spacing w:line="240" w:lineRule="auto" w:after="40"/>
            </w:pPr>
            <w:r>
              <w:rPr>
                <w:rFonts w:ascii="Times New Roman" w:hAnsi="Times New Roman"/>
                <w:b w:val="0"/>
                <w:sz w:val="20"/>
              </w:rPr>
              <w:t>You are not allowed to message this user.</w:t>
            </w:r>
          </w:p>
        </w:tc>
      </w:tr>
      <w:tr>
        <w:tc>
          <w:tcPr>
            <w:tcW w:type="dxa" w:w="4514"/>
          </w:tcPr>
          <w:p>
            <w:pPr>
              <w:spacing w:line="240" w:lineRule="auto" w:after="40"/>
            </w:pPr>
            <w:r>
              <w:rPr>
                <w:rFonts w:ascii="Times New Roman" w:hAnsi="Times New Roman"/>
                <w:b w:val="0"/>
                <w:sz w:val="20"/>
              </w:rPr>
              <w:t>Invalid grade</w:t>
            </w:r>
          </w:p>
        </w:tc>
        <w:tc>
          <w:tcPr>
            <w:tcW w:type="dxa" w:w="4514"/>
          </w:tcPr>
          <w:p>
            <w:pPr>
              <w:spacing w:line="240" w:lineRule="auto" w:after="40"/>
            </w:pPr>
            <w:r>
              <w:rPr>
                <w:rFonts w:ascii="Times New Roman" w:hAnsi="Times New Roman"/>
                <w:b w:val="0"/>
                <w:sz w:val="20"/>
              </w:rPr>
              <w:t>The grade must be within the allowed range.</w:t>
            </w:r>
          </w:p>
        </w:tc>
      </w:tr>
      <w:tr>
        <w:tc>
          <w:tcPr>
            <w:tcW w:type="dxa" w:w="4514"/>
          </w:tcPr>
          <w:p>
            <w:pPr>
              <w:spacing w:line="240" w:lineRule="auto" w:after="40"/>
            </w:pPr>
            <w:r>
              <w:rPr>
                <w:rFonts w:ascii="Times New Roman" w:hAnsi="Times New Roman"/>
                <w:b w:val="0"/>
                <w:sz w:val="20"/>
              </w:rPr>
              <w:t>Anti-forgery token missing</w:t>
            </w:r>
          </w:p>
        </w:tc>
        <w:tc>
          <w:tcPr>
            <w:tcW w:type="dxa" w:w="4514"/>
          </w:tcPr>
          <w:p>
            <w:pPr>
              <w:spacing w:line="240" w:lineRule="auto" w:after="40"/>
            </w:pPr>
            <w:r>
              <w:rPr>
                <w:rFonts w:ascii="Times New Roman" w:hAnsi="Times New Roman"/>
                <w:b w:val="0"/>
                <w:sz w:val="20"/>
              </w:rPr>
              <w:t>The form has expired. Reload the page and try again.</w:t>
            </w:r>
          </w:p>
        </w:tc>
      </w:tr>
      <w:tr>
        <w:tc>
          <w:tcPr>
            <w:tcW w:type="dxa" w:w="4514"/>
          </w:tcPr>
          <w:p>
            <w:pPr>
              <w:spacing w:line="240" w:lineRule="auto" w:after="40"/>
            </w:pPr>
            <w:r>
              <w:rPr>
                <w:rFonts w:ascii="Times New Roman" w:hAnsi="Times New Roman"/>
                <w:b w:val="0"/>
                <w:sz w:val="20"/>
              </w:rPr>
              <w:t>Rate limit hit</w:t>
            </w:r>
          </w:p>
        </w:tc>
        <w:tc>
          <w:tcPr>
            <w:tcW w:type="dxa" w:w="4514"/>
          </w:tcPr>
          <w:p>
            <w:pPr>
              <w:spacing w:line="240" w:lineRule="auto" w:after="40"/>
            </w:pPr>
            <w:r>
              <w:rPr>
                <w:rFonts w:ascii="Times New Roman" w:hAnsi="Times New Roman"/>
                <w:b w:val="0"/>
                <w:sz w:val="20"/>
              </w:rPr>
              <w:t>Too many requests. Please wait and try again.</w:t>
            </w:r>
          </w:p>
        </w:tc>
      </w:tr>
      <w:tr>
        <w:tc>
          <w:tcPr>
            <w:tcW w:type="dxa" w:w="4514"/>
          </w:tcPr>
          <w:p>
            <w:pPr>
              <w:spacing w:line="240" w:lineRule="auto" w:after="40"/>
            </w:pPr>
            <w:r>
              <w:rPr>
                <w:rFonts w:ascii="Times New Roman" w:hAnsi="Times New Roman"/>
                <w:b w:val="0"/>
                <w:sz w:val="20"/>
              </w:rPr>
              <w:t>Access denied</w:t>
            </w:r>
          </w:p>
        </w:tc>
        <w:tc>
          <w:tcPr>
            <w:tcW w:type="dxa" w:w="4514"/>
          </w:tcPr>
          <w:p>
            <w:pPr>
              <w:spacing w:line="240" w:lineRule="auto" w:after="40"/>
            </w:pPr>
            <w:r>
              <w:rPr>
                <w:rFonts w:ascii="Times New Roman" w:hAnsi="Times New Roman"/>
                <w:b w:val="0"/>
                <w:sz w:val="20"/>
              </w:rPr>
              <w:t>You do not have permission to view this page.</w:t>
            </w:r>
          </w:p>
        </w:tc>
      </w:tr>
    </w:tbl>
    <w:p>
      <w:pPr>
        <w:spacing w:before="120" w:after="40" w:line="240" w:lineRule="auto"/>
        <w:jc w:val="center"/>
      </w:pPr>
      <w:r>
        <w:rPr>
          <w:rFonts w:ascii="Times New Roman" w:hAnsi="Times New Roman"/>
          <w:b/>
          <w:sz w:val="22"/>
        </w:rPr>
        <w:t>Figure UM17: [INSERT SCREENSHOT HERE]</w:t>
      </w:r>
    </w:p>
    <w:p>
      <w:pPr>
        <w:spacing w:before="40" w:after="120" w:line="240" w:lineRule="auto"/>
        <w:jc w:val="center"/>
      </w:pPr>
      <w:r>
        <w:rPr>
          <w:rFonts w:ascii="Times New Roman" w:hAnsi="Times New Roman"/>
          <w:i/>
          <w:sz w:val="20"/>
        </w:rPr>
        <w:t>This screenshot shows a form with one or more validation messages displayed.</w:t>
      </w:r>
    </w:p>
    <w:p>
      <w:pPr>
        <w:spacing w:line="360" w:lineRule="auto" w:after="120"/>
        <w:jc w:val="both"/>
      </w:pPr>
      <w:r>
        <w:rPr>
          <w:rFonts w:ascii="Times New Roman" w:hAnsi="Times New Roman"/>
          <w:sz w:val="24"/>
        </w:rPr>
        <w:t>The friendly error page Views/Shared/Error.cshtml is shown in production for any unhandled exception. The page does not reveal stack traces or internal server information. In development, the developer exception page provides detail to help locate the cause.</w:t>
      </w:r>
    </w:p>
    <w:p>
      <w:pPr>
        <w:pStyle w:val="Heading2"/>
        <w:spacing w:before="240" w:after="120"/>
        <w:jc w:val="left"/>
      </w:pPr>
      <w:r>
        <w:rPr>
          <w:rFonts w:ascii="Times New Roman" w:hAnsi="Times New Roman"/>
          <w:b/>
          <w:color w:val="000000"/>
          <w:sz w:val="28"/>
        </w:rPr>
        <w:t>11. Reporting and Analytics</w:t>
      </w:r>
    </w:p>
    <w:p>
      <w:pPr>
        <w:spacing w:line="360" w:lineRule="auto" w:after="120"/>
        <w:jc w:val="both"/>
      </w:pPr>
      <w:r>
        <w:rPr>
          <w:rFonts w:ascii="Times New Roman" w:hAnsi="Times New Roman"/>
          <w:sz w:val="24"/>
        </w:rPr>
        <w:t>The Reports area is available to the Administrator. The following reports are implemented.</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line="240" w:lineRule="auto" w:after="40"/>
            </w:pPr>
            <w:r>
              <w:rPr>
                <w:rFonts w:ascii="Times New Roman" w:hAnsi="Times New Roman"/>
                <w:b/>
                <w:sz w:val="20"/>
              </w:rPr>
              <w:t>Report</w:t>
            </w:r>
          </w:p>
        </w:tc>
        <w:tc>
          <w:tcPr>
            <w:tcW w:type="dxa" w:w="3010"/>
          </w:tcPr>
          <w:p>
            <w:pPr>
              <w:spacing w:line="240" w:lineRule="auto" w:after="40"/>
            </w:pPr>
            <w:r>
              <w:rPr>
                <w:rFonts w:ascii="Times New Roman" w:hAnsi="Times New Roman"/>
                <w:b/>
                <w:sz w:val="20"/>
              </w:rPr>
              <w:t>Description</w:t>
            </w:r>
          </w:p>
        </w:tc>
        <w:tc>
          <w:tcPr>
            <w:tcW w:type="dxa" w:w="3010"/>
          </w:tcPr>
          <w:p>
            <w:pPr>
              <w:spacing w:line="240" w:lineRule="auto" w:after="40"/>
            </w:pPr>
            <w:r>
              <w:rPr>
                <w:rFonts w:ascii="Times New Roman" w:hAnsi="Times New Roman"/>
                <w:b/>
                <w:sz w:val="20"/>
              </w:rPr>
              <w:t>Source-Code Evidence</w:t>
            </w:r>
          </w:p>
        </w:tc>
      </w:tr>
      <w:tr>
        <w:tc>
          <w:tcPr>
            <w:tcW w:type="dxa" w:w="3010"/>
          </w:tcPr>
          <w:p>
            <w:pPr>
              <w:spacing w:line="240" w:lineRule="auto" w:after="40"/>
            </w:pPr>
            <w:r>
              <w:rPr>
                <w:rFonts w:ascii="Times New Roman" w:hAnsi="Times New Roman"/>
                <w:b w:val="0"/>
                <w:sz w:val="20"/>
              </w:rPr>
              <w:t>Course Popularity</w:t>
            </w:r>
          </w:p>
        </w:tc>
        <w:tc>
          <w:tcPr>
            <w:tcW w:type="dxa" w:w="3010"/>
          </w:tcPr>
          <w:p>
            <w:pPr>
              <w:spacing w:line="240" w:lineRule="auto" w:after="40"/>
            </w:pPr>
            <w:r>
              <w:rPr>
                <w:rFonts w:ascii="Times New Roman" w:hAnsi="Times New Roman"/>
                <w:b w:val="0"/>
                <w:sz w:val="20"/>
              </w:rPr>
              <w:t>Lists courses ordered by enrolment count.</w:t>
            </w:r>
          </w:p>
        </w:tc>
        <w:tc>
          <w:tcPr>
            <w:tcW w:type="dxa" w:w="3010"/>
          </w:tcPr>
          <w:p>
            <w:pPr>
              <w:spacing w:line="240" w:lineRule="auto" w:after="40"/>
            </w:pPr>
            <w:r>
              <w:rPr>
                <w:rFonts w:ascii="Times New Roman" w:hAnsi="Times New Roman"/>
                <w:b w:val="0"/>
                <w:sz w:val="20"/>
              </w:rPr>
              <w:t>ReportsController.CoursePopularity, Views/Reports/CoursePopularity.cshtml</w:t>
            </w:r>
          </w:p>
        </w:tc>
      </w:tr>
      <w:tr>
        <w:tc>
          <w:tcPr>
            <w:tcW w:type="dxa" w:w="3010"/>
          </w:tcPr>
          <w:p>
            <w:pPr>
              <w:spacing w:line="240" w:lineRule="auto" w:after="40"/>
            </w:pPr>
            <w:r>
              <w:rPr>
                <w:rFonts w:ascii="Times New Roman" w:hAnsi="Times New Roman"/>
                <w:b w:val="0"/>
                <w:sz w:val="20"/>
              </w:rPr>
              <w:t>Student Performance</w:t>
            </w:r>
          </w:p>
        </w:tc>
        <w:tc>
          <w:tcPr>
            <w:tcW w:type="dxa" w:w="3010"/>
          </w:tcPr>
          <w:p>
            <w:pPr>
              <w:spacing w:line="240" w:lineRule="auto" w:after="40"/>
            </w:pPr>
            <w:r>
              <w:rPr>
                <w:rFonts w:ascii="Times New Roman" w:hAnsi="Times New Roman"/>
                <w:b w:val="0"/>
                <w:sz w:val="20"/>
              </w:rPr>
              <w:t>Aggregates grades per student.</w:t>
            </w:r>
          </w:p>
        </w:tc>
        <w:tc>
          <w:tcPr>
            <w:tcW w:type="dxa" w:w="3010"/>
          </w:tcPr>
          <w:p>
            <w:pPr>
              <w:spacing w:line="240" w:lineRule="auto" w:after="40"/>
            </w:pPr>
            <w:r>
              <w:rPr>
                <w:rFonts w:ascii="Times New Roman" w:hAnsi="Times New Roman"/>
                <w:b w:val="0"/>
                <w:sz w:val="20"/>
              </w:rPr>
              <w:t>ReportsController.StudentPerformance, Views/Reports/StudentPerformance.cshtml</w:t>
            </w:r>
          </w:p>
        </w:tc>
      </w:tr>
      <w:tr>
        <w:tc>
          <w:tcPr>
            <w:tcW w:type="dxa" w:w="3010"/>
          </w:tcPr>
          <w:p>
            <w:pPr>
              <w:spacing w:line="240" w:lineRule="auto" w:after="40"/>
            </w:pPr>
            <w:r>
              <w:rPr>
                <w:rFonts w:ascii="Times New Roman" w:hAnsi="Times New Roman"/>
                <w:b w:val="0"/>
                <w:sz w:val="20"/>
              </w:rPr>
              <w:t>Lecturer Workload</w:t>
            </w:r>
          </w:p>
        </w:tc>
        <w:tc>
          <w:tcPr>
            <w:tcW w:type="dxa" w:w="3010"/>
          </w:tcPr>
          <w:p>
            <w:pPr>
              <w:spacing w:line="240" w:lineRule="auto" w:after="40"/>
            </w:pPr>
            <w:r>
              <w:rPr>
                <w:rFonts w:ascii="Times New Roman" w:hAnsi="Times New Roman"/>
                <w:b w:val="0"/>
                <w:sz w:val="20"/>
              </w:rPr>
              <w:t>Aggregates assignments and pending submissions per lecturer.</w:t>
            </w:r>
          </w:p>
        </w:tc>
        <w:tc>
          <w:tcPr>
            <w:tcW w:type="dxa" w:w="3010"/>
          </w:tcPr>
          <w:p>
            <w:pPr>
              <w:spacing w:line="240" w:lineRule="auto" w:after="40"/>
            </w:pPr>
            <w:r>
              <w:rPr>
                <w:rFonts w:ascii="Times New Roman" w:hAnsi="Times New Roman"/>
                <w:b w:val="0"/>
                <w:sz w:val="20"/>
              </w:rPr>
              <w:t>ReportsController.LecturerWorkload, Views/Reports/LecturerWorkload.cshtml</w:t>
            </w:r>
          </w:p>
        </w:tc>
      </w:tr>
      <w:tr>
        <w:tc>
          <w:tcPr>
            <w:tcW w:type="dxa" w:w="3010"/>
          </w:tcPr>
          <w:p>
            <w:pPr>
              <w:spacing w:line="240" w:lineRule="auto" w:after="40"/>
            </w:pPr>
            <w:r>
              <w:rPr>
                <w:rFonts w:ascii="Times New Roman" w:hAnsi="Times New Roman"/>
                <w:b w:val="0"/>
                <w:sz w:val="20"/>
              </w:rPr>
              <w:t>Enrolments</w:t>
            </w:r>
          </w:p>
        </w:tc>
        <w:tc>
          <w:tcPr>
            <w:tcW w:type="dxa" w:w="3010"/>
          </w:tcPr>
          <w:p>
            <w:pPr>
              <w:spacing w:line="240" w:lineRule="auto" w:after="40"/>
            </w:pPr>
            <w:r>
              <w:rPr>
                <w:rFonts w:ascii="Times New Roman" w:hAnsi="Times New Roman"/>
                <w:b w:val="0"/>
                <w:sz w:val="20"/>
              </w:rPr>
              <w:t>Lists enrolments with optional filters.</w:t>
            </w:r>
          </w:p>
        </w:tc>
        <w:tc>
          <w:tcPr>
            <w:tcW w:type="dxa" w:w="3010"/>
          </w:tcPr>
          <w:p>
            <w:pPr>
              <w:spacing w:line="240" w:lineRule="auto" w:after="40"/>
            </w:pPr>
            <w:r>
              <w:rPr>
                <w:rFonts w:ascii="Times New Roman" w:hAnsi="Times New Roman"/>
                <w:b w:val="0"/>
                <w:sz w:val="20"/>
              </w:rPr>
              <w:t>ReportsController.Enrollments, Views/Reports/Enrollments.cshtml</w:t>
            </w:r>
          </w:p>
        </w:tc>
      </w:tr>
      <w:tr>
        <w:tc>
          <w:tcPr>
            <w:tcW w:type="dxa" w:w="3010"/>
          </w:tcPr>
          <w:p>
            <w:pPr>
              <w:spacing w:line="240" w:lineRule="auto" w:after="40"/>
            </w:pPr>
            <w:r>
              <w:rPr>
                <w:rFonts w:ascii="Times New Roman" w:hAnsi="Times New Roman"/>
                <w:b w:val="0"/>
                <w:sz w:val="20"/>
              </w:rPr>
              <w:t>Pass and Fail</w:t>
            </w:r>
          </w:p>
        </w:tc>
        <w:tc>
          <w:tcPr>
            <w:tcW w:type="dxa" w:w="3010"/>
          </w:tcPr>
          <w:p>
            <w:pPr>
              <w:spacing w:line="240" w:lineRule="auto" w:after="40"/>
            </w:pPr>
            <w:r>
              <w:rPr>
                <w:rFonts w:ascii="Times New Roman" w:hAnsi="Times New Roman"/>
                <w:b w:val="0"/>
                <w:sz w:val="20"/>
              </w:rPr>
              <w:t>Groups submissions into pass and fail buckets using a configurable threshold.</w:t>
            </w:r>
          </w:p>
        </w:tc>
        <w:tc>
          <w:tcPr>
            <w:tcW w:type="dxa" w:w="3010"/>
          </w:tcPr>
          <w:p>
            <w:pPr>
              <w:spacing w:line="240" w:lineRule="auto" w:after="40"/>
            </w:pPr>
            <w:r>
              <w:rPr>
                <w:rFonts w:ascii="Times New Roman" w:hAnsi="Times New Roman"/>
                <w:b w:val="0"/>
                <w:sz w:val="20"/>
              </w:rPr>
              <w:t>ReportsController.PassFail, Views/Reports/PassFail.cshtml</w:t>
            </w:r>
          </w:p>
        </w:tc>
      </w:tr>
      <w:tr>
        <w:tc>
          <w:tcPr>
            <w:tcW w:type="dxa" w:w="3010"/>
          </w:tcPr>
          <w:p>
            <w:pPr>
              <w:spacing w:line="240" w:lineRule="auto" w:after="40"/>
            </w:pPr>
            <w:r>
              <w:rPr>
                <w:rFonts w:ascii="Times New Roman" w:hAnsi="Times New Roman"/>
                <w:b w:val="0"/>
                <w:sz w:val="20"/>
              </w:rPr>
              <w:t>Assignment Attendance</w:t>
            </w:r>
          </w:p>
        </w:tc>
        <w:tc>
          <w:tcPr>
            <w:tcW w:type="dxa" w:w="3010"/>
          </w:tcPr>
          <w:p>
            <w:pPr>
              <w:spacing w:line="240" w:lineRule="auto" w:after="40"/>
            </w:pPr>
            <w:r>
              <w:rPr>
                <w:rFonts w:ascii="Times New Roman" w:hAnsi="Times New Roman"/>
                <w:b w:val="0"/>
                <w:sz w:val="20"/>
              </w:rPr>
              <w:t>Shows the proportion of enrolled students who submitted each assignment.</w:t>
            </w:r>
          </w:p>
        </w:tc>
        <w:tc>
          <w:tcPr>
            <w:tcW w:type="dxa" w:w="3010"/>
          </w:tcPr>
          <w:p>
            <w:pPr>
              <w:spacing w:line="240" w:lineRule="auto" w:after="40"/>
            </w:pPr>
            <w:r>
              <w:rPr>
                <w:rFonts w:ascii="Times New Roman" w:hAnsi="Times New Roman"/>
                <w:b w:val="0"/>
                <w:sz w:val="20"/>
              </w:rPr>
              <w:t>ReportsController.AssignmentAttendance, Views/Reports/AssignmentAttendance.cshtml</w:t>
            </w:r>
          </w:p>
        </w:tc>
      </w:tr>
    </w:tbl>
    <w:p>
      <w:pPr>
        <w:spacing w:line="360" w:lineRule="auto" w:after="120"/>
        <w:jc w:val="both"/>
      </w:pPr>
      <w:r>
        <w:rPr>
          <w:rFonts w:ascii="Times New Roman" w:hAnsi="Times New Roman"/>
          <w:sz w:val="24"/>
        </w:rPr>
        <w:t>To export a report, open the report and click the Export CSV or Export PDF button where present. The CSV file is generated through Infrastructure/CsvWriter.cs and the PDF file is generated through Infrastructure/PdfReport.cs using QuestPDF.</w:t>
      </w:r>
    </w:p>
    <w:p>
      <w:pPr>
        <w:spacing w:before="120" w:after="40" w:line="240" w:lineRule="auto"/>
        <w:jc w:val="center"/>
      </w:pPr>
      <w:r>
        <w:rPr>
          <w:rFonts w:ascii="Times New Roman" w:hAnsi="Times New Roman"/>
          <w:b/>
          <w:sz w:val="22"/>
        </w:rPr>
        <w:t>Figure UM14: [INSERT SCREENSHOT HERE]</w:t>
      </w:r>
    </w:p>
    <w:p>
      <w:pPr>
        <w:spacing w:before="40" w:after="120" w:line="240" w:lineRule="auto"/>
        <w:jc w:val="center"/>
      </w:pPr>
      <w:r>
        <w:rPr>
          <w:rFonts w:ascii="Times New Roman" w:hAnsi="Times New Roman"/>
          <w:i/>
          <w:sz w:val="20"/>
        </w:rPr>
        <w:t>This screenshot shows the reports landing page or a representative report output.</w:t>
      </w:r>
    </w:p>
    <w:p>
      <w:pPr>
        <w:pStyle w:val="Heading2"/>
        <w:spacing w:before="240" w:after="120"/>
        <w:jc w:val="left"/>
      </w:pPr>
      <w:r>
        <w:rPr>
          <w:rFonts w:ascii="Times New Roman" w:hAnsi="Times New Roman"/>
          <w:b/>
          <w:color w:val="000000"/>
          <w:sz w:val="28"/>
        </w:rPr>
        <w:t>12. Security Notes for Users</w:t>
      </w:r>
    </w:p>
    <w:p>
      <w:pPr>
        <w:spacing w:line="360" w:lineRule="auto" w:after="120"/>
        <w:jc w:val="both"/>
      </w:pPr>
      <w:r>
        <w:rPr>
          <w:rFonts w:ascii="Times New Roman" w:hAnsi="Times New Roman"/>
          <w:sz w:val="24"/>
        </w:rPr>
        <w:t>The following security notes apply to all users of UniManage.</w:t>
      </w:r>
    </w:p>
    <w:p>
      <w:pPr>
        <w:pStyle w:val="ListNumber"/>
        <w:spacing w:line="360" w:lineRule="auto" w:after="120"/>
      </w:pPr>
      <w:r>
        <w:rPr>
          <w:rFonts w:ascii="Times New Roman" w:hAnsi="Times New Roman"/>
          <w:sz w:val="24"/>
        </w:rPr>
        <w:t>The application uses HTTPS by default during local development. If the browser shows a certificate warning, run dotnet dev-certs https --trust once to install the development certificate.</w:t>
      </w:r>
    </w:p>
    <w:p>
      <w:pPr>
        <w:pStyle w:val="ListNumber"/>
        <w:spacing w:line="360" w:lineRule="auto" w:after="120"/>
      </w:pPr>
      <w:r>
        <w:rPr>
          <w:rFonts w:ascii="Times New Roman" w:hAnsi="Times New Roman"/>
          <w:sz w:val="24"/>
        </w:rPr>
        <w:t>The application uses anti-forgery tokens on every form. Submitted forms must include the token; otherwise the request is rejected.</w:t>
      </w:r>
    </w:p>
    <w:p>
      <w:pPr>
        <w:pStyle w:val="ListNumber"/>
        <w:spacing w:line="360" w:lineRule="auto" w:after="120"/>
      </w:pPr>
      <w:r>
        <w:rPr>
          <w:rFonts w:ascii="Times New Roman" w:hAnsi="Times New Roman"/>
          <w:sz w:val="24"/>
        </w:rPr>
        <w:t>The application uses rate limiting on authentication and upload endpoints. Submitting too many requests in a short period of time produces a 429 Too Many Requests response.</w:t>
      </w:r>
    </w:p>
    <w:p>
      <w:pPr>
        <w:pStyle w:val="ListNumber"/>
        <w:spacing w:line="360" w:lineRule="auto" w:after="120"/>
      </w:pPr>
      <w:r>
        <w:rPr>
          <w:rFonts w:ascii="Times New Roman" w:hAnsi="Times New Roman"/>
          <w:sz w:val="24"/>
        </w:rPr>
        <w:t>The application uses account lockout. After five failed sign-in attempts, the account is locked for fifteen minutes.</w:t>
      </w:r>
    </w:p>
    <w:p>
      <w:pPr>
        <w:pStyle w:val="ListNumber"/>
        <w:spacing w:line="360" w:lineRule="auto" w:after="120"/>
      </w:pPr>
      <w:r>
        <w:rPr>
          <w:rFonts w:ascii="Times New Roman" w:hAnsi="Times New Roman"/>
          <w:sz w:val="24"/>
        </w:rPr>
        <w:t>Passwords are not stored in plain text. The Identity framework hashes passwords using PBKDF2 with a per-user salt.</w:t>
      </w:r>
    </w:p>
    <w:p>
      <w:pPr>
        <w:pStyle w:val="ListNumber"/>
        <w:spacing w:line="360" w:lineRule="auto" w:after="120"/>
      </w:pPr>
      <w:r>
        <w:rPr>
          <w:rFonts w:ascii="Times New Roman" w:hAnsi="Times New Roman"/>
          <w:sz w:val="24"/>
        </w:rPr>
        <w:t>Audit log entries are recorded for security-sensitive actions. The Administrator can review these entries through the Audit Logs page.</w:t>
      </w:r>
    </w:p>
    <w:p>
      <w:pPr>
        <w:pStyle w:val="ListNumber"/>
        <w:spacing w:line="360" w:lineRule="auto" w:after="120"/>
      </w:pPr>
      <w:r>
        <w:rPr>
          <w:rFonts w:ascii="Times New Roman" w:hAnsi="Times New Roman"/>
          <w:sz w:val="24"/>
        </w:rPr>
        <w:t>Sensitive configuration values (database password, SMTP password, Google client secret) must remain outside the report and outside any shared screenshots. The screenshots in this manual must be redacted.</w:t>
      </w:r>
    </w:p>
    <w:p>
      <w:pPr>
        <w:pStyle w:val="ListNumber"/>
        <w:spacing w:line="360" w:lineRule="auto" w:after="120"/>
      </w:pPr>
      <w:r>
        <w:rPr>
          <w:rFonts w:ascii="Times New Roman" w:hAnsi="Times New Roman"/>
          <w:sz w:val="24"/>
        </w:rPr>
        <w:t>Personal data shown in screenshots must also be redacted before inclusion in the final submission.</w:t>
      </w:r>
    </w:p>
    <w:p>
      <w:pPr>
        <w:spacing w:before="120" w:after="40" w:line="240" w:lineRule="auto"/>
        <w:jc w:val="center"/>
      </w:pPr>
      <w:r>
        <w:rPr>
          <w:rFonts w:ascii="Times New Roman" w:hAnsi="Times New Roman"/>
          <w:b/>
          <w:sz w:val="22"/>
        </w:rPr>
        <w:t>Figure UM18: [INSERT SCREENSHOT HERE]</w:t>
      </w:r>
    </w:p>
    <w:p>
      <w:pPr>
        <w:spacing w:before="40" w:after="120" w:line="240" w:lineRule="auto"/>
        <w:jc w:val="center"/>
      </w:pPr>
      <w:r>
        <w:rPr>
          <w:rFonts w:ascii="Times New Roman" w:hAnsi="Times New Roman"/>
          <w:i/>
          <w:sz w:val="20"/>
        </w:rPr>
        <w:t>This screenshot shows a database table such as Courses, Enrollments, or Submissions after a few actions, with personal data redacted.</w:t>
      </w:r>
    </w:p>
    <w:p>
      <w:pPr>
        <w:pStyle w:val="Heading2"/>
        <w:spacing w:before="240" w:after="120"/>
        <w:jc w:val="left"/>
      </w:pPr>
      <w:r>
        <w:rPr>
          <w:rFonts w:ascii="Times New Roman" w:hAnsi="Times New Roman"/>
          <w:b/>
          <w:color w:val="000000"/>
          <w:sz w:val="28"/>
        </w:rPr>
        <w:t>13. Troubleshooting</w:t>
      </w:r>
    </w:p>
    <w:tbl>
      <w:tblPr>
        <w:tblStyle w:val="TableGrid"/>
        <w:tblW w:type="auto" w:w="0"/>
        <w:jc w:val="center"/>
        <w:tblLook w:firstColumn="1" w:firstRow="1" w:lastColumn="0" w:lastRow="0" w:noHBand="0" w:noVBand="1" w:val="04A0"/>
      </w:tblPr>
      <w:tblGrid>
        <w:gridCol w:w="4514"/>
        <w:gridCol w:w="4514"/>
      </w:tblGrid>
      <w:tr>
        <w:tc>
          <w:tcPr>
            <w:tcW w:type="dxa" w:w="4514"/>
          </w:tcPr>
          <w:p>
            <w:pPr>
              <w:spacing w:line="240" w:lineRule="auto" w:after="40"/>
            </w:pPr>
            <w:r>
              <w:rPr>
                <w:rFonts w:ascii="Times New Roman" w:hAnsi="Times New Roman"/>
                <w:b/>
                <w:sz w:val="20"/>
              </w:rPr>
              <w:t>Problem</w:t>
            </w:r>
          </w:p>
        </w:tc>
        <w:tc>
          <w:tcPr>
            <w:tcW w:type="dxa" w:w="4514"/>
          </w:tcPr>
          <w:p>
            <w:pPr>
              <w:spacing w:line="240" w:lineRule="auto" w:after="40"/>
            </w:pPr>
            <w:r>
              <w:rPr>
                <w:rFonts w:ascii="Times New Roman" w:hAnsi="Times New Roman"/>
                <w:b/>
                <w:sz w:val="20"/>
              </w:rPr>
              <w:t>Suggested fix</w:t>
            </w:r>
          </w:p>
        </w:tc>
      </w:tr>
      <w:tr>
        <w:tc>
          <w:tcPr>
            <w:tcW w:type="dxa" w:w="4514"/>
          </w:tcPr>
          <w:p>
            <w:pPr>
              <w:spacing w:line="240" w:lineRule="auto" w:after="40"/>
            </w:pPr>
            <w:r>
              <w:rPr>
                <w:rFonts w:ascii="Times New Roman" w:hAnsi="Times New Roman"/>
                <w:b w:val="0"/>
                <w:sz w:val="20"/>
              </w:rPr>
              <w:t>The application does not start</w:t>
            </w:r>
          </w:p>
        </w:tc>
        <w:tc>
          <w:tcPr>
            <w:tcW w:type="dxa" w:w="4514"/>
          </w:tcPr>
          <w:p>
            <w:pPr>
              <w:spacing w:line="240" w:lineRule="auto" w:after="40"/>
            </w:pPr>
            <w:r>
              <w:rPr>
                <w:rFonts w:ascii="Times New Roman" w:hAnsi="Times New Roman"/>
                <w:b w:val="0"/>
                <w:sz w:val="20"/>
              </w:rPr>
              <w:t>Confirm that the .NET 8 SDK is installed and that the connection string is valid. Inspect the console output for an exception.</w:t>
            </w:r>
          </w:p>
        </w:tc>
      </w:tr>
      <w:tr>
        <w:tc>
          <w:tcPr>
            <w:tcW w:type="dxa" w:w="4514"/>
          </w:tcPr>
          <w:p>
            <w:pPr>
              <w:spacing w:line="240" w:lineRule="auto" w:after="40"/>
            </w:pPr>
            <w:r>
              <w:rPr>
                <w:rFonts w:ascii="Times New Roman" w:hAnsi="Times New Roman"/>
                <w:b w:val="0"/>
                <w:sz w:val="20"/>
              </w:rPr>
              <w:t>The login page rejects valid credentials</w:t>
            </w:r>
          </w:p>
        </w:tc>
        <w:tc>
          <w:tcPr>
            <w:tcW w:type="dxa" w:w="4514"/>
          </w:tcPr>
          <w:p>
            <w:pPr>
              <w:spacing w:line="240" w:lineRule="auto" w:after="40"/>
            </w:pPr>
            <w:r>
              <w:rPr>
                <w:rFonts w:ascii="Times New Roman" w:hAnsi="Times New Roman"/>
                <w:b w:val="0"/>
                <w:sz w:val="20"/>
              </w:rPr>
              <w:t>Confirm that the seeded users have been created. Check the application logs and re-run the application.</w:t>
            </w:r>
          </w:p>
        </w:tc>
      </w:tr>
      <w:tr>
        <w:tc>
          <w:tcPr>
            <w:tcW w:type="dxa" w:w="4514"/>
          </w:tcPr>
          <w:p>
            <w:pPr>
              <w:spacing w:line="240" w:lineRule="auto" w:after="40"/>
            </w:pPr>
            <w:r>
              <w:rPr>
                <w:rFonts w:ascii="Times New Roman" w:hAnsi="Times New Roman"/>
                <w:b w:val="0"/>
                <w:sz w:val="20"/>
              </w:rPr>
              <w:t>The login page shows a rate-limit error</w:t>
            </w:r>
          </w:p>
        </w:tc>
        <w:tc>
          <w:tcPr>
            <w:tcW w:type="dxa" w:w="4514"/>
          </w:tcPr>
          <w:p>
            <w:pPr>
              <w:spacing w:line="240" w:lineRule="auto" w:after="40"/>
            </w:pPr>
            <w:r>
              <w:rPr>
                <w:rFonts w:ascii="Times New Roman" w:hAnsi="Times New Roman"/>
                <w:b w:val="0"/>
                <w:sz w:val="20"/>
              </w:rPr>
              <w:t>Wait one minute and try again. The auth policy permits ten requests per minute per IP.</w:t>
            </w:r>
          </w:p>
        </w:tc>
      </w:tr>
      <w:tr>
        <w:tc>
          <w:tcPr>
            <w:tcW w:type="dxa" w:w="4514"/>
          </w:tcPr>
          <w:p>
            <w:pPr>
              <w:spacing w:line="240" w:lineRule="auto" w:after="40"/>
            </w:pPr>
            <w:r>
              <w:rPr>
                <w:rFonts w:ascii="Times New Roman" w:hAnsi="Times New Roman"/>
                <w:b w:val="0"/>
                <w:sz w:val="20"/>
              </w:rPr>
              <w:t>The account is locked</w:t>
            </w:r>
          </w:p>
        </w:tc>
        <w:tc>
          <w:tcPr>
            <w:tcW w:type="dxa" w:w="4514"/>
          </w:tcPr>
          <w:p>
            <w:pPr>
              <w:spacing w:line="240" w:lineRule="auto" w:after="40"/>
            </w:pPr>
            <w:r>
              <w:rPr>
                <w:rFonts w:ascii="Times New Roman" w:hAnsi="Times New Roman"/>
                <w:b w:val="0"/>
                <w:sz w:val="20"/>
              </w:rPr>
              <w:t>Wait fifteen minutes for the lockout window to expire, or reset the password.</w:t>
            </w:r>
          </w:p>
        </w:tc>
      </w:tr>
      <w:tr>
        <w:tc>
          <w:tcPr>
            <w:tcW w:type="dxa" w:w="4514"/>
          </w:tcPr>
          <w:p>
            <w:pPr>
              <w:spacing w:line="240" w:lineRule="auto" w:after="40"/>
            </w:pPr>
            <w:r>
              <w:rPr>
                <w:rFonts w:ascii="Times New Roman" w:hAnsi="Times New Roman"/>
                <w:b w:val="0"/>
                <w:sz w:val="20"/>
              </w:rPr>
              <w:t>A POST form is rejected</w:t>
            </w:r>
          </w:p>
        </w:tc>
        <w:tc>
          <w:tcPr>
            <w:tcW w:type="dxa" w:w="4514"/>
          </w:tcPr>
          <w:p>
            <w:pPr>
              <w:spacing w:line="240" w:lineRule="auto" w:after="40"/>
            </w:pPr>
            <w:r>
              <w:rPr>
                <w:rFonts w:ascii="Times New Roman" w:hAnsi="Times New Roman"/>
                <w:b w:val="0"/>
                <w:sz w:val="20"/>
              </w:rPr>
              <w:t>Reload the page to obtain a new anti-forgery token, then submit again.</w:t>
            </w:r>
          </w:p>
        </w:tc>
      </w:tr>
      <w:tr>
        <w:tc>
          <w:tcPr>
            <w:tcW w:type="dxa" w:w="4514"/>
          </w:tcPr>
          <w:p>
            <w:pPr>
              <w:spacing w:line="240" w:lineRule="auto" w:after="40"/>
            </w:pPr>
            <w:r>
              <w:rPr>
                <w:rFonts w:ascii="Times New Roman" w:hAnsi="Times New Roman"/>
                <w:b w:val="0"/>
                <w:sz w:val="20"/>
              </w:rPr>
              <w:t>File upload fails</w:t>
            </w:r>
          </w:p>
        </w:tc>
        <w:tc>
          <w:tcPr>
            <w:tcW w:type="dxa" w:w="4514"/>
          </w:tcPr>
          <w:p>
            <w:pPr>
              <w:spacing w:line="240" w:lineRule="auto" w:after="40"/>
            </w:pPr>
            <w:r>
              <w:rPr>
                <w:rFonts w:ascii="Times New Roman" w:hAnsi="Times New Roman"/>
                <w:b w:val="0"/>
                <w:sz w:val="20"/>
              </w:rPr>
              <w:t>Confirm that the file extension is allowed and that the file is under the maximum size.</w:t>
            </w:r>
          </w:p>
        </w:tc>
      </w:tr>
      <w:tr>
        <w:tc>
          <w:tcPr>
            <w:tcW w:type="dxa" w:w="4514"/>
          </w:tcPr>
          <w:p>
            <w:pPr>
              <w:spacing w:line="240" w:lineRule="auto" w:after="40"/>
            </w:pPr>
            <w:r>
              <w:rPr>
                <w:rFonts w:ascii="Times New Roman" w:hAnsi="Times New Roman"/>
                <w:b w:val="0"/>
                <w:sz w:val="20"/>
              </w:rPr>
              <w:t>The dashboard is empty</w:t>
            </w:r>
          </w:p>
        </w:tc>
        <w:tc>
          <w:tcPr>
            <w:tcW w:type="dxa" w:w="4514"/>
          </w:tcPr>
          <w:p>
            <w:pPr>
              <w:spacing w:line="240" w:lineRule="auto" w:after="40"/>
            </w:pPr>
            <w:r>
              <w:rPr>
                <w:rFonts w:ascii="Times New Roman" w:hAnsi="Times New Roman"/>
                <w:b w:val="0"/>
                <w:sz w:val="20"/>
              </w:rPr>
              <w:t>Confirm that the seeded data has been created. The Administrator dashboard counts use the seeded users and any data added during testing.</w:t>
            </w:r>
          </w:p>
        </w:tc>
      </w:tr>
      <w:tr>
        <w:tc>
          <w:tcPr>
            <w:tcW w:type="dxa" w:w="4514"/>
          </w:tcPr>
          <w:p>
            <w:pPr>
              <w:spacing w:line="240" w:lineRule="auto" w:after="40"/>
            </w:pPr>
            <w:r>
              <w:rPr>
                <w:rFonts w:ascii="Times New Roman" w:hAnsi="Times New Roman"/>
                <w:b w:val="0"/>
                <w:sz w:val="20"/>
              </w:rPr>
              <w:t>The friendly error page is shown</w:t>
            </w:r>
          </w:p>
        </w:tc>
        <w:tc>
          <w:tcPr>
            <w:tcW w:type="dxa" w:w="4514"/>
          </w:tcPr>
          <w:p>
            <w:pPr>
              <w:spacing w:line="240" w:lineRule="auto" w:after="40"/>
            </w:pPr>
            <w:r>
              <w:rPr>
                <w:rFonts w:ascii="Times New Roman" w:hAnsi="Times New Roman"/>
                <w:b w:val="0"/>
                <w:sz w:val="20"/>
              </w:rPr>
              <w:t>Inspect the application logs for the exception detail; the page does not reveal stack traces.</w:t>
            </w:r>
          </w:p>
        </w:tc>
      </w:tr>
      <w:tr>
        <w:tc>
          <w:tcPr>
            <w:tcW w:type="dxa" w:w="4514"/>
          </w:tcPr>
          <w:p>
            <w:pPr>
              <w:spacing w:line="240" w:lineRule="auto" w:after="40"/>
            </w:pPr>
            <w:r>
              <w:rPr>
                <w:rFonts w:ascii="Times New Roman" w:hAnsi="Times New Roman"/>
                <w:b w:val="0"/>
                <w:sz w:val="20"/>
              </w:rPr>
              <w:t>Email is not delivered</w:t>
            </w:r>
          </w:p>
        </w:tc>
        <w:tc>
          <w:tcPr>
            <w:tcW w:type="dxa" w:w="4514"/>
          </w:tcPr>
          <w:p>
            <w:pPr>
              <w:spacing w:line="240" w:lineRule="auto" w:after="40"/>
            </w:pPr>
            <w:r>
              <w:rPr>
                <w:rFonts w:ascii="Times New Roman" w:hAnsi="Times New Roman"/>
                <w:b w:val="0"/>
                <w:sz w:val="20"/>
              </w:rPr>
              <w:t>Check the Email section in appsettings.json and confirm that the SMTP server is reachable.</w:t>
            </w:r>
          </w:p>
        </w:tc>
      </w:tr>
      <w:tr>
        <w:tc>
          <w:tcPr>
            <w:tcW w:type="dxa" w:w="4514"/>
          </w:tcPr>
          <w:p>
            <w:pPr>
              <w:spacing w:line="240" w:lineRule="auto" w:after="40"/>
            </w:pPr>
            <w:r>
              <w:rPr>
                <w:rFonts w:ascii="Times New Roman" w:hAnsi="Times New Roman"/>
                <w:b w:val="0"/>
                <w:sz w:val="20"/>
              </w:rPr>
              <w:t>Google login is not available</w:t>
            </w:r>
          </w:p>
        </w:tc>
        <w:tc>
          <w:tcPr>
            <w:tcW w:type="dxa" w:w="4514"/>
          </w:tcPr>
          <w:p>
            <w:pPr>
              <w:spacing w:line="240" w:lineRule="auto" w:after="40"/>
            </w:pPr>
            <w:r>
              <w:rPr>
                <w:rFonts w:ascii="Times New Roman" w:hAnsi="Times New Roman"/>
                <w:b w:val="0"/>
                <w:sz w:val="20"/>
              </w:rPr>
              <w:t>Confirm that the Authentication:Google:ClientId and Authentication:Google:ClientSecret values are populated. If either is empty, Google login is disabled by design.</w:t>
            </w:r>
          </w:p>
        </w:tc>
      </w:tr>
      <w:tr>
        <w:tc>
          <w:tcPr>
            <w:tcW w:type="dxa" w:w="4514"/>
          </w:tcPr>
          <w:p>
            <w:pPr>
              <w:spacing w:line="240" w:lineRule="auto" w:after="40"/>
            </w:pPr>
            <w:r>
              <w:rPr>
                <w:rFonts w:ascii="Times New Roman" w:hAnsi="Times New Roman"/>
                <w:b w:val="0"/>
                <w:sz w:val="20"/>
              </w:rPr>
              <w:t>Migrations fail</w:t>
            </w:r>
          </w:p>
        </w:tc>
        <w:tc>
          <w:tcPr>
            <w:tcW w:type="dxa" w:w="4514"/>
          </w:tcPr>
          <w:p>
            <w:pPr>
              <w:spacing w:line="240" w:lineRule="auto" w:after="40"/>
            </w:pPr>
            <w:r>
              <w:rPr>
                <w:rFonts w:ascii="Times New Roman" w:hAnsi="Times New Roman"/>
                <w:b w:val="0"/>
                <w:sz w:val="20"/>
              </w:rPr>
              <w:t>Confirm database privileges. Run dotnet ef migrations list to see the current migrations and dotnet ef database update to apply them.</w:t>
            </w:r>
          </w:p>
        </w:tc>
      </w:tr>
      <w:tr>
        <w:tc>
          <w:tcPr>
            <w:tcW w:type="dxa" w:w="4514"/>
          </w:tcPr>
          <w:p>
            <w:pPr>
              <w:spacing w:line="240" w:lineRule="auto" w:after="40"/>
            </w:pPr>
            <w:r>
              <w:rPr>
                <w:rFonts w:ascii="Times New Roman" w:hAnsi="Times New Roman"/>
                <w:b w:val="0"/>
                <w:sz w:val="20"/>
              </w:rPr>
              <w:t>The reports page is empty</w:t>
            </w:r>
          </w:p>
        </w:tc>
        <w:tc>
          <w:tcPr>
            <w:tcW w:type="dxa" w:w="4514"/>
          </w:tcPr>
          <w:p>
            <w:pPr>
              <w:spacing w:line="240" w:lineRule="auto" w:after="40"/>
            </w:pPr>
            <w:r>
              <w:rPr>
                <w:rFonts w:ascii="Times New Roman" w:hAnsi="Times New Roman"/>
                <w:b w:val="0"/>
                <w:sz w:val="20"/>
              </w:rPr>
              <w:t>Confirm that data has been seeded or added through the application. Empty reports indicate no underlying data, not an error.</w:t>
            </w:r>
          </w:p>
        </w:tc>
      </w:tr>
    </w:tbl>
    <w:p>
      <w:pPr>
        <w:pStyle w:val="Heading2"/>
        <w:spacing w:before="240" w:after="120"/>
        <w:jc w:val="left"/>
      </w:pPr>
      <w:r>
        <w:rPr>
          <w:rFonts w:ascii="Times New Roman" w:hAnsi="Times New Roman"/>
          <w:b/>
          <w:color w:val="000000"/>
          <w:sz w:val="28"/>
        </w:rPr>
        <w:t>14. Notes for Viva Demonstration</w:t>
      </w:r>
    </w:p>
    <w:p>
      <w:pPr>
        <w:spacing w:line="360" w:lineRule="auto" w:after="120"/>
        <w:jc w:val="both"/>
      </w:pPr>
      <w:r>
        <w:rPr>
          <w:rFonts w:ascii="Times New Roman" w:hAnsi="Times New Roman"/>
          <w:sz w:val="24"/>
        </w:rPr>
        <w:t>The viva demonstration follows the script in Appendix J of the main report. The notes below summarise the order in which the application is presented.</w:t>
      </w:r>
    </w:p>
    <w:p>
      <w:pPr>
        <w:pStyle w:val="ListNumber"/>
        <w:spacing w:line="360" w:lineRule="auto" w:after="120"/>
      </w:pPr>
      <w:r>
        <w:rPr>
          <w:rFonts w:ascii="Times New Roman" w:hAnsi="Times New Roman"/>
          <w:sz w:val="24"/>
        </w:rPr>
        <w:t>Open the solution. Open Visual Studio and load AD COURSEWORK 2.sln. Highlight the controller, model, view model, view, data, and infrastructure folders to demonstrate the MVC structure.</w:t>
      </w:r>
    </w:p>
    <w:p>
      <w:pPr>
        <w:pStyle w:val="ListNumber"/>
        <w:spacing w:line="360" w:lineRule="auto" w:after="120"/>
      </w:pPr>
      <w:r>
        <w:rPr>
          <w:rFonts w:ascii="Times New Roman" w:hAnsi="Times New Roman"/>
          <w:sz w:val="24"/>
        </w:rPr>
        <w:t>Build verification. Run dotnet build --no-restore from a terminal and show the zero warning, zero error result.</w:t>
      </w:r>
    </w:p>
    <w:p>
      <w:pPr>
        <w:pStyle w:val="ListNumber"/>
        <w:spacing w:line="360" w:lineRule="auto" w:after="120"/>
      </w:pPr>
      <w:r>
        <w:rPr>
          <w:rFonts w:ascii="Times New Roman" w:hAnsi="Times New Roman"/>
          <w:sz w:val="24"/>
        </w:rPr>
        <w:t>Start the application. Press F5 in Visual Studio or run dotnet run. Show the seeded URL https://localhost:7212.</w:t>
      </w:r>
    </w:p>
    <w:p>
      <w:pPr>
        <w:pStyle w:val="ListNumber"/>
        <w:spacing w:line="360" w:lineRule="auto" w:after="120"/>
      </w:pPr>
      <w:r>
        <w:rPr>
          <w:rFonts w:ascii="Times New Roman" w:hAnsi="Times New Roman"/>
          <w:sz w:val="24"/>
        </w:rPr>
        <w:t>Administrator demonstration. Sign in as admin@unimanage.local / Admin123!. Show the Administrator dashboard, the course list, the reports landing page, one report (for example course popularity) with CSV export, and the audit log review.</w:t>
      </w:r>
    </w:p>
    <w:p>
      <w:pPr>
        <w:pStyle w:val="ListNumber"/>
        <w:spacing w:line="360" w:lineRule="auto" w:after="120"/>
      </w:pPr>
      <w:r>
        <w:rPr>
          <w:rFonts w:ascii="Times New Roman" w:hAnsi="Times New Roman"/>
          <w:sz w:val="24"/>
        </w:rPr>
        <w:t>Lecturer demonstration. Sign out and sign in as lecturer@unimanage.local / Lecturer123!. Show the Lecturer dashboard, My Courses, an assignment, the grading screen, the materials upload, and a meeting create form.</w:t>
      </w:r>
    </w:p>
    <w:p>
      <w:pPr>
        <w:pStyle w:val="ListNumber"/>
        <w:spacing w:line="360" w:lineRule="auto" w:after="120"/>
      </w:pPr>
      <w:r>
        <w:rPr>
          <w:rFonts w:ascii="Times New Roman" w:hAnsi="Times New Roman"/>
          <w:sz w:val="24"/>
        </w:rPr>
        <w:t>Student demonstration. Sign out and sign in as student@unimanage.local / Student123!. Show the Student dashboard, the course browse page, an enrolment, an assignment submission, and an inbox conversation.</w:t>
      </w:r>
    </w:p>
    <w:p>
      <w:pPr>
        <w:pStyle w:val="ListNumber"/>
        <w:spacing w:line="360" w:lineRule="auto" w:after="120"/>
      </w:pPr>
      <w:r>
        <w:rPr>
          <w:rFonts w:ascii="Times New Roman" w:hAnsi="Times New Roman"/>
          <w:sz w:val="24"/>
        </w:rPr>
        <w:t>Validation demonstration. Trigger a validation error such as an empty required field or a duplicate course code, and show the friendly inline message.</w:t>
      </w:r>
    </w:p>
    <w:p>
      <w:pPr>
        <w:pStyle w:val="ListNumber"/>
        <w:spacing w:line="360" w:lineRule="auto" w:after="120"/>
      </w:pPr>
      <w:r>
        <w:rPr>
          <w:rFonts w:ascii="Times New Roman" w:hAnsi="Times New Roman"/>
          <w:sz w:val="24"/>
        </w:rPr>
        <w:t>Security demonstration. Show the audit log entry for a recent action. Optionally show the access denied page by attempting an unauthorised action as a Student.</w:t>
      </w:r>
    </w:p>
    <w:p>
      <w:pPr>
        <w:pStyle w:val="ListNumber"/>
        <w:spacing w:line="360" w:lineRule="auto" w:after="120"/>
      </w:pPr>
      <w:r>
        <w:rPr>
          <w:rFonts w:ascii="Times New Roman" w:hAnsi="Times New Roman"/>
          <w:sz w:val="24"/>
        </w:rPr>
        <w:t>Code walkthrough. Briefly walk through Program.cs to highlight Identity, EF Core retry on failure, the rate limiter (auth and upload policies), anti-forgery configuration, the security headers middleware, and the routing pattern.</w:t>
      </w:r>
    </w:p>
    <w:p>
      <w:pPr>
        <w:pStyle w:val="ListNumber"/>
        <w:spacing w:line="360" w:lineRule="auto" w:after="120"/>
      </w:pPr>
      <w:r>
        <w:rPr>
          <w:rFonts w:ascii="Times New Roman" w:hAnsi="Times New Roman"/>
          <w:sz w:val="24"/>
        </w:rPr>
        <w:t>Honest reporting. Briefly mention the items that remain [VERIFY] or [NEEDS CONFIRMATION], such as the dedicated user-management screen, the automated test project, the hosted deployment, and the formal accessibility audit. The aim is to keep the viva grounded in evidence.</w:t>
      </w:r>
    </w:p>
    <w:p>
      <w:pPr>
        <w:spacing w:line="360" w:lineRule="auto" w:after="120"/>
        <w:jc w:val="both"/>
      </w:pPr>
      <w:r>
        <w:rPr>
          <w:rFonts w:ascii="Times New Roman" w:hAnsi="Times New Roman"/>
          <w:sz w:val="24"/>
        </w:rPr>
        <w:t>End of installation guide and user manual.</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b w:val="0"/>
      <w:i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