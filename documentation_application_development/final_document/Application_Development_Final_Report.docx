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sz w:val="24"/>
        </w:rPr>
        <w:t>Title Page</w:t>
      </w:r>
    </w:p>
    <w:p>
      <w:pPr>
        <w:spacing w:line="360" w:lineRule="auto" w:after="120"/>
        <w:jc w:val="both"/>
      </w:pPr>
    </w:p>
    <w:p>
      <w:pPr>
        <w:spacing w:line="360" w:lineRule="auto" w:after="120"/>
        <w:jc w:val="both"/>
      </w:pPr>
      <w:r>
        <w:rPr>
          <w:rFonts w:ascii="Times New Roman" w:hAnsi="Times New Roman"/>
          <w:sz w:val="24"/>
        </w:rPr>
        <w:t>UniManage - University Course Management System</w:t>
      </w:r>
    </w:p>
    <w:p>
      <w:pPr>
        <w:spacing w:line="360" w:lineRule="auto" w:after="120"/>
        <w:jc w:val="both"/>
      </w:pPr>
      <w:r>
        <w:rPr>
          <w:rFonts w:ascii="Times New Roman" w:hAnsi="Times New Roman"/>
          <w:sz w:val="24"/>
        </w:rPr>
        <w:t>Application Development Coursework 2 Report</w:t>
      </w:r>
    </w:p>
    <w:p>
      <w:pPr>
        <w:spacing w:line="360" w:lineRule="auto" w:after="120"/>
        <w:jc w:val="both"/>
      </w:pPr>
      <w:r>
        <w:rPr>
          <w:rFonts w:ascii="Times New Roman" w:hAnsi="Times New Roman"/>
          <w:sz w:val="24"/>
        </w:rPr>
        <w:t>Module: CS6004ES Application Development</w:t>
      </w:r>
    </w:p>
    <w:p>
      <w:pPr>
        <w:spacing w:line="360" w:lineRule="auto" w:after="120"/>
        <w:jc w:val="both"/>
      </w:pPr>
      <w:r>
        <w:rPr>
          <w:rFonts w:ascii="Times New Roman" w:hAnsi="Times New Roman"/>
          <w:sz w:val="24"/>
        </w:rPr>
        <w:t>Assessment: Coursework 2</w:t>
      </w:r>
    </w:p>
    <w:p>
      <w:pPr>
        <w:spacing w:line="360" w:lineRule="auto" w:after="120"/>
        <w:jc w:val="both"/>
      </w:pPr>
      <w:r>
        <w:rPr>
          <w:rFonts w:ascii="Times New Roman" w:hAnsi="Times New Roman"/>
          <w:sz w:val="24"/>
        </w:rPr>
        <w:t>Technology Used: ASP.NET Core MVC, C#, Visual Studio, Entity Framework Core, MySQL</w:t>
      </w:r>
    </w:p>
    <w:p>
      <w:pPr>
        <w:spacing w:line="360" w:lineRule="auto" w:after="120"/>
        <w:jc w:val="both"/>
      </w:pPr>
      <w:r>
        <w:rPr>
          <w:rFonts w:ascii="Times New Roman" w:hAnsi="Times New Roman"/>
          <w:sz w:val="24"/>
        </w:rPr>
        <w:t>Centre: ESOFT Metro Campus / London Metropolitan University</w:t>
      </w:r>
    </w:p>
    <w:p>
      <w:pPr>
        <w:spacing w:line="360" w:lineRule="auto" w:after="120"/>
        <w:jc w:val="both"/>
      </w:pPr>
      <w:r>
        <w:rPr>
          <w:rFonts w:ascii="Times New Roman" w:hAnsi="Times New Roman"/>
          <w:sz w:val="24"/>
        </w:rPr>
        <w:t>Student Name: Yasas Pasindu Fernando</w:t>
      </w:r>
    </w:p>
    <w:p>
      <w:pPr>
        <w:spacing w:line="360" w:lineRule="auto" w:after="120"/>
        <w:jc w:val="both"/>
      </w:pPr>
      <w:r>
        <w:rPr>
          <w:rFonts w:ascii="Times New Roman" w:hAnsi="Times New Roman"/>
          <w:sz w:val="24"/>
        </w:rPr>
        <w:t>Student ID: 25026764</w:t>
      </w:r>
    </w:p>
    <w:p>
      <w:pPr>
        <w:spacing w:line="360" w:lineRule="auto" w:after="120"/>
        <w:jc w:val="both"/>
      </w:pPr>
      <w:r>
        <w:rPr>
          <w:rFonts w:ascii="Times New Roman" w:hAnsi="Times New Roman"/>
          <w:sz w:val="24"/>
        </w:rPr>
        <w:t>Submission Type: Individual submission approved by lecturer/module team</w:t>
      </w:r>
    </w:p>
    <w:p>
      <w:pPr>
        <w:spacing w:line="360" w:lineRule="auto" w:after="120"/>
        <w:jc w:val="both"/>
      </w:pPr>
      <w:r>
        <w:rPr>
          <w:rFonts w:ascii="Times New Roman" w:hAnsi="Times New Roman"/>
          <w:sz w:val="24"/>
        </w:rPr>
        <w:t>Lecturer / Module Leader: [INSERT IF REQUIRED]</w:t>
      </w:r>
    </w:p>
    <w:p>
      <w:pPr>
        <w:spacing w:line="360" w:lineRule="auto" w:after="120"/>
        <w:jc w:val="both"/>
      </w:pPr>
      <w:r>
        <w:rPr>
          <w:rFonts w:ascii="Times New Roman" w:hAnsi="Times New Roman"/>
          <w:sz w:val="24"/>
        </w:rPr>
        <w:t>Submission Date: [INSERT DATE]</w:t>
      </w:r>
    </w:p>
    <w:p>
      <w:pPr>
        <w:spacing w:line="360" w:lineRule="auto" w:after="120"/>
        <w:jc w:val="both"/>
      </w:pPr>
    </w:p>
    <w:p>
      <w:pPr>
        <w:pStyle w:val="Heading1"/>
        <w:spacing w:line="360" w:lineRule="auto" w:after="120"/>
      </w:pPr>
      <w:r>
        <w:rPr>
          <w:rFonts w:ascii="Times New Roman" w:hAnsi="Times New Roman"/>
          <w:sz w:val="24"/>
        </w:rPr>
        <w:t>Declaration / Academic Integrity Note</w:t>
      </w:r>
    </w:p>
    <w:p>
      <w:pPr>
        <w:spacing w:line="360" w:lineRule="auto" w:after="120"/>
        <w:jc w:val="both"/>
      </w:pPr>
    </w:p>
    <w:p>
      <w:pPr>
        <w:spacing w:line="360" w:lineRule="auto" w:after="120"/>
        <w:jc w:val="both"/>
      </w:pPr>
      <w:r>
        <w:rPr>
          <w:rFonts w:ascii="Times New Roman" w:hAnsi="Times New Roman"/>
          <w:sz w:val="24"/>
        </w:rPr>
        <w:t>This report is based on the author's own implementation, source-code review, testing preparation, and documentation work for the UniManage application. External sources, official documentation, and tutorials are acknowledged where relevant. The final submission should include only evidence that can be supported by the project files, screenshots, build output, database evidence, and approved individual submission records.</w:t>
      </w:r>
    </w:p>
    <w:p>
      <w:pPr>
        <w:spacing w:line="360" w:lineRule="auto" w:after="120"/>
        <w:jc w:val="both"/>
      </w:pPr>
    </w:p>
    <w:p>
      <w:pPr>
        <w:pStyle w:val="Heading1"/>
        <w:spacing w:line="360" w:lineRule="auto" w:after="120"/>
      </w:pPr>
      <w:r>
        <w:rPr>
          <w:rFonts w:ascii="Times New Roman" w:hAnsi="Times New Roman"/>
          <w:sz w:val="24"/>
        </w:rPr>
        <w:t>Acknowledgement</w:t>
      </w:r>
    </w:p>
    <w:p>
      <w:pPr>
        <w:spacing w:line="360" w:lineRule="auto" w:after="120"/>
        <w:jc w:val="both"/>
      </w:pPr>
    </w:p>
    <w:p>
      <w:pPr>
        <w:spacing w:line="360" w:lineRule="auto" w:after="120"/>
        <w:jc w:val="both"/>
      </w:pPr>
      <w:r>
        <w:rPr>
          <w:rFonts w:ascii="Times New Roman" w:hAnsi="Times New Roman"/>
          <w:sz w:val="24"/>
        </w:rPr>
        <w:t>The author acknowledges the lecturer and module team for guidance on the coursework requirements and for the approval and direction to complete the final coursework submission individually. This documentation has been prepared in a professional and evidence-based manner using the available source code and supporting artefacts.</w:t>
      </w:r>
    </w:p>
    <w:p>
      <w:pPr>
        <w:spacing w:line="360" w:lineRule="auto" w:after="120"/>
        <w:jc w:val="both"/>
      </w:pPr>
    </w:p>
    <w:p>
      <w:pPr>
        <w:pStyle w:val="Heading1"/>
        <w:spacing w:line="360" w:lineRule="auto" w:after="120"/>
      </w:pPr>
      <w:r>
        <w:rPr>
          <w:rFonts w:ascii="Times New Roman" w:hAnsi="Times New Roman"/>
          <w:sz w:val="24"/>
        </w:rPr>
        <w:t>Abstract</w:t>
      </w:r>
    </w:p>
    <w:p>
      <w:pPr>
        <w:spacing w:line="360" w:lineRule="auto" w:after="120"/>
        <w:jc w:val="both"/>
      </w:pPr>
    </w:p>
    <w:p>
      <w:pPr>
        <w:spacing w:line="360" w:lineRule="auto" w:after="120"/>
        <w:jc w:val="both"/>
      </w:pPr>
      <w:r>
        <w:rPr>
          <w:rFonts w:ascii="Times New Roman" w:hAnsi="Times New Roman"/>
          <w:sz w:val="24"/>
        </w:rPr>
        <w:t>UniManage is a University Course Management System developed as an ASP.NET Core MVC web application using C# in Visual Studio. The system addresses common academic administration needs such as user registration and login, role-based access, course management, enrolment, assignment handling, grading, dashboards, reporting, messaging, and validation. The scanned source code confirms Student, Lecturer, and Administrator roles through ASP.NET Core Identity, with separate dashboard views and controller actions for key academic workflows. The application uses Entity Framework Core with a MySQL provider and includes migrations, a database context, seed data, reporting exports, file upload handling, email support, security headers, and audit logging. This report documents the system design, implementation, testing plan, evidence requirements, and viva-ready explanation of the solution. Features not confirmed by the source scan are marked as [NEEDS CONFIRMATION].</w:t>
      </w:r>
    </w:p>
    <w:p>
      <w:pPr>
        <w:spacing w:line="360" w:lineRule="auto" w:after="120"/>
        <w:jc w:val="both"/>
      </w:pPr>
    </w:p>
    <w:p>
      <w:pPr>
        <w:pStyle w:val="Heading1"/>
        <w:spacing w:line="360" w:lineRule="auto" w:after="120"/>
      </w:pPr>
      <w:r>
        <w:rPr>
          <w:rFonts w:ascii="Times New Roman" w:hAnsi="Times New Roman"/>
          <w:sz w:val="24"/>
        </w:rPr>
        <w:t>Table of Contents</w:t>
      </w:r>
    </w:p>
    <w:p>
      <w:pPr>
        <w:spacing w:line="360" w:lineRule="auto" w:after="120"/>
        <w:jc w:val="both"/>
      </w:pPr>
    </w:p>
    <w:p>
      <w:pPr>
        <w:spacing w:line="360" w:lineRule="auto" w:after="120"/>
        <w:jc w:val="both"/>
      </w:pPr>
      <w:r>
        <w:rPr>
          <w:rFonts w:ascii="Times New Roman" w:hAnsi="Times New Roman"/>
          <w:sz w:val="24"/>
        </w:rPr>
        <w:t>The final Word document should generate the Table of Contents from the Markdown heading structure.</w:t>
      </w:r>
    </w:p>
    <w:p>
      <w:pPr>
        <w:spacing w:line="360" w:lineRule="auto" w:after="120"/>
        <w:jc w:val="both"/>
      </w:pPr>
    </w:p>
    <w:p>
      <w:pPr>
        <w:pStyle w:val="Heading1"/>
        <w:spacing w:line="360" w:lineRule="auto" w:after="120"/>
      </w:pPr>
      <w:r>
        <w:rPr>
          <w:rFonts w:ascii="Times New Roman" w:hAnsi="Times New Roman"/>
          <w:sz w:val="24"/>
        </w:rPr>
        <w:t>List of Figures</w:t>
      </w:r>
    </w:p>
    <w:p>
      <w:pPr>
        <w:spacing w:line="360" w:lineRule="auto" w:after="120"/>
        <w:jc w:val="both"/>
      </w:pPr>
    </w:p>
    <w:p>
      <w:pPr>
        <w:spacing w:line="360" w:lineRule="auto" w:after="120"/>
        <w:jc w:val="both"/>
      </w:pPr>
      <w:r>
        <w:rPr>
          <w:rFonts w:ascii="Times New Roman" w:hAnsi="Times New Roman"/>
          <w:sz w:val="24"/>
        </w:rPr>
        <w:t>Figure 1: System Architecture Diagram</w:t>
      </w:r>
    </w:p>
    <w:p>
      <w:pPr>
        <w:spacing w:line="360" w:lineRule="auto" w:after="120"/>
        <w:jc w:val="both"/>
      </w:pPr>
      <w:r>
        <w:rPr>
          <w:rFonts w:ascii="Times New Roman" w:hAnsi="Times New Roman"/>
          <w:sz w:val="24"/>
        </w:rPr>
        <w:t>Figure 2: Use Case Diagram</w:t>
      </w:r>
    </w:p>
    <w:p>
      <w:pPr>
        <w:spacing w:line="360" w:lineRule="auto" w:after="120"/>
        <w:jc w:val="both"/>
      </w:pPr>
      <w:r>
        <w:rPr>
          <w:rFonts w:ascii="Times New Roman" w:hAnsi="Times New Roman"/>
          <w:sz w:val="24"/>
        </w:rPr>
        <w:t>Figure 3: Entity Relationship Diagram</w:t>
      </w:r>
    </w:p>
    <w:p>
      <w:pPr>
        <w:spacing w:line="360" w:lineRule="auto" w:after="120"/>
        <w:jc w:val="both"/>
      </w:pPr>
      <w:r>
        <w:rPr>
          <w:rFonts w:ascii="Times New Roman" w:hAnsi="Times New Roman"/>
          <w:sz w:val="24"/>
        </w:rPr>
        <w:t>Figure 4: UML Class Diagram</w:t>
      </w:r>
    </w:p>
    <w:p>
      <w:pPr>
        <w:spacing w:line="360" w:lineRule="auto" w:after="120"/>
        <w:jc w:val="both"/>
      </w:pPr>
      <w:r>
        <w:rPr>
          <w:rFonts w:ascii="Times New Roman" w:hAnsi="Times New Roman"/>
          <w:sz w:val="24"/>
        </w:rPr>
        <w:t>Figure 5: Application Flowchart</w:t>
      </w:r>
    </w:p>
    <w:p>
      <w:pPr>
        <w:spacing w:line="360" w:lineRule="auto" w:after="120"/>
        <w:jc w:val="both"/>
      </w:pPr>
      <w:r>
        <w:rPr>
          <w:rFonts w:ascii="Times New Roman" w:hAnsi="Times New Roman"/>
          <w:sz w:val="24"/>
        </w:rPr>
        <w:t>Figure 6: Authentication and Role-Based Access Flow</w:t>
      </w:r>
    </w:p>
    <w:p>
      <w:pPr>
        <w:spacing w:line="360" w:lineRule="auto" w:after="120"/>
        <w:jc w:val="both"/>
      </w:pPr>
      <w:r>
        <w:rPr>
          <w:rFonts w:ascii="Times New Roman" w:hAnsi="Times New Roman"/>
          <w:sz w:val="24"/>
        </w:rPr>
        <w:t>Figure 7: Login or Registration Screen</w:t>
      </w:r>
    </w:p>
    <w:p>
      <w:pPr>
        <w:spacing w:line="360" w:lineRule="auto" w:after="120"/>
        <w:jc w:val="both"/>
      </w:pPr>
      <w:r>
        <w:rPr>
          <w:rFonts w:ascii="Times New Roman" w:hAnsi="Times New Roman"/>
          <w:sz w:val="24"/>
        </w:rPr>
        <w:t>Figure 8: Student Dashboard</w:t>
      </w:r>
    </w:p>
    <w:p>
      <w:pPr>
        <w:spacing w:line="360" w:lineRule="auto" w:after="120"/>
        <w:jc w:val="both"/>
      </w:pPr>
      <w:r>
        <w:rPr>
          <w:rFonts w:ascii="Times New Roman" w:hAnsi="Times New Roman"/>
          <w:sz w:val="24"/>
        </w:rPr>
        <w:t>Figure 9: Lecturer Dashboard</w:t>
      </w:r>
    </w:p>
    <w:p>
      <w:pPr>
        <w:spacing w:line="360" w:lineRule="auto" w:after="120"/>
        <w:jc w:val="both"/>
      </w:pPr>
      <w:r>
        <w:rPr>
          <w:rFonts w:ascii="Times New Roman" w:hAnsi="Times New Roman"/>
          <w:sz w:val="24"/>
        </w:rPr>
        <w:t>Figure 10: Administrator Dashboard</w:t>
      </w:r>
    </w:p>
    <w:p>
      <w:pPr>
        <w:spacing w:line="360" w:lineRule="auto" w:after="120"/>
        <w:jc w:val="both"/>
      </w:pPr>
      <w:r>
        <w:rPr>
          <w:rFonts w:ascii="Times New Roman" w:hAnsi="Times New Roman"/>
          <w:sz w:val="24"/>
        </w:rPr>
        <w:t>Figure 11: Course Management Screen</w:t>
      </w:r>
    </w:p>
    <w:p>
      <w:pPr>
        <w:spacing w:line="360" w:lineRule="auto" w:after="120"/>
        <w:jc w:val="both"/>
      </w:pPr>
      <w:r>
        <w:rPr>
          <w:rFonts w:ascii="Times New Roman" w:hAnsi="Times New Roman"/>
          <w:sz w:val="24"/>
        </w:rPr>
        <w:t>Figure 12: Enrollment Screen</w:t>
      </w:r>
    </w:p>
    <w:p>
      <w:pPr>
        <w:spacing w:line="360" w:lineRule="auto" w:after="120"/>
        <w:jc w:val="both"/>
      </w:pPr>
      <w:r>
        <w:rPr>
          <w:rFonts w:ascii="Times New Roman" w:hAnsi="Times New Roman"/>
          <w:sz w:val="24"/>
        </w:rPr>
        <w:t>Figure 13: Assignment and Grading Screen</w:t>
      </w:r>
    </w:p>
    <w:p>
      <w:pPr>
        <w:spacing w:line="360" w:lineRule="auto" w:after="120"/>
        <w:jc w:val="both"/>
      </w:pPr>
      <w:r>
        <w:rPr>
          <w:rFonts w:ascii="Times New Roman" w:hAnsi="Times New Roman"/>
          <w:sz w:val="24"/>
        </w:rPr>
        <w:t>Figure 14: Reporting and Analytics Screen</w:t>
      </w:r>
    </w:p>
    <w:p>
      <w:pPr>
        <w:spacing w:line="360" w:lineRule="auto" w:after="120"/>
        <w:jc w:val="both"/>
      </w:pPr>
      <w:r>
        <w:rPr>
          <w:rFonts w:ascii="Times New Roman" w:hAnsi="Times New Roman"/>
          <w:sz w:val="24"/>
        </w:rPr>
        <w:t>Figure 15: Communication Module Screen</w:t>
      </w:r>
    </w:p>
    <w:p>
      <w:pPr>
        <w:spacing w:line="360" w:lineRule="auto" w:after="120"/>
        <w:jc w:val="both"/>
      </w:pPr>
      <w:r>
        <w:rPr>
          <w:rFonts w:ascii="Times New Roman" w:hAnsi="Times New Roman"/>
          <w:sz w:val="24"/>
        </w:rPr>
        <w:t>Figure 16: Validation or Error Handling Evidence</w:t>
      </w:r>
    </w:p>
    <w:p>
      <w:pPr>
        <w:spacing w:line="360" w:lineRule="auto" w:after="120"/>
        <w:jc w:val="both"/>
      </w:pPr>
      <w:r>
        <w:rPr>
          <w:rFonts w:ascii="Times New Roman" w:hAnsi="Times New Roman"/>
          <w:sz w:val="24"/>
        </w:rPr>
        <w:t>Figure 17: Database Evidence</w:t>
      </w:r>
    </w:p>
    <w:p>
      <w:pPr>
        <w:spacing w:line="360" w:lineRule="auto" w:after="120"/>
        <w:jc w:val="both"/>
      </w:pPr>
      <w:r>
        <w:rPr>
          <w:rFonts w:ascii="Times New Roman" w:hAnsi="Times New Roman"/>
          <w:sz w:val="24"/>
        </w:rPr>
        <w:t>Figure 18: Source Repository Evidence</w:t>
      </w:r>
    </w:p>
    <w:p>
      <w:pPr>
        <w:spacing w:line="360" w:lineRule="auto" w:after="120"/>
        <w:jc w:val="both"/>
      </w:pPr>
      <w:r>
        <w:rPr>
          <w:rFonts w:ascii="Times New Roman" w:hAnsi="Times New Roman"/>
          <w:sz w:val="24"/>
        </w:rPr>
        <w:t>Figure 19: Packaged Build or Deployment Evidence</w:t>
      </w:r>
    </w:p>
    <w:p>
      <w:pPr>
        <w:spacing w:line="360" w:lineRule="auto" w:after="120"/>
        <w:jc w:val="both"/>
      </w:pPr>
    </w:p>
    <w:p>
      <w:pPr>
        <w:pStyle w:val="Heading1"/>
        <w:spacing w:line="360" w:lineRule="auto" w:after="120"/>
      </w:pPr>
      <w:r>
        <w:rPr>
          <w:rFonts w:ascii="Times New Roman" w:hAnsi="Times New Roman"/>
          <w:sz w:val="24"/>
        </w:rPr>
        <w:t>List of Tables</w:t>
      </w:r>
    </w:p>
    <w:p>
      <w:pPr>
        <w:spacing w:line="360" w:lineRule="auto" w:after="120"/>
        <w:jc w:val="both"/>
      </w:pPr>
    </w:p>
    <w:p>
      <w:pPr>
        <w:spacing w:line="360" w:lineRule="auto" w:after="120"/>
        <w:jc w:val="both"/>
      </w:pPr>
      <w:r>
        <w:rPr>
          <w:rFonts w:ascii="Times New Roman" w:hAnsi="Times New Roman"/>
          <w:sz w:val="24"/>
        </w:rPr>
        <w:t>Table 1: Functional Requirements</w:t>
      </w:r>
    </w:p>
    <w:p>
      <w:pPr>
        <w:spacing w:line="360" w:lineRule="auto" w:after="120"/>
        <w:jc w:val="both"/>
      </w:pPr>
      <w:r>
        <w:rPr>
          <w:rFonts w:ascii="Times New Roman" w:hAnsi="Times New Roman"/>
          <w:sz w:val="24"/>
        </w:rPr>
        <w:t>Table 2: Non-Functional Requirements</w:t>
      </w:r>
    </w:p>
    <w:p>
      <w:pPr>
        <w:spacing w:line="360" w:lineRule="auto" w:after="120"/>
        <w:jc w:val="both"/>
      </w:pPr>
      <w:r>
        <w:rPr>
          <w:rFonts w:ascii="Times New Roman" w:hAnsi="Times New Roman"/>
          <w:sz w:val="24"/>
        </w:rPr>
        <w:t>Table 3: Core Database Entities</w:t>
      </w:r>
    </w:p>
    <w:p>
      <w:pPr>
        <w:spacing w:line="360" w:lineRule="auto" w:after="120"/>
        <w:jc w:val="both"/>
      </w:pPr>
      <w:r>
        <w:rPr>
          <w:rFonts w:ascii="Times New Roman" w:hAnsi="Times New Roman"/>
          <w:sz w:val="24"/>
        </w:rPr>
        <w:t>Table 4: Main Controllers and Responsibilities</w:t>
      </w:r>
    </w:p>
    <w:p>
      <w:pPr>
        <w:spacing w:line="360" w:lineRule="auto" w:after="120"/>
        <w:jc w:val="both"/>
      </w:pPr>
      <w:r>
        <w:rPr>
          <w:rFonts w:ascii="Times New Roman" w:hAnsi="Times New Roman"/>
          <w:sz w:val="24"/>
        </w:rPr>
        <w:t>Table 5: Main Models and Properties</w:t>
      </w:r>
    </w:p>
    <w:p>
      <w:pPr>
        <w:spacing w:line="360" w:lineRule="auto" w:after="120"/>
        <w:jc w:val="both"/>
      </w:pPr>
      <w:r>
        <w:rPr>
          <w:rFonts w:ascii="Times New Roman" w:hAnsi="Times New Roman"/>
          <w:sz w:val="24"/>
        </w:rPr>
        <w:t>Table 6: Main Methods and Purpose</w:t>
      </w:r>
    </w:p>
    <w:p>
      <w:pPr>
        <w:spacing w:line="360" w:lineRule="auto" w:after="120"/>
        <w:jc w:val="both"/>
      </w:pPr>
      <w:r>
        <w:rPr>
          <w:rFonts w:ascii="Times New Roman" w:hAnsi="Times New Roman"/>
          <w:sz w:val="24"/>
        </w:rPr>
        <w:t>Table 7: Coursework Task Mapping</w:t>
      </w:r>
    </w:p>
    <w:p>
      <w:pPr>
        <w:spacing w:line="360" w:lineRule="auto" w:after="120"/>
        <w:jc w:val="both"/>
      </w:pPr>
      <w:r>
        <w:rPr>
          <w:rFonts w:ascii="Times New Roman" w:hAnsi="Times New Roman"/>
          <w:sz w:val="24"/>
        </w:rPr>
        <w:t>Table 8: Test Plan and Results</w:t>
      </w:r>
    </w:p>
    <w:p>
      <w:pPr>
        <w:spacing w:line="360" w:lineRule="auto" w:after="120"/>
        <w:jc w:val="both"/>
      </w:pPr>
      <w:r>
        <w:rPr>
          <w:rFonts w:ascii="Times New Roman" w:hAnsi="Times New Roman"/>
          <w:sz w:val="24"/>
        </w:rPr>
        <w:t>Table 9: Individual Evidence Checklist</w:t>
      </w:r>
    </w:p>
    <w:p>
      <w:pPr>
        <w:spacing w:line="360" w:lineRule="auto" w:after="120"/>
        <w:jc w:val="both"/>
      </w:pPr>
    </w:p>
    <w:p>
      <w:pPr>
        <w:pStyle w:val="Heading1"/>
        <w:spacing w:line="360" w:lineRule="auto" w:after="120"/>
      </w:pPr>
      <w:r>
        <w:rPr>
          <w:rFonts w:ascii="Times New Roman" w:hAnsi="Times New Roman"/>
          <w:sz w:val="24"/>
        </w:rPr>
        <w:t>Abbreviations</w:t>
      </w:r>
    </w:p>
    <w:p>
      <w:pPr>
        <w:spacing w:line="360" w:lineRule="auto" w:after="120"/>
        <w:jc w:val="both"/>
      </w:pPr>
    </w:p>
    <w:p>
      <w:pPr>
        <w:spacing w:line="360" w:lineRule="auto" w:after="120"/>
        <w:jc w:val="both"/>
      </w:pPr>
      <w:r>
        <w:rPr>
          <w:rFonts w:ascii="Times New Roman" w:hAnsi="Times New Roman"/>
          <w:sz w:val="24"/>
        </w:rPr>
        <w:t>AD: Application Development</w:t>
      </w:r>
    </w:p>
    <w:p>
      <w:pPr>
        <w:spacing w:line="360" w:lineRule="auto" w:after="120"/>
        <w:jc w:val="both"/>
      </w:pPr>
      <w:r>
        <w:rPr>
          <w:rFonts w:ascii="Times New Roman" w:hAnsi="Times New Roman"/>
          <w:sz w:val="24"/>
        </w:rPr>
        <w:t>UI: User Interface</w:t>
      </w:r>
    </w:p>
    <w:p>
      <w:pPr>
        <w:spacing w:line="360" w:lineRule="auto" w:after="120"/>
        <w:jc w:val="both"/>
      </w:pPr>
      <w:r>
        <w:rPr>
          <w:rFonts w:ascii="Times New Roman" w:hAnsi="Times New Roman"/>
          <w:sz w:val="24"/>
        </w:rPr>
        <w:t>UX: User Experience</w:t>
      </w:r>
    </w:p>
    <w:p>
      <w:pPr>
        <w:spacing w:line="360" w:lineRule="auto" w:after="120"/>
        <w:jc w:val="both"/>
      </w:pPr>
      <w:r>
        <w:rPr>
          <w:rFonts w:ascii="Times New Roman" w:hAnsi="Times New Roman"/>
          <w:sz w:val="24"/>
        </w:rPr>
        <w:t>API: Application Programming Interface</w:t>
      </w:r>
    </w:p>
    <w:p>
      <w:pPr>
        <w:spacing w:line="360" w:lineRule="auto" w:after="120"/>
        <w:jc w:val="both"/>
      </w:pPr>
      <w:r>
        <w:rPr>
          <w:rFonts w:ascii="Times New Roman" w:hAnsi="Times New Roman"/>
          <w:sz w:val="24"/>
        </w:rPr>
        <w:t>CRUD: Create, Read, Update, Delete</w:t>
      </w:r>
    </w:p>
    <w:p>
      <w:pPr>
        <w:spacing w:line="360" w:lineRule="auto" w:after="120"/>
        <w:jc w:val="both"/>
      </w:pPr>
      <w:r>
        <w:rPr>
          <w:rFonts w:ascii="Times New Roman" w:hAnsi="Times New Roman"/>
          <w:sz w:val="24"/>
        </w:rPr>
        <w:t>DB: Database</w:t>
      </w:r>
    </w:p>
    <w:p>
      <w:pPr>
        <w:spacing w:line="360" w:lineRule="auto" w:after="120"/>
        <w:jc w:val="both"/>
      </w:pPr>
      <w:r>
        <w:rPr>
          <w:rFonts w:ascii="Times New Roman" w:hAnsi="Times New Roman"/>
          <w:sz w:val="24"/>
        </w:rPr>
        <w:t>ERD: Entity Relationship Diagram</w:t>
      </w:r>
    </w:p>
    <w:p>
      <w:pPr>
        <w:spacing w:line="360" w:lineRule="auto" w:after="120"/>
        <w:jc w:val="both"/>
      </w:pPr>
      <w:r>
        <w:rPr>
          <w:rFonts w:ascii="Times New Roman" w:hAnsi="Times New Roman"/>
          <w:sz w:val="24"/>
        </w:rPr>
        <w:t>MVC: Model View Controller</w:t>
      </w:r>
    </w:p>
    <w:p>
      <w:pPr>
        <w:spacing w:line="360" w:lineRule="auto" w:after="120"/>
        <w:jc w:val="both"/>
      </w:pPr>
      <w:r>
        <w:rPr>
          <w:rFonts w:ascii="Times New Roman" w:hAnsi="Times New Roman"/>
          <w:sz w:val="24"/>
        </w:rPr>
        <w:t>ORM: Object Relational Mapping</w:t>
      </w:r>
    </w:p>
    <w:p>
      <w:pPr>
        <w:spacing w:line="360" w:lineRule="auto" w:after="120"/>
        <w:jc w:val="both"/>
      </w:pPr>
      <w:r>
        <w:rPr>
          <w:rFonts w:ascii="Times New Roman" w:hAnsi="Times New Roman"/>
          <w:sz w:val="24"/>
        </w:rPr>
        <w:t>SQL: Structured Query Language</w:t>
      </w:r>
    </w:p>
    <w:p>
      <w:pPr>
        <w:spacing w:line="360" w:lineRule="auto" w:after="120"/>
        <w:jc w:val="both"/>
      </w:pPr>
      <w:r>
        <w:rPr>
          <w:rFonts w:ascii="Times New Roman" w:hAnsi="Times New Roman"/>
          <w:sz w:val="24"/>
        </w:rPr>
        <w:t>HTML: HyperText Markup Language</w:t>
      </w:r>
    </w:p>
    <w:p>
      <w:pPr>
        <w:spacing w:line="360" w:lineRule="auto" w:after="120"/>
        <w:jc w:val="both"/>
      </w:pPr>
      <w:r>
        <w:rPr>
          <w:rFonts w:ascii="Times New Roman" w:hAnsi="Times New Roman"/>
          <w:sz w:val="24"/>
        </w:rPr>
        <w:t>CSS: Cascading Style Sheets</w:t>
      </w:r>
    </w:p>
    <w:p>
      <w:pPr>
        <w:spacing w:line="360" w:lineRule="auto" w:after="120"/>
        <w:jc w:val="both"/>
      </w:pPr>
      <w:r>
        <w:rPr>
          <w:rFonts w:ascii="Times New Roman" w:hAnsi="Times New Roman"/>
          <w:sz w:val="24"/>
        </w:rPr>
        <w:t>JS: JavaScript</w:t>
      </w:r>
    </w:p>
    <w:p>
      <w:pPr>
        <w:spacing w:line="360" w:lineRule="auto" w:after="120"/>
        <w:jc w:val="both"/>
      </w:pPr>
      <w:r>
        <w:rPr>
          <w:rFonts w:ascii="Times New Roman" w:hAnsi="Times New Roman"/>
          <w:sz w:val="24"/>
        </w:rPr>
        <w:t>JSON: JavaScript Object Notation</w:t>
      </w:r>
    </w:p>
    <w:p>
      <w:pPr>
        <w:spacing w:line="360" w:lineRule="auto" w:after="120"/>
        <w:jc w:val="both"/>
      </w:pPr>
      <w:r>
        <w:rPr>
          <w:rFonts w:ascii="Times New Roman" w:hAnsi="Times New Roman"/>
          <w:sz w:val="24"/>
        </w:rPr>
        <w:t>RBAC: Role-Based Access Control</w:t>
      </w:r>
    </w:p>
    <w:p>
      <w:pPr>
        <w:spacing w:line="360" w:lineRule="auto" w:after="120"/>
        <w:jc w:val="both"/>
      </w:pPr>
    </w:p>
    <w:p>
      <w:pPr>
        <w:pStyle w:val="Heading1"/>
        <w:spacing w:line="360" w:lineRule="auto" w:after="120"/>
      </w:pPr>
      <w:r>
        <w:rPr>
          <w:rFonts w:ascii="Times New Roman" w:hAnsi="Times New Roman"/>
          <w:sz w:val="24"/>
        </w:rPr>
        <w:t>1. Introduction</w:t>
      </w:r>
    </w:p>
    <w:p>
      <w:pPr>
        <w:spacing w:line="360" w:lineRule="auto" w:after="120"/>
        <w:jc w:val="both"/>
      </w:pPr>
    </w:p>
    <w:p>
      <w:pPr>
        <w:spacing w:line="360" w:lineRule="auto" w:after="120"/>
        <w:jc w:val="both"/>
      </w:pPr>
      <w:r>
        <w:rPr>
          <w:rFonts w:ascii="Times New Roman" w:hAnsi="Times New Roman"/>
          <w:sz w:val="24"/>
        </w:rPr>
        <w:t>This report documents UniManage, a University Course Management System created for CS6004ES Application Development Coursework 2. The application has been reviewed from the actual source-code repository. The scanned project is an ASP.NET Core MVC web application targeting .NET 8, with C# controllers, Razor views, Entity Framework Core models, and a MySQL database provider. The system follows the MVC pattern and supports role-based academic workflows for students, lecturers, and administrators.</w:t>
      </w:r>
    </w:p>
    <w:p>
      <w:pPr>
        <w:spacing w:line="360" w:lineRule="auto" w:after="120"/>
        <w:jc w:val="both"/>
      </w:pPr>
    </w:p>
    <w:p>
      <w:pPr>
        <w:spacing w:line="360" w:lineRule="auto" w:after="120"/>
        <w:jc w:val="both"/>
      </w:pPr>
      <w:r>
        <w:rPr>
          <w:rFonts w:ascii="Times New Roman" w:hAnsi="Times New Roman"/>
          <w:sz w:val="24"/>
        </w:rPr>
        <w:t>The report is written for an approved individual submission. It explains the problem, requirements, design, database structure, implementation, testing plan, evidence checklist, limitations, and future improvements.</w:t>
      </w:r>
    </w:p>
    <w:p>
      <w:pPr>
        <w:spacing w:line="360" w:lineRule="auto" w:after="120"/>
        <w:jc w:val="both"/>
      </w:pPr>
    </w:p>
    <w:p>
      <w:pPr>
        <w:pStyle w:val="Heading1"/>
        <w:spacing w:line="360" w:lineRule="auto" w:after="120"/>
      </w:pPr>
      <w:r>
        <w:rPr>
          <w:rFonts w:ascii="Times New Roman" w:hAnsi="Times New Roman"/>
          <w:sz w:val="24"/>
        </w:rPr>
        <w:t>2. Project Motivation</w:t>
      </w:r>
    </w:p>
    <w:p>
      <w:pPr>
        <w:spacing w:line="360" w:lineRule="auto" w:after="120"/>
        <w:jc w:val="both"/>
      </w:pPr>
    </w:p>
    <w:p>
      <w:pPr>
        <w:spacing w:line="360" w:lineRule="auto" w:after="120"/>
        <w:jc w:val="both"/>
      </w:pPr>
      <w:r>
        <w:rPr>
          <w:rFonts w:ascii="Times New Roman" w:hAnsi="Times New Roman"/>
          <w:sz w:val="24"/>
        </w:rPr>
        <w:t>A university course management system is useful because academic institutions need structured tools for managing courses, student enrolment, teaching materials, assignments, grading, communication, and reporting. UniManage provides a practical application development scenario because it combines user authentication, database relationships, validation, secure access, user interface design, and business logic in one system.</w:t>
      </w:r>
    </w:p>
    <w:p>
      <w:pPr>
        <w:spacing w:line="360" w:lineRule="auto" w:after="120"/>
        <w:jc w:val="both"/>
      </w:pPr>
    </w:p>
    <w:p>
      <w:pPr>
        <w:spacing w:line="360" w:lineRule="auto" w:after="120"/>
        <w:jc w:val="both"/>
      </w:pPr>
      <w:r>
        <w:rPr>
          <w:rFonts w:ascii="Times New Roman" w:hAnsi="Times New Roman"/>
          <w:sz w:val="24"/>
        </w:rPr>
        <w:t>Following approval to complete the coursework individually, the author completed the implementation, testing, documentation, and final preparation as an individual submission. This made it necessary to document the application clearly, review the source code carefully, and identify confirmed features separately from items requiring manual confirmation.</w:t>
      </w:r>
    </w:p>
    <w:p>
      <w:pPr>
        <w:spacing w:line="360" w:lineRule="auto" w:after="120"/>
        <w:jc w:val="both"/>
      </w:pPr>
    </w:p>
    <w:p>
      <w:pPr>
        <w:pStyle w:val="Heading1"/>
        <w:spacing w:line="360" w:lineRule="auto" w:after="120"/>
      </w:pPr>
      <w:r>
        <w:rPr>
          <w:rFonts w:ascii="Times New Roman" w:hAnsi="Times New Roman"/>
          <w:sz w:val="24"/>
        </w:rPr>
        <w:t>3. Problem Description</w:t>
      </w:r>
    </w:p>
    <w:p>
      <w:pPr>
        <w:spacing w:line="360" w:lineRule="auto" w:after="120"/>
        <w:jc w:val="both"/>
      </w:pPr>
    </w:p>
    <w:p>
      <w:pPr>
        <w:spacing w:line="360" w:lineRule="auto" w:after="120"/>
        <w:jc w:val="both"/>
      </w:pPr>
      <w:r>
        <w:rPr>
          <w:rFonts w:ascii="Times New Roman" w:hAnsi="Times New Roman"/>
          <w:sz w:val="24"/>
        </w:rPr>
        <w:t>The academic management problem includes several connected tasks:</w:t>
      </w:r>
    </w:p>
    <w:p>
      <w:pPr>
        <w:spacing w:line="360" w:lineRule="auto" w:after="120"/>
        <w:jc w:val="both"/>
      </w:pPr>
    </w:p>
    <w:p>
      <w:pPr>
        <w:pStyle w:val="ListBullet"/>
        <w:spacing w:line="360" w:lineRule="auto" w:after="120"/>
      </w:pPr>
      <w:r>
        <w:rPr>
          <w:rFonts w:ascii="Times New Roman" w:hAnsi="Times New Roman"/>
          <w:sz w:val="24"/>
        </w:rPr>
        <w:t>Course handling, including course creation, update, deletion, lecturer assignment, credits, enrolment limits, and prerequisites.</w:t>
      </w:r>
    </w:p>
    <w:p>
      <w:pPr>
        <w:pStyle w:val="ListBullet"/>
        <w:spacing w:line="360" w:lineRule="auto" w:after="120"/>
      </w:pPr>
      <w:r>
        <w:rPr>
          <w:rFonts w:ascii="Times New Roman" w:hAnsi="Times New Roman"/>
          <w:sz w:val="24"/>
        </w:rPr>
        <w:t>Student enrolment with prevention of duplicate enrolment and capacity checks.</w:t>
      </w:r>
    </w:p>
    <w:p>
      <w:pPr>
        <w:pStyle w:val="ListBullet"/>
        <w:spacing w:line="360" w:lineRule="auto" w:after="120"/>
      </w:pPr>
      <w:r>
        <w:rPr>
          <w:rFonts w:ascii="Times New Roman" w:hAnsi="Times New Roman"/>
          <w:sz w:val="24"/>
        </w:rPr>
        <w:t>Assignment creation and student submission.</w:t>
      </w:r>
    </w:p>
    <w:p>
      <w:pPr>
        <w:pStyle w:val="ListBullet"/>
        <w:spacing w:line="360" w:lineRule="auto" w:after="120"/>
      </w:pPr>
      <w:r>
        <w:rPr>
          <w:rFonts w:ascii="Times New Roman" w:hAnsi="Times New Roman"/>
          <w:sz w:val="24"/>
        </w:rPr>
        <w:t>Grading with score and feedback.</w:t>
      </w:r>
    </w:p>
    <w:p>
      <w:pPr>
        <w:pStyle w:val="ListBullet"/>
        <w:spacing w:line="360" w:lineRule="auto" w:after="120"/>
      </w:pPr>
      <w:r>
        <w:rPr>
          <w:rFonts w:ascii="Times New Roman" w:hAnsi="Times New Roman"/>
          <w:sz w:val="24"/>
        </w:rPr>
        <w:t>Dashboards for Student, Lecturer, and Administrator roles.</w:t>
      </w:r>
    </w:p>
    <w:p>
      <w:pPr>
        <w:pStyle w:val="ListBullet"/>
        <w:spacing w:line="360" w:lineRule="auto" w:after="120"/>
      </w:pPr>
      <w:r>
        <w:rPr>
          <w:rFonts w:ascii="Times New Roman" w:hAnsi="Times New Roman"/>
          <w:sz w:val="24"/>
        </w:rPr>
        <w:t>Reports and analytics for academic monitoring.</w:t>
      </w:r>
    </w:p>
    <w:p>
      <w:pPr>
        <w:pStyle w:val="ListBullet"/>
        <w:spacing w:line="360" w:lineRule="auto" w:after="120"/>
      </w:pPr>
      <w:r>
        <w:rPr>
          <w:rFonts w:ascii="Times New Roman" w:hAnsi="Times New Roman"/>
          <w:sz w:val="24"/>
        </w:rPr>
        <w:t>Communication between students and lecturers.</w:t>
      </w:r>
    </w:p>
    <w:p>
      <w:pPr>
        <w:pStyle w:val="ListBullet"/>
        <w:spacing w:line="360" w:lineRule="auto" w:after="120"/>
      </w:pPr>
      <w:r>
        <w:rPr>
          <w:rFonts w:ascii="Times New Roman" w:hAnsi="Times New Roman"/>
          <w:sz w:val="24"/>
        </w:rPr>
        <w:t>Secure access so each role can only use relevant features.</w:t>
      </w:r>
    </w:p>
    <w:p>
      <w:pPr>
        <w:pStyle w:val="ListBullet"/>
        <w:spacing w:line="360" w:lineRule="auto" w:after="120"/>
      </w:pPr>
      <w:r>
        <w:rPr>
          <w:rFonts w:ascii="Times New Roman" w:hAnsi="Times New Roman"/>
          <w:sz w:val="24"/>
        </w:rPr>
        <w:t>Validation and error handling for forms, files, access control, and database operations.</w:t>
      </w:r>
    </w:p>
    <w:p>
      <w:pPr>
        <w:spacing w:line="360" w:lineRule="auto" w:after="120"/>
        <w:jc w:val="both"/>
      </w:pPr>
    </w:p>
    <w:p>
      <w:pPr>
        <w:pStyle w:val="Heading1"/>
        <w:spacing w:line="360" w:lineRule="auto" w:after="120"/>
      </w:pPr>
      <w:r>
        <w:rPr>
          <w:rFonts w:ascii="Times New Roman" w:hAnsi="Times New Roman"/>
          <w:sz w:val="24"/>
        </w:rPr>
        <w:t>4. Aim and Objectives</w:t>
      </w:r>
    </w:p>
    <w:p>
      <w:pPr>
        <w:spacing w:line="360" w:lineRule="auto" w:after="120"/>
        <w:jc w:val="both"/>
      </w:pPr>
    </w:p>
    <w:p>
      <w:pPr>
        <w:spacing w:line="360" w:lineRule="auto" w:after="120"/>
        <w:jc w:val="both"/>
      </w:pPr>
      <w:r>
        <w:rPr>
          <w:rFonts w:ascii="Times New Roman" w:hAnsi="Times New Roman"/>
          <w:sz w:val="24"/>
        </w:rPr>
        <w:t>Aim:</w:t>
      </w:r>
    </w:p>
    <w:p>
      <w:pPr>
        <w:spacing w:line="360" w:lineRule="auto" w:after="120"/>
        <w:jc w:val="both"/>
      </w:pPr>
    </w:p>
    <w:p>
      <w:pPr>
        <w:spacing w:line="360" w:lineRule="auto" w:after="120"/>
        <w:jc w:val="both"/>
      </w:pPr>
      <w:r>
        <w:rPr>
          <w:rFonts w:ascii="Times New Roman" w:hAnsi="Times New Roman"/>
          <w:sz w:val="24"/>
        </w:rPr>
        <w:t>To design, implement, document, and evaluate UniManage as an ASP.NET MVC-based University Course Management System that supports role-based academic workflows.</w:t>
      </w:r>
    </w:p>
    <w:p>
      <w:pPr>
        <w:spacing w:line="360" w:lineRule="auto" w:after="120"/>
        <w:jc w:val="both"/>
      </w:pPr>
    </w:p>
    <w:p>
      <w:pPr>
        <w:spacing w:line="360" w:lineRule="auto" w:after="120"/>
        <w:jc w:val="both"/>
      </w:pPr>
      <w:r>
        <w:rPr>
          <w:rFonts w:ascii="Times New Roman" w:hAnsi="Times New Roman"/>
          <w:sz w:val="24"/>
        </w:rPr>
        <w:t>Objectives:</w:t>
      </w:r>
    </w:p>
    <w:p>
      <w:pPr>
        <w:spacing w:line="360" w:lineRule="auto" w:after="120"/>
        <w:jc w:val="both"/>
      </w:pPr>
    </w:p>
    <w:p>
      <w:pPr>
        <w:pStyle w:val="ListBullet"/>
        <w:spacing w:line="360" w:lineRule="auto" w:after="120"/>
      </w:pPr>
      <w:r>
        <w:rPr>
          <w:rFonts w:ascii="Times New Roman" w:hAnsi="Times New Roman"/>
          <w:sz w:val="24"/>
        </w:rPr>
        <w:t>To implement registration and login using a secure authentication mechanism.</w:t>
      </w:r>
    </w:p>
    <w:p>
      <w:pPr>
        <w:pStyle w:val="ListBullet"/>
        <w:spacing w:line="360" w:lineRule="auto" w:after="120"/>
      </w:pPr>
      <w:r>
        <w:rPr>
          <w:rFonts w:ascii="Times New Roman" w:hAnsi="Times New Roman"/>
          <w:sz w:val="24"/>
        </w:rPr>
        <w:t>To implement role-based access for Student, Lecturer, and Administrator users.</w:t>
      </w:r>
    </w:p>
    <w:p>
      <w:pPr>
        <w:pStyle w:val="ListBullet"/>
        <w:spacing w:line="360" w:lineRule="auto" w:after="120"/>
      </w:pPr>
      <w:r>
        <w:rPr>
          <w:rFonts w:ascii="Times New Roman" w:hAnsi="Times New Roman"/>
          <w:sz w:val="24"/>
        </w:rPr>
        <w:t>To provide role-specific dashboards for academic users.</w:t>
      </w:r>
    </w:p>
    <w:p>
      <w:pPr>
        <w:pStyle w:val="ListBullet"/>
        <w:spacing w:line="360" w:lineRule="auto" w:after="120"/>
      </w:pPr>
      <w:r>
        <w:rPr>
          <w:rFonts w:ascii="Times New Roman" w:hAnsi="Times New Roman"/>
          <w:sz w:val="24"/>
        </w:rPr>
        <w:t>To implement course management for administrator and lecturer workflows.</w:t>
      </w:r>
    </w:p>
    <w:p>
      <w:pPr>
        <w:pStyle w:val="ListBullet"/>
        <w:spacing w:line="360" w:lineRule="auto" w:after="120"/>
      </w:pPr>
      <w:r>
        <w:rPr>
          <w:rFonts w:ascii="Times New Roman" w:hAnsi="Times New Roman"/>
          <w:sz w:val="24"/>
        </w:rPr>
        <w:t>To implement an enrolment system for students.</w:t>
      </w:r>
    </w:p>
    <w:p>
      <w:pPr>
        <w:pStyle w:val="ListBullet"/>
        <w:spacing w:line="360" w:lineRule="auto" w:after="120"/>
      </w:pPr>
      <w:r>
        <w:rPr>
          <w:rFonts w:ascii="Times New Roman" w:hAnsi="Times New Roman"/>
          <w:sz w:val="24"/>
        </w:rPr>
        <w:t>To implement assignment submission and grading.</w:t>
      </w:r>
    </w:p>
    <w:p>
      <w:pPr>
        <w:pStyle w:val="ListBullet"/>
        <w:spacing w:line="360" w:lineRule="auto" w:after="120"/>
      </w:pPr>
      <w:r>
        <w:rPr>
          <w:rFonts w:ascii="Times New Roman" w:hAnsi="Times New Roman"/>
          <w:sz w:val="24"/>
        </w:rPr>
        <w:t>To implement reporting and analytics features.</w:t>
      </w:r>
    </w:p>
    <w:p>
      <w:pPr>
        <w:pStyle w:val="ListBullet"/>
        <w:spacing w:line="360" w:lineRule="auto" w:after="120"/>
      </w:pPr>
      <w:r>
        <w:rPr>
          <w:rFonts w:ascii="Times New Roman" w:hAnsi="Times New Roman"/>
          <w:sz w:val="24"/>
        </w:rPr>
        <w:t>To implement communication features where supported by the source code.</w:t>
      </w:r>
    </w:p>
    <w:p>
      <w:pPr>
        <w:pStyle w:val="ListBullet"/>
        <w:spacing w:line="360" w:lineRule="auto" w:after="120"/>
      </w:pPr>
      <w:r>
        <w:rPr>
          <w:rFonts w:ascii="Times New Roman" w:hAnsi="Times New Roman"/>
          <w:sz w:val="24"/>
        </w:rPr>
        <w:t>To apply validation, error handling, and security controls.</w:t>
      </w:r>
    </w:p>
    <w:p>
      <w:pPr>
        <w:pStyle w:val="ListBullet"/>
        <w:spacing w:line="360" w:lineRule="auto" w:after="120"/>
      </w:pPr>
      <w:r>
        <w:rPr>
          <w:rFonts w:ascii="Times New Roman" w:hAnsi="Times New Roman"/>
          <w:sz w:val="24"/>
        </w:rPr>
        <w:t>To prepare testing evidence, user documentation, diagrams, and viva-ready explanations.</w:t>
      </w:r>
    </w:p>
    <w:p>
      <w:pPr>
        <w:spacing w:line="360" w:lineRule="auto" w:after="120"/>
        <w:jc w:val="both"/>
      </w:pPr>
    </w:p>
    <w:p>
      <w:pPr>
        <w:pStyle w:val="Heading1"/>
        <w:spacing w:line="360" w:lineRule="auto" w:after="120"/>
      </w:pPr>
      <w:r>
        <w:rPr>
          <w:rFonts w:ascii="Times New Roman" w:hAnsi="Times New Roman"/>
          <w:sz w:val="24"/>
        </w:rPr>
        <w:t>5. Application Overview</w:t>
      </w:r>
    </w:p>
    <w:p>
      <w:pPr>
        <w:spacing w:line="360" w:lineRule="auto" w:after="120"/>
        <w:jc w:val="both"/>
      </w:pPr>
    </w:p>
    <w:p>
      <w:pPr>
        <w:spacing w:line="360" w:lineRule="auto" w:after="120"/>
        <w:jc w:val="both"/>
      </w:pPr>
      <w:r>
        <w:rPr>
          <w:rFonts w:ascii="Times New Roman" w:hAnsi="Times New Roman"/>
          <w:sz w:val="24"/>
        </w:rPr>
        <w:t>UniManage is a web application for university course management. The target users are students, lecturers, and administrators. Students can register or log in, view their dashboard, browse courses, enrol, view assignments, submit work, view grades, message lecturers, and view meetings. Lecturers can view teaching dashboards, manage assignments for their own courses, upload materials, grade submissions, send messages, schedule meetings, and view workload reports. Administrators can manage courses, view an administrator dashboard, generate reports, and review audit logs.</w:t>
      </w:r>
    </w:p>
    <w:p>
      <w:pPr>
        <w:spacing w:line="360" w:lineRule="auto" w:after="120"/>
        <w:jc w:val="both"/>
      </w:pPr>
    </w:p>
    <w:p>
      <w:pPr>
        <w:spacing w:line="360" w:lineRule="auto" w:after="120"/>
        <w:jc w:val="both"/>
      </w:pPr>
      <w:r>
        <w:rPr>
          <w:rFonts w:ascii="Times New Roman" w:hAnsi="Times New Roman"/>
          <w:sz w:val="24"/>
        </w:rPr>
        <w:t>The system boundary covers academic course management functions inside the web application. External services such as SMTP email and Google login are configured in code but require local configuration. The final submission package should include the report, individual contribution document, user manual, diagrams, screenshots, source repository link, build evidence, and database evidence.</w:t>
      </w:r>
    </w:p>
    <w:p>
      <w:pPr>
        <w:spacing w:line="360" w:lineRule="auto" w:after="120"/>
        <w:jc w:val="both"/>
      </w:pPr>
    </w:p>
    <w:p>
      <w:pPr>
        <w:pStyle w:val="Heading1"/>
        <w:spacing w:line="360" w:lineRule="auto" w:after="120"/>
      </w:pPr>
      <w:r>
        <w:rPr>
          <w:rFonts w:ascii="Times New Roman" w:hAnsi="Times New Roman"/>
          <w:sz w:val="24"/>
        </w:rPr>
        <w:t>6. Requirement Analysis</w:t>
      </w:r>
    </w:p>
    <w:p>
      <w:pPr>
        <w:spacing w:line="360" w:lineRule="auto" w:after="120"/>
        <w:jc w:val="both"/>
      </w:pPr>
    </w:p>
    <w:p>
      <w:pPr>
        <w:pStyle w:val="Heading2"/>
        <w:spacing w:line="360" w:lineRule="auto" w:after="120"/>
      </w:pPr>
      <w:r>
        <w:rPr>
          <w:rFonts w:ascii="Times New Roman" w:hAnsi="Times New Roman"/>
          <w:sz w:val="24"/>
        </w:rPr>
        <w:t>6.1 Functional Requirements</w:t>
      </w:r>
    </w:p>
    <w:p>
      <w:pPr>
        <w:spacing w:line="360" w:lineRule="auto" w:after="120"/>
        <w:jc w:val="both"/>
      </w:pPr>
    </w:p>
    <w:p>
      <w:pPr>
        <w:spacing w:line="360" w:lineRule="auto" w:after="120"/>
        <w:jc w:val="both"/>
      </w:pPr>
      <w:r>
        <w:rPr>
          <w:rFonts w:ascii="Times New Roman" w:hAnsi="Times New Roman"/>
          <w:sz w:val="24"/>
        </w:rPr>
        <w:t>Table 1: Functional Requirements</w:t>
      </w:r>
    </w:p>
    <w:p>
      <w:pPr>
        <w:spacing w:line="360" w:lineRule="auto" w:after="120"/>
        <w:jc w:val="both"/>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60"/>
            </w:pPr>
            <w:r>
              <w:rPr>
                <w:rFonts w:ascii="Times New Roman" w:hAnsi="Times New Roman"/>
                <w:b/>
                <w:sz w:val="20"/>
              </w:rPr>
              <w:t>ID</w:t>
            </w:r>
          </w:p>
        </w:tc>
        <w:tc>
          <w:tcPr>
            <w:tcW w:type="dxa" w:w="3010"/>
          </w:tcPr>
          <w:p>
            <w:pPr>
              <w:spacing w:line="240" w:lineRule="auto" w:after="60"/>
            </w:pPr>
            <w:r>
              <w:rPr>
                <w:rFonts w:ascii="Times New Roman" w:hAnsi="Times New Roman"/>
                <w:b/>
                <w:sz w:val="20"/>
              </w:rPr>
              <w:t>Functional Requirement</w:t>
            </w:r>
          </w:p>
        </w:tc>
        <w:tc>
          <w:tcPr>
            <w:tcW w:type="dxa" w:w="3010"/>
          </w:tcPr>
          <w:p>
            <w:pPr>
              <w:spacing w:line="240" w:lineRule="auto" w:after="60"/>
            </w:pPr>
            <w:r>
              <w:rPr>
                <w:rFonts w:ascii="Times New Roman" w:hAnsi="Times New Roman"/>
                <w:b/>
                <w:sz w:val="20"/>
              </w:rPr>
              <w:t>Evidence in System</w:t>
            </w:r>
          </w:p>
        </w:tc>
      </w:tr>
      <w:tr>
        <w:tc>
          <w:tcPr>
            <w:tcW w:type="dxa" w:w="3010"/>
          </w:tcPr>
          <w:p>
            <w:pPr>
              <w:spacing w:line="240" w:lineRule="auto" w:after="60"/>
            </w:pPr>
            <w:r>
              <w:rPr>
                <w:rFonts w:ascii="Times New Roman" w:hAnsi="Times New Roman"/>
                <w:b w:val="0"/>
                <w:sz w:val="20"/>
              </w:rPr>
              <w:t>FR1</w:t>
            </w:r>
          </w:p>
        </w:tc>
        <w:tc>
          <w:tcPr>
            <w:tcW w:type="dxa" w:w="3010"/>
          </w:tcPr>
          <w:p>
            <w:pPr>
              <w:spacing w:line="240" w:lineRule="auto" w:after="60"/>
            </w:pPr>
            <w:r>
              <w:rPr>
                <w:rFonts w:ascii="Times New Roman" w:hAnsi="Times New Roman"/>
                <w:b w:val="0"/>
                <w:sz w:val="20"/>
              </w:rPr>
              <w:t>User registration and login</w:t>
            </w:r>
          </w:p>
        </w:tc>
        <w:tc>
          <w:tcPr>
            <w:tcW w:type="dxa" w:w="3010"/>
          </w:tcPr>
          <w:p>
            <w:pPr>
              <w:spacing w:line="240" w:lineRule="auto" w:after="60"/>
            </w:pPr>
            <w:r>
              <w:rPr>
                <w:rFonts w:ascii="Times New Roman" w:hAnsi="Times New Roman"/>
                <w:b w:val="0"/>
                <w:sz w:val="20"/>
              </w:rPr>
              <w:t>AccountController.cs, RegisterViewModel.cs, LoginViewModel.cs, Views/Account/Register.cshtml, Views/Account/Login.cshtml</w:t>
            </w:r>
          </w:p>
        </w:tc>
      </w:tr>
      <w:tr>
        <w:tc>
          <w:tcPr>
            <w:tcW w:type="dxa" w:w="3010"/>
          </w:tcPr>
          <w:p>
            <w:pPr>
              <w:spacing w:line="240" w:lineRule="auto" w:after="60"/>
            </w:pPr>
            <w:r>
              <w:rPr>
                <w:rFonts w:ascii="Times New Roman" w:hAnsi="Times New Roman"/>
                <w:b w:val="0"/>
                <w:sz w:val="20"/>
              </w:rPr>
              <w:t>FR2</w:t>
            </w:r>
          </w:p>
        </w:tc>
        <w:tc>
          <w:tcPr>
            <w:tcW w:type="dxa" w:w="3010"/>
          </w:tcPr>
          <w:p>
            <w:pPr>
              <w:spacing w:line="240" w:lineRule="auto" w:after="60"/>
            </w:pPr>
            <w:r>
              <w:rPr>
                <w:rFonts w:ascii="Times New Roman" w:hAnsi="Times New Roman"/>
                <w:b w:val="0"/>
                <w:sz w:val="20"/>
              </w:rPr>
              <w:t>Role-based access</w:t>
            </w:r>
          </w:p>
        </w:tc>
        <w:tc>
          <w:tcPr>
            <w:tcW w:type="dxa" w:w="3010"/>
          </w:tcPr>
          <w:p>
            <w:pPr>
              <w:spacing w:line="240" w:lineRule="auto" w:after="60"/>
            </w:pPr>
            <w:r>
              <w:rPr>
                <w:rFonts w:ascii="Times New Roman" w:hAnsi="Times New Roman"/>
                <w:b w:val="0"/>
                <w:sz w:val="20"/>
              </w:rPr>
              <w:t>AppRoles.cs, Program.cs, [Authorize] attributes in controllers</w:t>
            </w:r>
          </w:p>
        </w:tc>
      </w:tr>
      <w:tr>
        <w:tc>
          <w:tcPr>
            <w:tcW w:type="dxa" w:w="3010"/>
          </w:tcPr>
          <w:p>
            <w:pPr>
              <w:spacing w:line="240" w:lineRule="auto" w:after="60"/>
            </w:pPr>
            <w:r>
              <w:rPr>
                <w:rFonts w:ascii="Times New Roman" w:hAnsi="Times New Roman"/>
                <w:b w:val="0"/>
                <w:sz w:val="20"/>
              </w:rPr>
              <w:t>FR3</w:t>
            </w:r>
          </w:p>
        </w:tc>
        <w:tc>
          <w:tcPr>
            <w:tcW w:type="dxa" w:w="3010"/>
          </w:tcPr>
          <w:p>
            <w:pPr>
              <w:spacing w:line="240" w:lineRule="auto" w:after="60"/>
            </w:pPr>
            <w:r>
              <w:rPr>
                <w:rFonts w:ascii="Times New Roman" w:hAnsi="Times New Roman"/>
                <w:b w:val="0"/>
                <w:sz w:val="20"/>
              </w:rPr>
              <w:t>Student dashboard</w:t>
            </w:r>
          </w:p>
        </w:tc>
        <w:tc>
          <w:tcPr>
            <w:tcW w:type="dxa" w:w="3010"/>
          </w:tcPr>
          <w:p>
            <w:pPr>
              <w:spacing w:line="240" w:lineRule="auto" w:after="60"/>
            </w:pPr>
            <w:r>
              <w:rPr>
                <w:rFonts w:ascii="Times New Roman" w:hAnsi="Times New Roman"/>
                <w:b w:val="0"/>
                <w:sz w:val="20"/>
              </w:rPr>
              <w:t>DashboardController.Student, StudentDashboardViewModel, Views/Dashboard/Student.cshtml</w:t>
            </w:r>
          </w:p>
        </w:tc>
      </w:tr>
      <w:tr>
        <w:tc>
          <w:tcPr>
            <w:tcW w:type="dxa" w:w="3010"/>
          </w:tcPr>
          <w:p>
            <w:pPr>
              <w:spacing w:line="240" w:lineRule="auto" w:after="60"/>
            </w:pPr>
            <w:r>
              <w:rPr>
                <w:rFonts w:ascii="Times New Roman" w:hAnsi="Times New Roman"/>
                <w:b w:val="0"/>
                <w:sz w:val="20"/>
              </w:rPr>
              <w:t>FR4</w:t>
            </w:r>
          </w:p>
        </w:tc>
        <w:tc>
          <w:tcPr>
            <w:tcW w:type="dxa" w:w="3010"/>
          </w:tcPr>
          <w:p>
            <w:pPr>
              <w:spacing w:line="240" w:lineRule="auto" w:after="60"/>
            </w:pPr>
            <w:r>
              <w:rPr>
                <w:rFonts w:ascii="Times New Roman" w:hAnsi="Times New Roman"/>
                <w:b w:val="0"/>
                <w:sz w:val="20"/>
              </w:rPr>
              <w:t>Lecturer dashboard</w:t>
            </w:r>
          </w:p>
        </w:tc>
        <w:tc>
          <w:tcPr>
            <w:tcW w:type="dxa" w:w="3010"/>
          </w:tcPr>
          <w:p>
            <w:pPr>
              <w:spacing w:line="240" w:lineRule="auto" w:after="60"/>
            </w:pPr>
            <w:r>
              <w:rPr>
                <w:rFonts w:ascii="Times New Roman" w:hAnsi="Times New Roman"/>
                <w:b w:val="0"/>
                <w:sz w:val="20"/>
              </w:rPr>
              <w:t>DashboardController.Lecturer, LecturerDashboardViewModel, Views/Dashboard/Lecturer.cshtml</w:t>
            </w:r>
          </w:p>
        </w:tc>
      </w:tr>
      <w:tr>
        <w:tc>
          <w:tcPr>
            <w:tcW w:type="dxa" w:w="3010"/>
          </w:tcPr>
          <w:p>
            <w:pPr>
              <w:spacing w:line="240" w:lineRule="auto" w:after="60"/>
            </w:pPr>
            <w:r>
              <w:rPr>
                <w:rFonts w:ascii="Times New Roman" w:hAnsi="Times New Roman"/>
                <w:b w:val="0"/>
                <w:sz w:val="20"/>
              </w:rPr>
              <w:t>FR5</w:t>
            </w:r>
          </w:p>
        </w:tc>
        <w:tc>
          <w:tcPr>
            <w:tcW w:type="dxa" w:w="3010"/>
          </w:tcPr>
          <w:p>
            <w:pPr>
              <w:spacing w:line="240" w:lineRule="auto" w:after="60"/>
            </w:pPr>
            <w:r>
              <w:rPr>
                <w:rFonts w:ascii="Times New Roman" w:hAnsi="Times New Roman"/>
                <w:b w:val="0"/>
                <w:sz w:val="20"/>
              </w:rPr>
              <w:t>Administrator dashboard</w:t>
            </w:r>
          </w:p>
        </w:tc>
        <w:tc>
          <w:tcPr>
            <w:tcW w:type="dxa" w:w="3010"/>
          </w:tcPr>
          <w:p>
            <w:pPr>
              <w:spacing w:line="240" w:lineRule="auto" w:after="60"/>
            </w:pPr>
            <w:r>
              <w:rPr>
                <w:rFonts w:ascii="Times New Roman" w:hAnsi="Times New Roman"/>
                <w:b w:val="0"/>
                <w:sz w:val="20"/>
              </w:rPr>
              <w:t>DashboardController.Administrator, AdminDashboardViewModel, Views/Dashboard/Administrator.cshtml</w:t>
            </w:r>
          </w:p>
        </w:tc>
      </w:tr>
      <w:tr>
        <w:tc>
          <w:tcPr>
            <w:tcW w:type="dxa" w:w="3010"/>
          </w:tcPr>
          <w:p>
            <w:pPr>
              <w:spacing w:line="240" w:lineRule="auto" w:after="60"/>
            </w:pPr>
            <w:r>
              <w:rPr>
                <w:rFonts w:ascii="Times New Roman" w:hAnsi="Times New Roman"/>
                <w:b w:val="0"/>
                <w:sz w:val="20"/>
              </w:rPr>
              <w:t>FR6</w:t>
            </w:r>
          </w:p>
        </w:tc>
        <w:tc>
          <w:tcPr>
            <w:tcW w:type="dxa" w:w="3010"/>
          </w:tcPr>
          <w:p>
            <w:pPr>
              <w:spacing w:line="240" w:lineRule="auto" w:after="60"/>
            </w:pPr>
            <w:r>
              <w:rPr>
                <w:rFonts w:ascii="Times New Roman" w:hAnsi="Times New Roman"/>
                <w:b w:val="0"/>
                <w:sz w:val="20"/>
              </w:rPr>
              <w:t>Course management</w:t>
            </w:r>
          </w:p>
        </w:tc>
        <w:tc>
          <w:tcPr>
            <w:tcW w:type="dxa" w:w="3010"/>
          </w:tcPr>
          <w:p>
            <w:pPr>
              <w:spacing w:line="240" w:lineRule="auto" w:after="60"/>
            </w:pPr>
            <w:r>
              <w:rPr>
                <w:rFonts w:ascii="Times New Roman" w:hAnsi="Times New Roman"/>
                <w:b w:val="0"/>
                <w:sz w:val="20"/>
              </w:rPr>
              <w:t>CoursesController.cs, Course.cs, CourseInputViewModel.cs, Views/Courses/</w:t>
            </w:r>
          </w:p>
        </w:tc>
      </w:tr>
      <w:tr>
        <w:tc>
          <w:tcPr>
            <w:tcW w:type="dxa" w:w="3010"/>
          </w:tcPr>
          <w:p>
            <w:pPr>
              <w:spacing w:line="240" w:lineRule="auto" w:after="60"/>
            </w:pPr>
            <w:r>
              <w:rPr>
                <w:rFonts w:ascii="Times New Roman" w:hAnsi="Times New Roman"/>
                <w:b w:val="0"/>
                <w:sz w:val="20"/>
              </w:rPr>
              <w:t>FR7</w:t>
            </w:r>
          </w:p>
        </w:tc>
        <w:tc>
          <w:tcPr>
            <w:tcW w:type="dxa" w:w="3010"/>
          </w:tcPr>
          <w:p>
            <w:pPr>
              <w:spacing w:line="240" w:lineRule="auto" w:after="60"/>
            </w:pPr>
            <w:r>
              <w:rPr>
                <w:rFonts w:ascii="Times New Roman" w:hAnsi="Times New Roman"/>
                <w:b w:val="0"/>
                <w:sz w:val="20"/>
              </w:rPr>
              <w:t>Enrollment system</w:t>
            </w:r>
          </w:p>
        </w:tc>
        <w:tc>
          <w:tcPr>
            <w:tcW w:type="dxa" w:w="3010"/>
          </w:tcPr>
          <w:p>
            <w:pPr>
              <w:spacing w:line="240" w:lineRule="auto" w:after="60"/>
            </w:pPr>
            <w:r>
              <w:rPr>
                <w:rFonts w:ascii="Times New Roman" w:hAnsi="Times New Roman"/>
                <w:b w:val="0"/>
                <w:sz w:val="20"/>
              </w:rPr>
              <w:t>EnrollmentsController.cs, Enrollment.cs, CourseBrowseRowViewModel.cs, Views/Enrollments/Browse.cshtml</w:t>
            </w:r>
          </w:p>
        </w:tc>
      </w:tr>
      <w:tr>
        <w:tc>
          <w:tcPr>
            <w:tcW w:type="dxa" w:w="3010"/>
          </w:tcPr>
          <w:p>
            <w:pPr>
              <w:spacing w:line="240" w:lineRule="auto" w:after="60"/>
            </w:pPr>
            <w:r>
              <w:rPr>
                <w:rFonts w:ascii="Times New Roman" w:hAnsi="Times New Roman"/>
                <w:b w:val="0"/>
                <w:sz w:val="20"/>
              </w:rPr>
              <w:t>FR8</w:t>
            </w:r>
          </w:p>
        </w:tc>
        <w:tc>
          <w:tcPr>
            <w:tcW w:type="dxa" w:w="3010"/>
          </w:tcPr>
          <w:p>
            <w:pPr>
              <w:spacing w:line="240" w:lineRule="auto" w:after="60"/>
            </w:pPr>
            <w:r>
              <w:rPr>
                <w:rFonts w:ascii="Times New Roman" w:hAnsi="Times New Roman"/>
                <w:b w:val="0"/>
                <w:sz w:val="20"/>
              </w:rPr>
              <w:t>Assignment and grading</w:t>
            </w:r>
          </w:p>
        </w:tc>
        <w:tc>
          <w:tcPr>
            <w:tcW w:type="dxa" w:w="3010"/>
          </w:tcPr>
          <w:p>
            <w:pPr>
              <w:spacing w:line="240" w:lineRule="auto" w:after="60"/>
            </w:pPr>
            <w:r>
              <w:rPr>
                <w:rFonts w:ascii="Times New Roman" w:hAnsi="Times New Roman"/>
                <w:b w:val="0"/>
                <w:sz w:val="20"/>
              </w:rPr>
              <w:t>AssignmentsController.cs, SubmissionsController.cs, Assignment.cs, Submission.cs, GradeSubmissionViewModel.cs</w:t>
            </w:r>
          </w:p>
        </w:tc>
      </w:tr>
      <w:tr>
        <w:tc>
          <w:tcPr>
            <w:tcW w:type="dxa" w:w="3010"/>
          </w:tcPr>
          <w:p>
            <w:pPr>
              <w:spacing w:line="240" w:lineRule="auto" w:after="60"/>
            </w:pPr>
            <w:r>
              <w:rPr>
                <w:rFonts w:ascii="Times New Roman" w:hAnsi="Times New Roman"/>
                <w:b w:val="0"/>
                <w:sz w:val="20"/>
              </w:rPr>
              <w:t>FR9</w:t>
            </w:r>
          </w:p>
        </w:tc>
        <w:tc>
          <w:tcPr>
            <w:tcW w:type="dxa" w:w="3010"/>
          </w:tcPr>
          <w:p>
            <w:pPr>
              <w:spacing w:line="240" w:lineRule="auto" w:after="60"/>
            </w:pPr>
            <w:r>
              <w:rPr>
                <w:rFonts w:ascii="Times New Roman" w:hAnsi="Times New Roman"/>
                <w:b w:val="0"/>
                <w:sz w:val="20"/>
              </w:rPr>
              <w:t>Reporting and analytics</w:t>
            </w:r>
          </w:p>
        </w:tc>
        <w:tc>
          <w:tcPr>
            <w:tcW w:type="dxa" w:w="3010"/>
          </w:tcPr>
          <w:p>
            <w:pPr>
              <w:spacing w:line="240" w:lineRule="auto" w:after="60"/>
            </w:pPr>
            <w:r>
              <w:rPr>
                <w:rFonts w:ascii="Times New Roman" w:hAnsi="Times New Roman"/>
                <w:b w:val="0"/>
                <w:sz w:val="20"/>
              </w:rPr>
              <w:t>ReportsController.cs, report view models, CsvWriter.cs, PdfReport.cs, Views/Reports/</w:t>
            </w:r>
          </w:p>
        </w:tc>
      </w:tr>
      <w:tr>
        <w:tc>
          <w:tcPr>
            <w:tcW w:type="dxa" w:w="3010"/>
          </w:tcPr>
          <w:p>
            <w:pPr>
              <w:spacing w:line="240" w:lineRule="auto" w:after="60"/>
            </w:pPr>
            <w:r>
              <w:rPr>
                <w:rFonts w:ascii="Times New Roman" w:hAnsi="Times New Roman"/>
                <w:b w:val="0"/>
                <w:sz w:val="20"/>
              </w:rPr>
              <w:t>FR10</w:t>
            </w:r>
          </w:p>
        </w:tc>
        <w:tc>
          <w:tcPr>
            <w:tcW w:type="dxa" w:w="3010"/>
          </w:tcPr>
          <w:p>
            <w:pPr>
              <w:spacing w:line="240" w:lineRule="auto" w:after="60"/>
            </w:pPr>
            <w:r>
              <w:rPr>
                <w:rFonts w:ascii="Times New Roman" w:hAnsi="Times New Roman"/>
                <w:b w:val="0"/>
                <w:sz w:val="20"/>
              </w:rPr>
              <w:t>Communication module</w:t>
            </w:r>
          </w:p>
        </w:tc>
        <w:tc>
          <w:tcPr>
            <w:tcW w:type="dxa" w:w="3010"/>
          </w:tcPr>
          <w:p>
            <w:pPr>
              <w:spacing w:line="240" w:lineRule="auto" w:after="60"/>
            </w:pPr>
            <w:r>
              <w:rPr>
                <w:rFonts w:ascii="Times New Roman" w:hAnsi="Times New Roman"/>
                <w:b w:val="0"/>
                <w:sz w:val="20"/>
              </w:rPr>
              <w:t>MessagesController.cs, Message.cs, Views/Messages/; MeetingsController.cs for meetings</w:t>
            </w:r>
          </w:p>
        </w:tc>
      </w:tr>
      <w:tr>
        <w:tc>
          <w:tcPr>
            <w:tcW w:type="dxa" w:w="3010"/>
          </w:tcPr>
          <w:p>
            <w:pPr>
              <w:spacing w:line="240" w:lineRule="auto" w:after="60"/>
            </w:pPr>
            <w:r>
              <w:rPr>
                <w:rFonts w:ascii="Times New Roman" w:hAnsi="Times New Roman"/>
                <w:b w:val="0"/>
                <w:sz w:val="20"/>
              </w:rPr>
              <w:t>FR11</w:t>
            </w:r>
          </w:p>
        </w:tc>
        <w:tc>
          <w:tcPr>
            <w:tcW w:type="dxa" w:w="3010"/>
          </w:tcPr>
          <w:p>
            <w:pPr>
              <w:spacing w:line="240" w:lineRule="auto" w:after="60"/>
            </w:pPr>
            <w:r>
              <w:rPr>
                <w:rFonts w:ascii="Times New Roman" w:hAnsi="Times New Roman"/>
                <w:b w:val="0"/>
                <w:sz w:val="20"/>
              </w:rPr>
              <w:t>Security and data protection</w:t>
            </w:r>
          </w:p>
        </w:tc>
        <w:tc>
          <w:tcPr>
            <w:tcW w:type="dxa" w:w="3010"/>
          </w:tcPr>
          <w:p>
            <w:pPr>
              <w:spacing w:line="240" w:lineRule="auto" w:after="60"/>
            </w:pPr>
            <w:r>
              <w:rPr>
                <w:rFonts w:ascii="Times New Roman" w:hAnsi="Times New Roman"/>
                <w:b w:val="0"/>
                <w:sz w:val="20"/>
              </w:rPr>
              <w:t>Identity configuration, anti-forgery attributes, rate limiting, security headers, audit logging</w:t>
            </w:r>
          </w:p>
        </w:tc>
      </w:tr>
      <w:tr>
        <w:tc>
          <w:tcPr>
            <w:tcW w:type="dxa" w:w="3010"/>
          </w:tcPr>
          <w:p>
            <w:pPr>
              <w:spacing w:line="240" w:lineRule="auto" w:after="60"/>
            </w:pPr>
            <w:r>
              <w:rPr>
                <w:rFonts w:ascii="Times New Roman" w:hAnsi="Times New Roman"/>
                <w:b w:val="0"/>
                <w:sz w:val="20"/>
              </w:rPr>
              <w:t>FR12</w:t>
            </w:r>
          </w:p>
        </w:tc>
        <w:tc>
          <w:tcPr>
            <w:tcW w:type="dxa" w:w="3010"/>
          </w:tcPr>
          <w:p>
            <w:pPr>
              <w:spacing w:line="240" w:lineRule="auto" w:after="60"/>
            </w:pPr>
            <w:r>
              <w:rPr>
                <w:rFonts w:ascii="Times New Roman" w:hAnsi="Times New Roman"/>
                <w:b w:val="0"/>
                <w:sz w:val="20"/>
              </w:rPr>
              <w:t>Validation and exception handling</w:t>
            </w:r>
          </w:p>
        </w:tc>
        <w:tc>
          <w:tcPr>
            <w:tcW w:type="dxa" w:w="3010"/>
          </w:tcPr>
          <w:p>
            <w:pPr>
              <w:spacing w:line="240" w:lineRule="auto" w:after="60"/>
            </w:pPr>
            <w:r>
              <w:rPr>
                <w:rFonts w:ascii="Times New Roman" w:hAnsi="Times New Roman"/>
                <w:b w:val="0"/>
                <w:sz w:val="20"/>
              </w:rPr>
              <w:t>Data annotations, ModelState, UseExceptionHandler, Error.cshtml, controller checks</w:t>
            </w:r>
          </w:p>
        </w:tc>
      </w:tr>
    </w:tbl>
    <w:p>
      <w:pPr>
        <w:spacing w:line="360" w:lineRule="auto" w:after="120"/>
        <w:jc w:val="both"/>
      </w:pPr>
    </w:p>
    <w:p>
      <w:pPr>
        <w:pStyle w:val="Heading2"/>
        <w:spacing w:line="360" w:lineRule="auto" w:after="120"/>
      </w:pPr>
      <w:r>
        <w:rPr>
          <w:rFonts w:ascii="Times New Roman" w:hAnsi="Times New Roman"/>
          <w:sz w:val="24"/>
        </w:rPr>
        <w:t>6.2 Non-Functional Requirements</w:t>
      </w:r>
    </w:p>
    <w:p>
      <w:pPr>
        <w:spacing w:line="360" w:lineRule="auto" w:after="120"/>
        <w:jc w:val="both"/>
      </w:pPr>
    </w:p>
    <w:p>
      <w:pPr>
        <w:spacing w:line="360" w:lineRule="auto" w:after="120"/>
        <w:jc w:val="both"/>
      </w:pPr>
      <w:r>
        <w:rPr>
          <w:rFonts w:ascii="Times New Roman" w:hAnsi="Times New Roman"/>
          <w:sz w:val="24"/>
        </w:rPr>
        <w:t>Table 2: Non-Functional Requirements</w:t>
      </w:r>
    </w:p>
    <w:p>
      <w:pPr>
        <w:spacing w:line="360" w:lineRule="auto" w:after="120"/>
        <w:jc w:val="both"/>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60"/>
            </w:pPr>
            <w:r>
              <w:rPr>
                <w:rFonts w:ascii="Times New Roman" w:hAnsi="Times New Roman"/>
                <w:b/>
                <w:sz w:val="20"/>
              </w:rPr>
              <w:t>ID</w:t>
            </w:r>
          </w:p>
        </w:tc>
        <w:tc>
          <w:tcPr>
            <w:tcW w:type="dxa" w:w="3010"/>
          </w:tcPr>
          <w:p>
            <w:pPr>
              <w:spacing w:line="240" w:lineRule="auto" w:after="60"/>
            </w:pPr>
            <w:r>
              <w:rPr>
                <w:rFonts w:ascii="Times New Roman" w:hAnsi="Times New Roman"/>
                <w:b/>
                <w:sz w:val="20"/>
              </w:rPr>
              <w:t>Non-Functional Requirement</w:t>
            </w:r>
          </w:p>
        </w:tc>
        <w:tc>
          <w:tcPr>
            <w:tcW w:type="dxa" w:w="3010"/>
          </w:tcPr>
          <w:p>
            <w:pPr>
              <w:spacing w:line="240" w:lineRule="auto" w:after="60"/>
            </w:pPr>
            <w:r>
              <w:rPr>
                <w:rFonts w:ascii="Times New Roman" w:hAnsi="Times New Roman"/>
                <w:b/>
                <w:sz w:val="20"/>
              </w:rPr>
              <w:t>Rationale / Evidence</w:t>
            </w:r>
          </w:p>
        </w:tc>
      </w:tr>
      <w:tr>
        <w:tc>
          <w:tcPr>
            <w:tcW w:type="dxa" w:w="3010"/>
          </w:tcPr>
          <w:p>
            <w:pPr>
              <w:spacing w:line="240" w:lineRule="auto" w:after="60"/>
            </w:pPr>
            <w:r>
              <w:rPr>
                <w:rFonts w:ascii="Times New Roman" w:hAnsi="Times New Roman"/>
                <w:b w:val="0"/>
                <w:sz w:val="20"/>
              </w:rPr>
              <w:t>NFR1</w:t>
            </w:r>
          </w:p>
        </w:tc>
        <w:tc>
          <w:tcPr>
            <w:tcW w:type="dxa" w:w="3010"/>
          </w:tcPr>
          <w:p>
            <w:pPr>
              <w:spacing w:line="240" w:lineRule="auto" w:after="60"/>
            </w:pPr>
            <w:r>
              <w:rPr>
                <w:rFonts w:ascii="Times New Roman" w:hAnsi="Times New Roman"/>
                <w:b w:val="0"/>
                <w:sz w:val="20"/>
              </w:rPr>
              <w:t>Usability</w:t>
            </w:r>
          </w:p>
        </w:tc>
        <w:tc>
          <w:tcPr>
            <w:tcW w:type="dxa" w:w="3010"/>
          </w:tcPr>
          <w:p>
            <w:pPr>
              <w:spacing w:line="240" w:lineRule="auto" w:after="60"/>
            </w:pPr>
            <w:r>
              <w:rPr>
                <w:rFonts w:ascii="Times New Roman" w:hAnsi="Times New Roman"/>
                <w:b w:val="0"/>
                <w:sz w:val="20"/>
              </w:rPr>
              <w:t>Role-specific navigation and dashboards in _Layout.cshtml and dashboard views</w:t>
            </w:r>
          </w:p>
        </w:tc>
      </w:tr>
      <w:tr>
        <w:tc>
          <w:tcPr>
            <w:tcW w:type="dxa" w:w="3010"/>
          </w:tcPr>
          <w:p>
            <w:pPr>
              <w:spacing w:line="240" w:lineRule="auto" w:after="60"/>
            </w:pPr>
            <w:r>
              <w:rPr>
                <w:rFonts w:ascii="Times New Roman" w:hAnsi="Times New Roman"/>
                <w:b w:val="0"/>
                <w:sz w:val="20"/>
              </w:rPr>
              <w:t>NFR2</w:t>
            </w:r>
          </w:p>
        </w:tc>
        <w:tc>
          <w:tcPr>
            <w:tcW w:type="dxa" w:w="3010"/>
          </w:tcPr>
          <w:p>
            <w:pPr>
              <w:spacing w:line="240" w:lineRule="auto" w:after="60"/>
            </w:pPr>
            <w:r>
              <w:rPr>
                <w:rFonts w:ascii="Times New Roman" w:hAnsi="Times New Roman"/>
                <w:b w:val="0"/>
                <w:sz w:val="20"/>
              </w:rPr>
              <w:t>Performance</w:t>
            </w:r>
          </w:p>
        </w:tc>
        <w:tc>
          <w:tcPr>
            <w:tcW w:type="dxa" w:w="3010"/>
          </w:tcPr>
          <w:p>
            <w:pPr>
              <w:spacing w:line="240" w:lineRule="auto" w:after="60"/>
            </w:pPr>
            <w:r>
              <w:rPr>
                <w:rFonts w:ascii="Times New Roman" w:hAnsi="Times New Roman"/>
                <w:b w:val="0"/>
                <w:sz w:val="20"/>
              </w:rPr>
              <w:t>EF Core queries use filtering, paging, AsNoTracking in several read-only queries</w:t>
            </w:r>
          </w:p>
        </w:tc>
      </w:tr>
      <w:tr>
        <w:tc>
          <w:tcPr>
            <w:tcW w:type="dxa" w:w="3010"/>
          </w:tcPr>
          <w:p>
            <w:pPr>
              <w:spacing w:line="240" w:lineRule="auto" w:after="60"/>
            </w:pPr>
            <w:r>
              <w:rPr>
                <w:rFonts w:ascii="Times New Roman" w:hAnsi="Times New Roman"/>
                <w:b w:val="0"/>
                <w:sz w:val="20"/>
              </w:rPr>
              <w:t>NFR3</w:t>
            </w:r>
          </w:p>
        </w:tc>
        <w:tc>
          <w:tcPr>
            <w:tcW w:type="dxa" w:w="3010"/>
          </w:tcPr>
          <w:p>
            <w:pPr>
              <w:spacing w:line="240" w:lineRule="auto" w:after="60"/>
            </w:pPr>
            <w:r>
              <w:rPr>
                <w:rFonts w:ascii="Times New Roman" w:hAnsi="Times New Roman"/>
                <w:b w:val="0"/>
                <w:sz w:val="20"/>
              </w:rPr>
              <w:t>Security</w:t>
            </w:r>
          </w:p>
        </w:tc>
        <w:tc>
          <w:tcPr>
            <w:tcW w:type="dxa" w:w="3010"/>
          </w:tcPr>
          <w:p>
            <w:pPr>
              <w:spacing w:line="240" w:lineRule="auto" w:after="60"/>
            </w:pPr>
            <w:r>
              <w:rPr>
                <w:rFonts w:ascii="Times New Roman" w:hAnsi="Times New Roman"/>
                <w:b w:val="0"/>
                <w:sz w:val="20"/>
              </w:rPr>
              <w:t>Identity, RBAC, anti-forgery, rate limiting, security headers, file access checks</w:t>
            </w:r>
          </w:p>
        </w:tc>
      </w:tr>
      <w:tr>
        <w:tc>
          <w:tcPr>
            <w:tcW w:type="dxa" w:w="3010"/>
          </w:tcPr>
          <w:p>
            <w:pPr>
              <w:spacing w:line="240" w:lineRule="auto" w:after="60"/>
            </w:pPr>
            <w:r>
              <w:rPr>
                <w:rFonts w:ascii="Times New Roman" w:hAnsi="Times New Roman"/>
                <w:b w:val="0"/>
                <w:sz w:val="20"/>
              </w:rPr>
              <w:t>NFR4</w:t>
            </w:r>
          </w:p>
        </w:tc>
        <w:tc>
          <w:tcPr>
            <w:tcW w:type="dxa" w:w="3010"/>
          </w:tcPr>
          <w:p>
            <w:pPr>
              <w:spacing w:line="240" w:lineRule="auto" w:after="60"/>
            </w:pPr>
            <w:r>
              <w:rPr>
                <w:rFonts w:ascii="Times New Roman" w:hAnsi="Times New Roman"/>
                <w:b w:val="0"/>
                <w:sz w:val="20"/>
              </w:rPr>
              <w:t>Maintainability</w:t>
            </w:r>
          </w:p>
        </w:tc>
        <w:tc>
          <w:tcPr>
            <w:tcW w:type="dxa" w:w="3010"/>
          </w:tcPr>
          <w:p>
            <w:pPr>
              <w:spacing w:line="240" w:lineRule="auto" w:after="60"/>
            </w:pPr>
            <w:r>
              <w:rPr>
                <w:rFonts w:ascii="Times New Roman" w:hAnsi="Times New Roman"/>
                <w:b w:val="0"/>
                <w:sz w:val="20"/>
              </w:rPr>
              <w:t>MVC folder structure, separate view models, infrastructure services</w:t>
            </w:r>
          </w:p>
        </w:tc>
      </w:tr>
      <w:tr>
        <w:tc>
          <w:tcPr>
            <w:tcW w:type="dxa" w:w="3010"/>
          </w:tcPr>
          <w:p>
            <w:pPr>
              <w:spacing w:line="240" w:lineRule="auto" w:after="60"/>
            </w:pPr>
            <w:r>
              <w:rPr>
                <w:rFonts w:ascii="Times New Roman" w:hAnsi="Times New Roman"/>
                <w:b w:val="0"/>
                <w:sz w:val="20"/>
              </w:rPr>
              <w:t>NFR5</w:t>
            </w:r>
          </w:p>
        </w:tc>
        <w:tc>
          <w:tcPr>
            <w:tcW w:type="dxa" w:w="3010"/>
          </w:tcPr>
          <w:p>
            <w:pPr>
              <w:spacing w:line="240" w:lineRule="auto" w:after="60"/>
            </w:pPr>
            <w:r>
              <w:rPr>
                <w:rFonts w:ascii="Times New Roman" w:hAnsi="Times New Roman"/>
                <w:b w:val="0"/>
                <w:sz w:val="20"/>
              </w:rPr>
              <w:t>Reliability</w:t>
            </w:r>
          </w:p>
        </w:tc>
        <w:tc>
          <w:tcPr>
            <w:tcW w:type="dxa" w:w="3010"/>
          </w:tcPr>
          <w:p>
            <w:pPr>
              <w:spacing w:line="240" w:lineRule="auto" w:after="60"/>
            </w:pPr>
            <w:r>
              <w:rPr>
                <w:rFonts w:ascii="Times New Roman" w:hAnsi="Times New Roman"/>
                <w:b w:val="0"/>
                <w:sz w:val="20"/>
              </w:rPr>
              <w:t>EF Core retry-on-failure for MySQL and exception handling middleware</w:t>
            </w:r>
          </w:p>
        </w:tc>
      </w:tr>
      <w:tr>
        <w:tc>
          <w:tcPr>
            <w:tcW w:type="dxa" w:w="3010"/>
          </w:tcPr>
          <w:p>
            <w:pPr>
              <w:spacing w:line="240" w:lineRule="auto" w:after="60"/>
            </w:pPr>
            <w:r>
              <w:rPr>
                <w:rFonts w:ascii="Times New Roman" w:hAnsi="Times New Roman"/>
                <w:b w:val="0"/>
                <w:sz w:val="20"/>
              </w:rPr>
              <w:t>NFR6</w:t>
            </w:r>
          </w:p>
        </w:tc>
        <w:tc>
          <w:tcPr>
            <w:tcW w:type="dxa" w:w="3010"/>
          </w:tcPr>
          <w:p>
            <w:pPr>
              <w:spacing w:line="240" w:lineRule="auto" w:after="60"/>
            </w:pPr>
            <w:r>
              <w:rPr>
                <w:rFonts w:ascii="Times New Roman" w:hAnsi="Times New Roman"/>
                <w:b w:val="0"/>
                <w:sz w:val="20"/>
              </w:rPr>
              <w:t>Scalability</w:t>
            </w:r>
          </w:p>
        </w:tc>
        <w:tc>
          <w:tcPr>
            <w:tcW w:type="dxa" w:w="3010"/>
          </w:tcPr>
          <w:p>
            <w:pPr>
              <w:spacing w:line="240" w:lineRule="auto" w:after="60"/>
            </w:pPr>
            <w:r>
              <w:rPr>
                <w:rFonts w:ascii="Times New Roman" w:hAnsi="Times New Roman"/>
                <w:b w:val="0"/>
                <w:sz w:val="20"/>
              </w:rPr>
              <w:t>Layered structure supports additional controllers and services; hosting scalability is [NEEDS CONFIRMATION]</w:t>
            </w:r>
          </w:p>
        </w:tc>
      </w:tr>
      <w:tr>
        <w:tc>
          <w:tcPr>
            <w:tcW w:type="dxa" w:w="3010"/>
          </w:tcPr>
          <w:p>
            <w:pPr>
              <w:spacing w:line="240" w:lineRule="auto" w:after="60"/>
            </w:pPr>
            <w:r>
              <w:rPr>
                <w:rFonts w:ascii="Times New Roman" w:hAnsi="Times New Roman"/>
                <w:b w:val="0"/>
                <w:sz w:val="20"/>
              </w:rPr>
              <w:t>NFR7</w:t>
            </w:r>
          </w:p>
        </w:tc>
        <w:tc>
          <w:tcPr>
            <w:tcW w:type="dxa" w:w="3010"/>
          </w:tcPr>
          <w:p>
            <w:pPr>
              <w:spacing w:line="240" w:lineRule="auto" w:after="60"/>
            </w:pPr>
            <w:r>
              <w:rPr>
                <w:rFonts w:ascii="Times New Roman" w:hAnsi="Times New Roman"/>
                <w:b w:val="0"/>
                <w:sz w:val="20"/>
              </w:rPr>
              <w:t>Accessibility</w:t>
            </w:r>
          </w:p>
        </w:tc>
        <w:tc>
          <w:tcPr>
            <w:tcW w:type="dxa" w:w="3010"/>
          </w:tcPr>
          <w:p>
            <w:pPr>
              <w:spacing w:line="240" w:lineRule="auto" w:after="60"/>
            </w:pPr>
            <w:r>
              <w:rPr>
                <w:rFonts w:ascii="Times New Roman" w:hAnsi="Times New Roman"/>
                <w:b w:val="0"/>
                <w:sz w:val="20"/>
              </w:rPr>
              <w:t>Skip link and Bootstrap layout detected; full accessibility audit is [NEEDS CONFIRMATION]</w:t>
            </w:r>
          </w:p>
        </w:tc>
      </w:tr>
      <w:tr>
        <w:tc>
          <w:tcPr>
            <w:tcW w:type="dxa" w:w="3010"/>
          </w:tcPr>
          <w:p>
            <w:pPr>
              <w:spacing w:line="240" w:lineRule="auto" w:after="60"/>
            </w:pPr>
            <w:r>
              <w:rPr>
                <w:rFonts w:ascii="Times New Roman" w:hAnsi="Times New Roman"/>
                <w:b w:val="0"/>
                <w:sz w:val="20"/>
              </w:rPr>
              <w:t>NFR8</w:t>
            </w:r>
          </w:p>
        </w:tc>
        <w:tc>
          <w:tcPr>
            <w:tcW w:type="dxa" w:w="3010"/>
          </w:tcPr>
          <w:p>
            <w:pPr>
              <w:spacing w:line="240" w:lineRule="auto" w:after="60"/>
            </w:pPr>
            <w:r>
              <w:rPr>
                <w:rFonts w:ascii="Times New Roman" w:hAnsi="Times New Roman"/>
                <w:b w:val="0"/>
                <w:sz w:val="20"/>
              </w:rPr>
              <w:t>Data integrity</w:t>
            </w:r>
          </w:p>
        </w:tc>
        <w:tc>
          <w:tcPr>
            <w:tcW w:type="dxa" w:w="3010"/>
          </w:tcPr>
          <w:p>
            <w:pPr>
              <w:spacing w:line="240" w:lineRule="auto" w:after="60"/>
            </w:pPr>
            <w:r>
              <w:rPr>
                <w:rFonts w:ascii="Times New Roman" w:hAnsi="Times New Roman"/>
                <w:b w:val="0"/>
                <w:sz w:val="20"/>
              </w:rPr>
              <w:t>EF Core relationships, unique course code, unique enrolment per student/course, validation attributes</w:t>
            </w:r>
          </w:p>
        </w:tc>
      </w:tr>
    </w:tbl>
    <w:p>
      <w:pPr>
        <w:spacing w:line="360" w:lineRule="auto" w:after="120"/>
        <w:jc w:val="both"/>
      </w:pPr>
    </w:p>
    <w:p>
      <w:pPr>
        <w:pStyle w:val="Heading1"/>
        <w:spacing w:line="360" w:lineRule="auto" w:after="120"/>
      </w:pPr>
      <w:r>
        <w:rPr>
          <w:rFonts w:ascii="Times New Roman" w:hAnsi="Times New Roman"/>
          <w:sz w:val="24"/>
        </w:rPr>
        <w:t>7. Research and Background</w:t>
      </w:r>
    </w:p>
    <w:p>
      <w:pPr>
        <w:spacing w:line="360" w:lineRule="auto" w:after="120"/>
        <w:jc w:val="both"/>
      </w:pPr>
    </w:p>
    <w:p>
      <w:pPr>
        <w:spacing w:line="360" w:lineRule="auto" w:after="120"/>
        <w:jc w:val="both"/>
      </w:pPr>
      <w:r>
        <w:rPr>
          <w:rFonts w:ascii="Times New Roman" w:hAnsi="Times New Roman"/>
          <w:sz w:val="24"/>
        </w:rPr>
        <w:t>ASP.NET MVC is a common design approach for separating web application concerns into models, views, and controllers. In this project, the implementation uses ASP.NET Core MVC, which is the modern version of the framework. C# provides the application logic, while Razor views generate the user interface. Entity Framework Core acts as the ORM, allowing C# entity classes to map to database tables. ASP.NET Core Identity provides authentication and role support. These technologies are suitable for coursework because they demonstrate practical web development, database access, validation, security, and maintainable software structure.</w:t>
      </w:r>
    </w:p>
    <w:p>
      <w:pPr>
        <w:spacing w:line="360" w:lineRule="auto" w:after="120"/>
        <w:jc w:val="both"/>
      </w:pPr>
    </w:p>
    <w:p>
      <w:pPr>
        <w:spacing w:line="360" w:lineRule="auto" w:after="120"/>
        <w:jc w:val="both"/>
      </w:pPr>
      <w:r>
        <w:rPr>
          <w:rFonts w:ascii="Times New Roman" w:hAnsi="Times New Roman"/>
          <w:sz w:val="24"/>
        </w:rPr>
        <w:t>Official Microsoft documentation should be cited in the final reference list for ASP.NET Core MVC, C#, ASP.NET Core Identity, and Entity Framework Core. MySQL provider documentation should be cited because the scanned project uses Pomelo Entity Framework Core MySQL rather than SQL Server or LocalDB.</w:t>
      </w:r>
    </w:p>
    <w:p>
      <w:pPr>
        <w:spacing w:line="360" w:lineRule="auto" w:after="120"/>
        <w:jc w:val="both"/>
      </w:pPr>
    </w:p>
    <w:p>
      <w:pPr>
        <w:pStyle w:val="Heading1"/>
        <w:spacing w:line="360" w:lineRule="auto" w:after="120"/>
      </w:pPr>
      <w:r>
        <w:rPr>
          <w:rFonts w:ascii="Times New Roman" w:hAnsi="Times New Roman"/>
          <w:sz w:val="24"/>
        </w:rPr>
        <w:t>8. System Architecture and Design</w:t>
      </w:r>
    </w:p>
    <w:p>
      <w:pPr>
        <w:spacing w:line="360" w:lineRule="auto" w:after="120"/>
        <w:jc w:val="both"/>
      </w:pPr>
    </w:p>
    <w:p>
      <w:pPr>
        <w:pStyle w:val="Heading2"/>
        <w:spacing w:line="360" w:lineRule="auto" w:after="120"/>
      </w:pPr>
      <w:r>
        <w:rPr>
          <w:rFonts w:ascii="Times New Roman" w:hAnsi="Times New Roman"/>
          <w:sz w:val="24"/>
        </w:rPr>
        <w:t>8.1 System Architecture Diagram</w:t>
      </w:r>
    </w:p>
    <w:p>
      <w:pPr>
        <w:spacing w:line="360" w:lineRule="auto" w:after="120"/>
        <w:jc w:val="both"/>
      </w:pPr>
    </w:p>
    <w:p>
      <w:pPr>
        <w:spacing w:line="360" w:lineRule="auto" w:after="120"/>
        <w:jc w:val="both"/>
      </w:pPr>
      <w:r>
        <w:rPr>
          <w:rFonts w:ascii="Times New Roman" w:hAnsi="Times New Roman"/>
          <w:sz w:val="24"/>
        </w:rPr>
        <w:t>Figure 1: System Architecture Diagram</w:t>
      </w:r>
    </w:p>
    <w:p>
      <w:pPr>
        <w:spacing w:line="360" w:lineRule="auto" w:after="120"/>
        <w:jc w:val="both"/>
      </w:pPr>
    </w:p>
    <w:p>
      <w:pPr>
        <w:spacing w:line="360" w:lineRule="auto" w:after="120"/>
        <w:jc w:val="both"/>
      </w:pPr>
      <w:r>
        <w:rPr>
          <w:rFonts w:ascii="Times New Roman" w:hAnsi="Times New Roman"/>
          <w:sz w:val="24"/>
        </w:rPr>
        <w:t>This diagram explains how browser users interact with the ASP.NET Core MVC application, controllers, views, models, services, Entity Framework Core, uploads, authentication, and the MySQL database. Editable Mermaid/draw.io source is listed in Appendix C.</w:t>
      </w:r>
    </w:p>
    <w:p>
      <w:pPr>
        <w:spacing w:line="360" w:lineRule="auto" w:after="120"/>
        <w:jc w:val="both"/>
      </w:pPr>
    </w:p>
    <w:p>
      <w:pPr>
        <w:pStyle w:val="Heading2"/>
        <w:spacing w:line="360" w:lineRule="auto" w:after="120"/>
      </w:pPr>
      <w:r>
        <w:rPr>
          <w:rFonts w:ascii="Times New Roman" w:hAnsi="Times New Roman"/>
          <w:sz w:val="24"/>
        </w:rPr>
        <w:t>8.2 Use Case Diagram</w:t>
      </w:r>
    </w:p>
    <w:p>
      <w:pPr>
        <w:spacing w:line="360" w:lineRule="auto" w:after="120"/>
        <w:jc w:val="both"/>
      </w:pPr>
    </w:p>
    <w:p>
      <w:pPr>
        <w:spacing w:line="360" w:lineRule="auto" w:after="120"/>
        <w:jc w:val="both"/>
      </w:pPr>
      <w:r>
        <w:rPr>
          <w:rFonts w:ascii="Times New Roman" w:hAnsi="Times New Roman"/>
          <w:sz w:val="24"/>
        </w:rPr>
        <w:t>Figure 2: Use Case Diagram</w:t>
      </w:r>
    </w:p>
    <w:p>
      <w:pPr>
        <w:spacing w:line="360" w:lineRule="auto" w:after="120"/>
        <w:jc w:val="both"/>
      </w:pPr>
    </w:p>
    <w:p>
      <w:pPr>
        <w:spacing w:line="360" w:lineRule="auto" w:after="120"/>
        <w:jc w:val="both"/>
      </w:pPr>
      <w:r>
        <w:rPr>
          <w:rFonts w:ascii="Times New Roman" w:hAnsi="Times New Roman"/>
          <w:sz w:val="24"/>
        </w:rPr>
        <w:t>This diagram identifies the main actions available to Student, Lecturer, and Administrator users. It supports viva discussion by linking each actor to confirmed features such as login, dashboards, course browsing, enrolment, assignments, reports, and communication. Editable Mermaid/draw.io source is listed in Appendix C.</w:t>
      </w:r>
    </w:p>
    <w:p>
      <w:pPr>
        <w:spacing w:line="360" w:lineRule="auto" w:after="120"/>
        <w:jc w:val="both"/>
      </w:pPr>
    </w:p>
    <w:p>
      <w:pPr>
        <w:pStyle w:val="Heading2"/>
        <w:spacing w:line="360" w:lineRule="auto" w:after="120"/>
      </w:pPr>
      <w:r>
        <w:rPr>
          <w:rFonts w:ascii="Times New Roman" w:hAnsi="Times New Roman"/>
          <w:sz w:val="24"/>
        </w:rPr>
        <w:t>8.3 Entity Relationship Diagram</w:t>
      </w:r>
    </w:p>
    <w:p>
      <w:pPr>
        <w:spacing w:line="360" w:lineRule="auto" w:after="120"/>
        <w:jc w:val="both"/>
      </w:pPr>
    </w:p>
    <w:p>
      <w:pPr>
        <w:spacing w:line="360" w:lineRule="auto" w:after="120"/>
        <w:jc w:val="both"/>
      </w:pPr>
      <w:r>
        <w:rPr>
          <w:rFonts w:ascii="Times New Roman" w:hAnsi="Times New Roman"/>
          <w:sz w:val="24"/>
        </w:rPr>
        <w:t>Figure 3: Entity Relationship Diagram</w:t>
      </w:r>
    </w:p>
    <w:p>
      <w:pPr>
        <w:spacing w:line="360" w:lineRule="auto" w:after="120"/>
        <w:jc w:val="both"/>
      </w:pPr>
    </w:p>
    <w:p>
      <w:pPr>
        <w:spacing w:line="360" w:lineRule="auto" w:after="120"/>
        <w:jc w:val="both"/>
      </w:pPr>
      <w:r>
        <w:rPr>
          <w:rFonts w:ascii="Times New Roman" w:hAnsi="Times New Roman"/>
          <w:sz w:val="24"/>
        </w:rPr>
        <w:t>This diagram describes the main data relationships between application users, courses, enrolments, assignments, submissions, messages, materials, meetings, audit logs, and report query outputs. Editable Mermaid/draw.io source is listed in Appendix C.</w:t>
      </w:r>
    </w:p>
    <w:p>
      <w:pPr>
        <w:spacing w:line="360" w:lineRule="auto" w:after="120"/>
        <w:jc w:val="both"/>
      </w:pPr>
    </w:p>
    <w:p>
      <w:pPr>
        <w:pStyle w:val="Heading2"/>
        <w:spacing w:line="360" w:lineRule="auto" w:after="120"/>
      </w:pPr>
      <w:r>
        <w:rPr>
          <w:rFonts w:ascii="Times New Roman" w:hAnsi="Times New Roman"/>
          <w:sz w:val="24"/>
        </w:rPr>
        <w:t>8.4 UML Class Diagram</w:t>
      </w:r>
    </w:p>
    <w:p>
      <w:pPr>
        <w:spacing w:line="360" w:lineRule="auto" w:after="120"/>
        <w:jc w:val="both"/>
      </w:pPr>
    </w:p>
    <w:p>
      <w:pPr>
        <w:spacing w:line="360" w:lineRule="auto" w:after="120"/>
        <w:jc w:val="both"/>
      </w:pPr>
      <w:r>
        <w:rPr>
          <w:rFonts w:ascii="Times New Roman" w:hAnsi="Times New Roman"/>
          <w:sz w:val="24"/>
        </w:rPr>
        <w:t>Figure 4: UML Class Diagram</w:t>
      </w:r>
    </w:p>
    <w:p>
      <w:pPr>
        <w:spacing w:line="360" w:lineRule="auto" w:after="120"/>
        <w:jc w:val="both"/>
      </w:pPr>
    </w:p>
    <w:p>
      <w:pPr>
        <w:spacing w:line="360" w:lineRule="auto" w:after="120"/>
        <w:jc w:val="both"/>
      </w:pPr>
      <w:r>
        <w:rPr>
          <w:rFonts w:ascii="Times New Roman" w:hAnsi="Times New Roman"/>
          <w:sz w:val="24"/>
        </w:rPr>
        <w:t>This diagram summarises the main controllers, models, services, and ApplicationDbContext classes found in the source code. Separate role-specific controller classes and a separate grading entity were not detected, so the diagram only presents confirmed source-code classes. Editable Mermaid/draw.io source is listed in Appendix C.</w:t>
      </w:r>
    </w:p>
    <w:p>
      <w:pPr>
        <w:spacing w:line="360" w:lineRule="auto" w:after="120"/>
        <w:jc w:val="both"/>
      </w:pPr>
    </w:p>
    <w:p>
      <w:pPr>
        <w:pStyle w:val="Heading2"/>
        <w:spacing w:line="360" w:lineRule="auto" w:after="120"/>
      </w:pPr>
      <w:r>
        <w:rPr>
          <w:rFonts w:ascii="Times New Roman" w:hAnsi="Times New Roman"/>
          <w:sz w:val="24"/>
        </w:rPr>
        <w:t>8.5 Application Flowchart</w:t>
      </w:r>
    </w:p>
    <w:p>
      <w:pPr>
        <w:spacing w:line="360" w:lineRule="auto" w:after="120"/>
        <w:jc w:val="both"/>
      </w:pPr>
    </w:p>
    <w:p>
      <w:pPr>
        <w:spacing w:line="360" w:lineRule="auto" w:after="120"/>
        <w:jc w:val="both"/>
      </w:pPr>
      <w:r>
        <w:rPr>
          <w:rFonts w:ascii="Times New Roman" w:hAnsi="Times New Roman"/>
          <w:sz w:val="24"/>
        </w:rPr>
        <w:t>Figure 5: Application Flowchart</w:t>
      </w:r>
    </w:p>
    <w:p>
      <w:pPr>
        <w:spacing w:line="360" w:lineRule="auto" w:after="120"/>
        <w:jc w:val="both"/>
      </w:pPr>
    </w:p>
    <w:p>
      <w:pPr>
        <w:spacing w:line="360" w:lineRule="auto" w:after="120"/>
        <w:jc w:val="both"/>
      </w:pPr>
      <w:r>
        <w:rPr>
          <w:rFonts w:ascii="Times New Roman" w:hAnsi="Times New Roman"/>
          <w:sz w:val="24"/>
        </w:rPr>
        <w:t>This diagram shows the application flow from opening the web application to authentication, role selection, dashboard access, validation, database operations, report generation, and logout. Editable Mermaid/draw.io source is listed in Appendix C.</w:t>
      </w:r>
    </w:p>
    <w:p>
      <w:pPr>
        <w:spacing w:line="360" w:lineRule="auto" w:after="120"/>
        <w:jc w:val="both"/>
      </w:pPr>
    </w:p>
    <w:p>
      <w:pPr>
        <w:pStyle w:val="Heading2"/>
        <w:spacing w:line="360" w:lineRule="auto" w:after="120"/>
      </w:pPr>
      <w:r>
        <w:rPr>
          <w:rFonts w:ascii="Times New Roman" w:hAnsi="Times New Roman"/>
          <w:sz w:val="24"/>
        </w:rPr>
        <w:t>8.6 Authentication and Role-Based Access Flow</w:t>
      </w:r>
    </w:p>
    <w:p>
      <w:pPr>
        <w:spacing w:line="360" w:lineRule="auto" w:after="120"/>
        <w:jc w:val="both"/>
      </w:pPr>
    </w:p>
    <w:p>
      <w:pPr>
        <w:spacing w:line="360" w:lineRule="auto" w:after="120"/>
        <w:jc w:val="both"/>
      </w:pPr>
      <w:r>
        <w:rPr>
          <w:rFonts w:ascii="Times New Roman" w:hAnsi="Times New Roman"/>
          <w:sz w:val="24"/>
        </w:rPr>
        <w:t>Figure 6: Authentication and Role-Based Access Flow</w:t>
      </w:r>
    </w:p>
    <w:p>
      <w:pPr>
        <w:spacing w:line="360" w:lineRule="auto" w:after="120"/>
        <w:jc w:val="both"/>
      </w:pPr>
    </w:p>
    <w:p>
      <w:pPr>
        <w:spacing w:line="360" w:lineRule="auto" w:after="120"/>
        <w:jc w:val="both"/>
      </w:pPr>
      <w:r>
        <w:rPr>
          <w:rFonts w:ascii="Times New Roman" w:hAnsi="Times New Roman"/>
          <w:sz w:val="24"/>
        </w:rPr>
        <w:t>This diagram explains how login requests are validated, checked through Identity, converted into an authentication cookie, and redirected to the correct dashboard. It also shows unauthorised access handling. Editable Mermaid/draw.io source is listed in Appendix C.</w:t>
      </w:r>
    </w:p>
    <w:p>
      <w:pPr>
        <w:spacing w:line="360" w:lineRule="auto" w:after="120"/>
        <w:jc w:val="both"/>
      </w:pPr>
    </w:p>
    <w:p>
      <w:pPr>
        <w:pStyle w:val="Heading1"/>
        <w:spacing w:line="360" w:lineRule="auto" w:after="120"/>
      </w:pPr>
      <w:r>
        <w:rPr>
          <w:rFonts w:ascii="Times New Roman" w:hAnsi="Times New Roman"/>
          <w:sz w:val="24"/>
        </w:rPr>
        <w:t>9. Database Design</w:t>
      </w:r>
    </w:p>
    <w:p>
      <w:pPr>
        <w:spacing w:line="360" w:lineRule="auto" w:after="120"/>
        <w:jc w:val="both"/>
      </w:pPr>
    </w:p>
    <w:p>
      <w:pPr>
        <w:spacing w:line="360" w:lineRule="auto" w:after="120"/>
        <w:jc w:val="both"/>
      </w:pPr>
      <w:r>
        <w:rPr>
          <w:rFonts w:ascii="Times New Roman" w:hAnsi="Times New Roman"/>
          <w:sz w:val="24"/>
        </w:rPr>
        <w:t>Table 3: Core Database Entities</w:t>
      </w:r>
    </w:p>
    <w:p>
      <w:pPr>
        <w:spacing w:line="360" w:lineRule="auto" w:after="120"/>
        <w:jc w:val="both"/>
      </w:pP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60"/>
            </w:pPr>
            <w:r>
              <w:rPr>
                <w:rFonts w:ascii="Times New Roman" w:hAnsi="Times New Roman"/>
                <w:b/>
                <w:sz w:val="20"/>
              </w:rPr>
              <w:t>Entity</w:t>
            </w:r>
          </w:p>
        </w:tc>
        <w:tc>
          <w:tcPr>
            <w:tcW w:type="dxa" w:w="2257"/>
          </w:tcPr>
          <w:p>
            <w:pPr>
              <w:spacing w:line="240" w:lineRule="auto" w:after="60"/>
            </w:pPr>
            <w:r>
              <w:rPr>
                <w:rFonts w:ascii="Times New Roman" w:hAnsi="Times New Roman"/>
                <w:b/>
                <w:sz w:val="20"/>
              </w:rPr>
              <w:t>Primary Key</w:t>
            </w:r>
          </w:p>
        </w:tc>
        <w:tc>
          <w:tcPr>
            <w:tcW w:type="dxa" w:w="2257"/>
          </w:tcPr>
          <w:p>
            <w:pPr>
              <w:spacing w:line="240" w:lineRule="auto" w:after="60"/>
            </w:pPr>
            <w:r>
              <w:rPr>
                <w:rFonts w:ascii="Times New Roman" w:hAnsi="Times New Roman"/>
                <w:b/>
                <w:sz w:val="20"/>
              </w:rPr>
              <w:t>Main Foreign Keys</w:t>
            </w:r>
          </w:p>
        </w:tc>
        <w:tc>
          <w:tcPr>
            <w:tcW w:type="dxa" w:w="2257"/>
          </w:tcPr>
          <w:p>
            <w:pPr>
              <w:spacing w:line="240" w:lineRule="auto" w:after="60"/>
            </w:pPr>
            <w:r>
              <w:rPr>
                <w:rFonts w:ascii="Times New Roman" w:hAnsi="Times New Roman"/>
                <w:b/>
                <w:sz w:val="20"/>
              </w:rPr>
              <w:t>Purpose</w:t>
            </w:r>
          </w:p>
        </w:tc>
      </w:tr>
      <w:tr>
        <w:tc>
          <w:tcPr>
            <w:tcW w:type="dxa" w:w="2257"/>
          </w:tcPr>
          <w:p>
            <w:pPr>
              <w:spacing w:line="240" w:lineRule="auto" w:after="60"/>
            </w:pPr>
            <w:r>
              <w:rPr>
                <w:rFonts w:ascii="Times New Roman" w:hAnsi="Times New Roman"/>
                <w:b w:val="0"/>
                <w:sz w:val="20"/>
              </w:rPr>
              <w:t>ApplicationUser</w:t>
            </w:r>
          </w:p>
        </w:tc>
        <w:tc>
          <w:tcPr>
            <w:tcW w:type="dxa" w:w="2257"/>
          </w:tcPr>
          <w:p>
            <w:pPr>
              <w:spacing w:line="240" w:lineRule="auto" w:after="60"/>
            </w:pPr>
            <w:r>
              <w:rPr>
                <w:rFonts w:ascii="Times New Roman" w:hAnsi="Times New Roman"/>
                <w:b w:val="0"/>
                <w:sz w:val="20"/>
              </w:rPr>
              <w:t>Id</w:t>
            </w:r>
          </w:p>
        </w:tc>
        <w:tc>
          <w:tcPr>
            <w:tcW w:type="dxa" w:w="2257"/>
          </w:tcPr>
          <w:p>
            <w:pPr>
              <w:spacing w:line="240" w:lineRule="auto" w:after="60"/>
            </w:pPr>
            <w:r>
              <w:rPr>
                <w:rFonts w:ascii="Times New Roman" w:hAnsi="Times New Roman"/>
                <w:b w:val="0"/>
                <w:sz w:val="20"/>
              </w:rPr>
              <w:t>Identity relationships</w:t>
            </w:r>
          </w:p>
        </w:tc>
        <w:tc>
          <w:tcPr>
            <w:tcW w:type="dxa" w:w="2257"/>
          </w:tcPr>
          <w:p>
            <w:pPr>
              <w:spacing w:line="240" w:lineRule="auto" w:after="60"/>
            </w:pPr>
            <w:r>
              <w:rPr>
                <w:rFonts w:ascii="Times New Roman" w:hAnsi="Times New Roman"/>
                <w:b w:val="0"/>
                <w:sz w:val="20"/>
              </w:rPr>
              <w:t>Stores user profile details and Identity user data</w:t>
            </w:r>
          </w:p>
        </w:tc>
      </w:tr>
      <w:tr>
        <w:tc>
          <w:tcPr>
            <w:tcW w:type="dxa" w:w="2257"/>
          </w:tcPr>
          <w:p>
            <w:pPr>
              <w:spacing w:line="240" w:lineRule="auto" w:after="60"/>
            </w:pPr>
            <w:r>
              <w:rPr>
                <w:rFonts w:ascii="Times New Roman" w:hAnsi="Times New Roman"/>
                <w:b w:val="0"/>
                <w:sz w:val="20"/>
              </w:rPr>
              <w:t>Course</w:t>
            </w:r>
          </w:p>
        </w:tc>
        <w:tc>
          <w:tcPr>
            <w:tcW w:type="dxa" w:w="2257"/>
          </w:tcPr>
          <w:p>
            <w:pPr>
              <w:spacing w:line="240" w:lineRule="auto" w:after="60"/>
            </w:pPr>
            <w:r>
              <w:rPr>
                <w:rFonts w:ascii="Times New Roman" w:hAnsi="Times New Roman"/>
                <w:b w:val="0"/>
                <w:sz w:val="20"/>
              </w:rPr>
              <w:t>CourseId</w:t>
            </w:r>
          </w:p>
        </w:tc>
        <w:tc>
          <w:tcPr>
            <w:tcW w:type="dxa" w:w="2257"/>
          </w:tcPr>
          <w:p>
            <w:pPr>
              <w:spacing w:line="240" w:lineRule="auto" w:after="60"/>
            </w:pPr>
            <w:r>
              <w:rPr>
                <w:rFonts w:ascii="Times New Roman" w:hAnsi="Times New Roman"/>
                <w:b w:val="0"/>
                <w:sz w:val="20"/>
              </w:rPr>
              <w:t>LecturerId, PrerequisiteId</w:t>
            </w:r>
          </w:p>
        </w:tc>
        <w:tc>
          <w:tcPr>
            <w:tcW w:type="dxa" w:w="2257"/>
          </w:tcPr>
          <w:p>
            <w:pPr>
              <w:spacing w:line="240" w:lineRule="auto" w:after="60"/>
            </w:pPr>
            <w:r>
              <w:rPr>
                <w:rFonts w:ascii="Times New Roman" w:hAnsi="Times New Roman"/>
                <w:b w:val="0"/>
                <w:sz w:val="20"/>
              </w:rPr>
              <w:t>Stores course details, lecturer, capacity, and prerequisite</w:t>
            </w:r>
          </w:p>
        </w:tc>
      </w:tr>
      <w:tr>
        <w:tc>
          <w:tcPr>
            <w:tcW w:type="dxa" w:w="2257"/>
          </w:tcPr>
          <w:p>
            <w:pPr>
              <w:spacing w:line="240" w:lineRule="auto" w:after="60"/>
            </w:pPr>
            <w:r>
              <w:rPr>
                <w:rFonts w:ascii="Times New Roman" w:hAnsi="Times New Roman"/>
                <w:b w:val="0"/>
                <w:sz w:val="20"/>
              </w:rPr>
              <w:t>Enrollment</w:t>
            </w:r>
          </w:p>
        </w:tc>
        <w:tc>
          <w:tcPr>
            <w:tcW w:type="dxa" w:w="2257"/>
          </w:tcPr>
          <w:p>
            <w:pPr>
              <w:spacing w:line="240" w:lineRule="auto" w:after="60"/>
            </w:pPr>
            <w:r>
              <w:rPr>
                <w:rFonts w:ascii="Times New Roman" w:hAnsi="Times New Roman"/>
                <w:b w:val="0"/>
                <w:sz w:val="20"/>
              </w:rPr>
              <w:t>EnrollmentId</w:t>
            </w:r>
          </w:p>
        </w:tc>
        <w:tc>
          <w:tcPr>
            <w:tcW w:type="dxa" w:w="2257"/>
          </w:tcPr>
          <w:p>
            <w:pPr>
              <w:spacing w:line="240" w:lineRule="auto" w:after="60"/>
            </w:pPr>
            <w:r>
              <w:rPr>
                <w:rFonts w:ascii="Times New Roman" w:hAnsi="Times New Roman"/>
                <w:b w:val="0"/>
                <w:sz w:val="20"/>
              </w:rPr>
              <w:t>StudentId, CourseId</w:t>
            </w:r>
          </w:p>
        </w:tc>
        <w:tc>
          <w:tcPr>
            <w:tcW w:type="dxa" w:w="2257"/>
          </w:tcPr>
          <w:p>
            <w:pPr>
              <w:spacing w:line="240" w:lineRule="auto" w:after="60"/>
            </w:pPr>
            <w:r>
              <w:rPr>
                <w:rFonts w:ascii="Times New Roman" w:hAnsi="Times New Roman"/>
                <w:b w:val="0"/>
                <w:sz w:val="20"/>
              </w:rPr>
              <w:t>Links students to courses</w:t>
            </w:r>
          </w:p>
        </w:tc>
      </w:tr>
      <w:tr>
        <w:tc>
          <w:tcPr>
            <w:tcW w:type="dxa" w:w="2257"/>
          </w:tcPr>
          <w:p>
            <w:pPr>
              <w:spacing w:line="240" w:lineRule="auto" w:after="60"/>
            </w:pPr>
            <w:r>
              <w:rPr>
                <w:rFonts w:ascii="Times New Roman" w:hAnsi="Times New Roman"/>
                <w:b w:val="0"/>
                <w:sz w:val="20"/>
              </w:rPr>
              <w:t>Assignment</w:t>
            </w:r>
          </w:p>
        </w:tc>
        <w:tc>
          <w:tcPr>
            <w:tcW w:type="dxa" w:w="2257"/>
          </w:tcPr>
          <w:p>
            <w:pPr>
              <w:spacing w:line="240" w:lineRule="auto" w:after="60"/>
            </w:pPr>
            <w:r>
              <w:rPr>
                <w:rFonts w:ascii="Times New Roman" w:hAnsi="Times New Roman"/>
                <w:b w:val="0"/>
                <w:sz w:val="20"/>
              </w:rPr>
              <w:t>AssignmentId</w:t>
            </w:r>
          </w:p>
        </w:tc>
        <w:tc>
          <w:tcPr>
            <w:tcW w:type="dxa" w:w="2257"/>
          </w:tcPr>
          <w:p>
            <w:pPr>
              <w:spacing w:line="240" w:lineRule="auto" w:after="60"/>
            </w:pPr>
            <w:r>
              <w:rPr>
                <w:rFonts w:ascii="Times New Roman" w:hAnsi="Times New Roman"/>
                <w:b w:val="0"/>
                <w:sz w:val="20"/>
              </w:rPr>
              <w:t>CourseId</w:t>
            </w:r>
          </w:p>
        </w:tc>
        <w:tc>
          <w:tcPr>
            <w:tcW w:type="dxa" w:w="2257"/>
          </w:tcPr>
          <w:p>
            <w:pPr>
              <w:spacing w:line="240" w:lineRule="auto" w:after="60"/>
            </w:pPr>
            <w:r>
              <w:rPr>
                <w:rFonts w:ascii="Times New Roman" w:hAnsi="Times New Roman"/>
                <w:b w:val="0"/>
                <w:sz w:val="20"/>
              </w:rPr>
              <w:t>Stores coursework tasks and due dates</w:t>
            </w:r>
          </w:p>
        </w:tc>
      </w:tr>
      <w:tr>
        <w:tc>
          <w:tcPr>
            <w:tcW w:type="dxa" w:w="2257"/>
          </w:tcPr>
          <w:p>
            <w:pPr>
              <w:spacing w:line="240" w:lineRule="auto" w:after="60"/>
            </w:pPr>
            <w:r>
              <w:rPr>
                <w:rFonts w:ascii="Times New Roman" w:hAnsi="Times New Roman"/>
                <w:b w:val="0"/>
                <w:sz w:val="20"/>
              </w:rPr>
              <w:t>Submission</w:t>
            </w:r>
          </w:p>
        </w:tc>
        <w:tc>
          <w:tcPr>
            <w:tcW w:type="dxa" w:w="2257"/>
          </w:tcPr>
          <w:p>
            <w:pPr>
              <w:spacing w:line="240" w:lineRule="auto" w:after="60"/>
            </w:pPr>
            <w:r>
              <w:rPr>
                <w:rFonts w:ascii="Times New Roman" w:hAnsi="Times New Roman"/>
                <w:b w:val="0"/>
                <w:sz w:val="20"/>
              </w:rPr>
              <w:t>SubmissionId</w:t>
            </w:r>
          </w:p>
        </w:tc>
        <w:tc>
          <w:tcPr>
            <w:tcW w:type="dxa" w:w="2257"/>
          </w:tcPr>
          <w:p>
            <w:pPr>
              <w:spacing w:line="240" w:lineRule="auto" w:after="60"/>
            </w:pPr>
            <w:r>
              <w:rPr>
                <w:rFonts w:ascii="Times New Roman" w:hAnsi="Times New Roman"/>
                <w:b w:val="0"/>
                <w:sz w:val="20"/>
              </w:rPr>
              <w:t>AssignmentId, StudentId, GradedById</w:t>
            </w:r>
          </w:p>
        </w:tc>
        <w:tc>
          <w:tcPr>
            <w:tcW w:type="dxa" w:w="2257"/>
          </w:tcPr>
          <w:p>
            <w:pPr>
              <w:spacing w:line="240" w:lineRule="auto" w:after="60"/>
            </w:pPr>
            <w:r>
              <w:rPr>
                <w:rFonts w:ascii="Times New Roman" w:hAnsi="Times New Roman"/>
                <w:b w:val="0"/>
                <w:sz w:val="20"/>
              </w:rPr>
              <w:t>Stores student submissions, grade, and feedback</w:t>
            </w:r>
          </w:p>
        </w:tc>
      </w:tr>
      <w:tr>
        <w:tc>
          <w:tcPr>
            <w:tcW w:type="dxa" w:w="2257"/>
          </w:tcPr>
          <w:p>
            <w:pPr>
              <w:spacing w:line="240" w:lineRule="auto" w:after="60"/>
            </w:pPr>
            <w:r>
              <w:rPr>
                <w:rFonts w:ascii="Times New Roman" w:hAnsi="Times New Roman"/>
                <w:b w:val="0"/>
                <w:sz w:val="20"/>
              </w:rPr>
              <w:t>CourseMaterial</w:t>
            </w:r>
          </w:p>
        </w:tc>
        <w:tc>
          <w:tcPr>
            <w:tcW w:type="dxa" w:w="2257"/>
          </w:tcPr>
          <w:p>
            <w:pPr>
              <w:spacing w:line="240" w:lineRule="auto" w:after="60"/>
            </w:pPr>
            <w:r>
              <w:rPr>
                <w:rFonts w:ascii="Times New Roman" w:hAnsi="Times New Roman"/>
                <w:b w:val="0"/>
                <w:sz w:val="20"/>
              </w:rPr>
              <w:t>CourseMaterialId</w:t>
            </w:r>
          </w:p>
        </w:tc>
        <w:tc>
          <w:tcPr>
            <w:tcW w:type="dxa" w:w="2257"/>
          </w:tcPr>
          <w:p>
            <w:pPr>
              <w:spacing w:line="240" w:lineRule="auto" w:after="60"/>
            </w:pPr>
            <w:r>
              <w:rPr>
                <w:rFonts w:ascii="Times New Roman" w:hAnsi="Times New Roman"/>
                <w:b w:val="0"/>
                <w:sz w:val="20"/>
              </w:rPr>
              <w:t>CourseId, UploadedById</w:t>
            </w:r>
          </w:p>
        </w:tc>
        <w:tc>
          <w:tcPr>
            <w:tcW w:type="dxa" w:w="2257"/>
          </w:tcPr>
          <w:p>
            <w:pPr>
              <w:spacing w:line="240" w:lineRule="auto" w:after="60"/>
            </w:pPr>
            <w:r>
              <w:rPr>
                <w:rFonts w:ascii="Times New Roman" w:hAnsi="Times New Roman"/>
                <w:b w:val="0"/>
                <w:sz w:val="20"/>
              </w:rPr>
              <w:t>Stores uploaded material metadata</w:t>
            </w:r>
          </w:p>
        </w:tc>
      </w:tr>
      <w:tr>
        <w:tc>
          <w:tcPr>
            <w:tcW w:type="dxa" w:w="2257"/>
          </w:tcPr>
          <w:p>
            <w:pPr>
              <w:spacing w:line="240" w:lineRule="auto" w:after="60"/>
            </w:pPr>
            <w:r>
              <w:rPr>
                <w:rFonts w:ascii="Times New Roman" w:hAnsi="Times New Roman"/>
                <w:b w:val="0"/>
                <w:sz w:val="20"/>
              </w:rPr>
              <w:t>Message</w:t>
            </w:r>
          </w:p>
        </w:tc>
        <w:tc>
          <w:tcPr>
            <w:tcW w:type="dxa" w:w="2257"/>
          </w:tcPr>
          <w:p>
            <w:pPr>
              <w:spacing w:line="240" w:lineRule="auto" w:after="60"/>
            </w:pPr>
            <w:r>
              <w:rPr>
                <w:rFonts w:ascii="Times New Roman" w:hAnsi="Times New Roman"/>
                <w:b w:val="0"/>
                <w:sz w:val="20"/>
              </w:rPr>
              <w:t>MessageId</w:t>
            </w:r>
          </w:p>
        </w:tc>
        <w:tc>
          <w:tcPr>
            <w:tcW w:type="dxa" w:w="2257"/>
          </w:tcPr>
          <w:p>
            <w:pPr>
              <w:spacing w:line="240" w:lineRule="auto" w:after="60"/>
            </w:pPr>
            <w:r>
              <w:rPr>
                <w:rFonts w:ascii="Times New Roman" w:hAnsi="Times New Roman"/>
                <w:b w:val="0"/>
                <w:sz w:val="20"/>
              </w:rPr>
              <w:t>SenderId, ReceiverId</w:t>
            </w:r>
          </w:p>
        </w:tc>
        <w:tc>
          <w:tcPr>
            <w:tcW w:type="dxa" w:w="2257"/>
          </w:tcPr>
          <w:p>
            <w:pPr>
              <w:spacing w:line="240" w:lineRule="auto" w:after="60"/>
            </w:pPr>
            <w:r>
              <w:rPr>
                <w:rFonts w:ascii="Times New Roman" w:hAnsi="Times New Roman"/>
                <w:b w:val="0"/>
                <w:sz w:val="20"/>
              </w:rPr>
              <w:t>Stores direct messages</w:t>
            </w:r>
          </w:p>
        </w:tc>
      </w:tr>
      <w:tr>
        <w:tc>
          <w:tcPr>
            <w:tcW w:type="dxa" w:w="2257"/>
          </w:tcPr>
          <w:p>
            <w:pPr>
              <w:spacing w:line="240" w:lineRule="auto" w:after="60"/>
            </w:pPr>
            <w:r>
              <w:rPr>
                <w:rFonts w:ascii="Times New Roman" w:hAnsi="Times New Roman"/>
                <w:b w:val="0"/>
                <w:sz w:val="20"/>
              </w:rPr>
              <w:t>Meeting</w:t>
            </w:r>
          </w:p>
        </w:tc>
        <w:tc>
          <w:tcPr>
            <w:tcW w:type="dxa" w:w="2257"/>
          </w:tcPr>
          <w:p>
            <w:pPr>
              <w:spacing w:line="240" w:lineRule="auto" w:after="60"/>
            </w:pPr>
            <w:r>
              <w:rPr>
                <w:rFonts w:ascii="Times New Roman" w:hAnsi="Times New Roman"/>
                <w:b w:val="0"/>
                <w:sz w:val="20"/>
              </w:rPr>
              <w:t>MeetingId</w:t>
            </w:r>
          </w:p>
        </w:tc>
        <w:tc>
          <w:tcPr>
            <w:tcW w:type="dxa" w:w="2257"/>
          </w:tcPr>
          <w:p>
            <w:pPr>
              <w:spacing w:line="240" w:lineRule="auto" w:after="60"/>
            </w:pPr>
            <w:r>
              <w:rPr>
                <w:rFonts w:ascii="Times New Roman" w:hAnsi="Times New Roman"/>
                <w:b w:val="0"/>
                <w:sz w:val="20"/>
              </w:rPr>
              <w:t>CourseId, LecturerId</w:t>
            </w:r>
          </w:p>
        </w:tc>
        <w:tc>
          <w:tcPr>
            <w:tcW w:type="dxa" w:w="2257"/>
          </w:tcPr>
          <w:p>
            <w:pPr>
              <w:spacing w:line="240" w:lineRule="auto" w:after="60"/>
            </w:pPr>
            <w:r>
              <w:rPr>
                <w:rFonts w:ascii="Times New Roman" w:hAnsi="Times New Roman"/>
                <w:b w:val="0"/>
                <w:sz w:val="20"/>
              </w:rPr>
              <w:t>Stores scheduled meeting details</w:t>
            </w:r>
          </w:p>
        </w:tc>
      </w:tr>
      <w:tr>
        <w:tc>
          <w:tcPr>
            <w:tcW w:type="dxa" w:w="2257"/>
          </w:tcPr>
          <w:p>
            <w:pPr>
              <w:spacing w:line="240" w:lineRule="auto" w:after="60"/>
            </w:pPr>
            <w:r>
              <w:rPr>
                <w:rFonts w:ascii="Times New Roman" w:hAnsi="Times New Roman"/>
                <w:b w:val="0"/>
                <w:sz w:val="20"/>
              </w:rPr>
              <w:t>AuditLog</w:t>
            </w:r>
          </w:p>
        </w:tc>
        <w:tc>
          <w:tcPr>
            <w:tcW w:type="dxa" w:w="2257"/>
          </w:tcPr>
          <w:p>
            <w:pPr>
              <w:spacing w:line="240" w:lineRule="auto" w:after="60"/>
            </w:pPr>
            <w:r>
              <w:rPr>
                <w:rFonts w:ascii="Times New Roman" w:hAnsi="Times New Roman"/>
                <w:b w:val="0"/>
                <w:sz w:val="20"/>
              </w:rPr>
              <w:t>AuditLogId</w:t>
            </w:r>
          </w:p>
        </w:tc>
        <w:tc>
          <w:tcPr>
            <w:tcW w:type="dxa" w:w="2257"/>
          </w:tcPr>
          <w:p>
            <w:pPr>
              <w:spacing w:line="240" w:lineRule="auto" w:after="60"/>
            </w:pPr>
            <w:r>
              <w:rPr>
                <w:rFonts w:ascii="Times New Roman" w:hAnsi="Times New Roman"/>
                <w:b w:val="0"/>
                <w:sz w:val="20"/>
              </w:rPr>
              <w:t>UserId</w:t>
            </w:r>
          </w:p>
        </w:tc>
        <w:tc>
          <w:tcPr>
            <w:tcW w:type="dxa" w:w="2257"/>
          </w:tcPr>
          <w:p>
            <w:pPr>
              <w:spacing w:line="240" w:lineRule="auto" w:after="60"/>
            </w:pPr>
            <w:r>
              <w:rPr>
                <w:rFonts w:ascii="Times New Roman" w:hAnsi="Times New Roman"/>
                <w:b w:val="0"/>
                <w:sz w:val="20"/>
              </w:rPr>
              <w:t>Stores audit activity</w:t>
            </w:r>
          </w:p>
        </w:tc>
      </w:tr>
    </w:tbl>
    <w:p>
      <w:pPr>
        <w:spacing w:line="360" w:lineRule="auto" w:after="120"/>
        <w:jc w:val="both"/>
      </w:pPr>
    </w:p>
    <w:p>
      <w:pPr>
        <w:spacing w:line="360" w:lineRule="auto" w:after="120"/>
        <w:jc w:val="both"/>
      </w:pPr>
      <w:r>
        <w:rPr>
          <w:rFonts w:ascii="Times New Roman" w:hAnsi="Times New Roman"/>
          <w:sz w:val="24"/>
        </w:rPr>
        <w:t>The database access approach is Entity Framework Core through ApplicationDbContext, which inherits from IdentityDbContext&lt;ApplicationUser&gt;. Migrations are present in Data/Migrations/. The project uses Pomelo Entity Framework Core MySQL. SQL Server or LocalDB scripts were not found in the scan and remain [NEEDS CONFIRMATION] if required by the lecturer.</w:t>
      </w:r>
    </w:p>
    <w:p>
      <w:pPr>
        <w:spacing w:line="360" w:lineRule="auto" w:after="120"/>
        <w:jc w:val="both"/>
      </w:pPr>
    </w:p>
    <w:p>
      <w:pPr>
        <w:pStyle w:val="Heading1"/>
        <w:spacing w:line="360" w:lineRule="auto" w:after="120"/>
      </w:pPr>
      <w:r>
        <w:rPr>
          <w:rFonts w:ascii="Times New Roman" w:hAnsi="Times New Roman"/>
          <w:sz w:val="24"/>
        </w:rPr>
        <w:t>10. Implementation</w:t>
      </w:r>
    </w:p>
    <w:p>
      <w:pPr>
        <w:spacing w:line="360" w:lineRule="auto" w:after="120"/>
        <w:jc w:val="both"/>
      </w:pPr>
    </w:p>
    <w:p>
      <w:pPr>
        <w:pStyle w:val="Heading2"/>
        <w:spacing w:line="360" w:lineRule="auto" w:after="120"/>
      </w:pPr>
      <w:r>
        <w:rPr>
          <w:rFonts w:ascii="Times New Roman" w:hAnsi="Times New Roman"/>
          <w:sz w:val="24"/>
        </w:rPr>
        <w:t>10.1 ASP.NET MVC Structure</w:t>
      </w:r>
    </w:p>
    <w:p>
      <w:pPr>
        <w:spacing w:line="360" w:lineRule="auto" w:after="120"/>
        <w:jc w:val="both"/>
      </w:pPr>
    </w:p>
    <w:p>
      <w:pPr>
        <w:spacing w:line="360" w:lineRule="auto" w:after="120"/>
        <w:jc w:val="both"/>
      </w:pPr>
      <w:r>
        <w:rPr>
          <w:rFonts w:ascii="Times New Roman" w:hAnsi="Times New Roman"/>
          <w:sz w:val="24"/>
        </w:rPr>
        <w:t>The application follows MVC structure with Controllers, Models, ViewModels, Views, Data, Infrastructure, and wwwroot folders. Program.cs configures services, middleware, Identity, EF Core, rate limiting, security headers, routes, and database seeding.</w:t>
      </w:r>
    </w:p>
    <w:p>
      <w:pPr>
        <w:spacing w:line="360" w:lineRule="auto" w:after="120"/>
        <w:jc w:val="both"/>
      </w:pPr>
    </w:p>
    <w:p>
      <w:pPr>
        <w:spacing w:line="360" w:lineRule="auto" w:after="120"/>
        <w:jc w:val="both"/>
      </w:pPr>
      <w:r>
        <w:rPr>
          <w:rFonts w:ascii="Times New Roman" w:hAnsi="Times New Roman"/>
          <w:sz w:val="24"/>
        </w:rPr>
        <w:t>Evidence placeholder: Figure 18 Source Repository Evidence.</w:t>
      </w:r>
    </w:p>
    <w:p>
      <w:pPr>
        <w:spacing w:line="360" w:lineRule="auto" w:after="120"/>
        <w:jc w:val="both"/>
      </w:pPr>
    </w:p>
    <w:p>
      <w:pPr>
        <w:pStyle w:val="Heading2"/>
        <w:spacing w:line="360" w:lineRule="auto" w:after="120"/>
      </w:pPr>
      <w:r>
        <w:rPr>
          <w:rFonts w:ascii="Times New Roman" w:hAnsi="Times New Roman"/>
          <w:sz w:val="24"/>
        </w:rPr>
        <w:t>10.2 User Registration and Login</w:t>
      </w:r>
    </w:p>
    <w:p>
      <w:pPr>
        <w:spacing w:line="360" w:lineRule="auto" w:after="120"/>
        <w:jc w:val="both"/>
      </w:pPr>
    </w:p>
    <w:p>
      <w:pPr>
        <w:spacing w:line="360" w:lineRule="auto" w:after="120"/>
        <w:jc w:val="both"/>
      </w:pPr>
      <w:r>
        <w:rPr>
          <w:rFonts w:ascii="Times New Roman" w:hAnsi="Times New Roman"/>
          <w:sz w:val="24"/>
        </w:rPr>
        <w:t>Registration and login are implemented in AccountController.cs. The view models are RegisterViewModel, LoginViewModel, ForgotPasswordViewModel, and ResetPasswordViewModel. Views are stored under Views/Account/. Identity handles password sign-in, lockout, roles, password reset, and optional Google sign-in where configured.</w:t>
      </w:r>
    </w:p>
    <w:p>
      <w:pPr>
        <w:spacing w:line="360" w:lineRule="auto" w:after="120"/>
        <w:jc w:val="both"/>
      </w:pPr>
    </w:p>
    <w:p>
      <w:pPr>
        <w:spacing w:line="360" w:lineRule="auto" w:after="120"/>
        <w:jc w:val="both"/>
      </w:pPr>
      <w:r>
        <w:rPr>
          <w:rFonts w:ascii="Times New Roman" w:hAnsi="Times New Roman"/>
          <w:sz w:val="24"/>
        </w:rPr>
        <w:t>Evidence placeholder: Figure 7 Login or Registration Screen.</w:t>
      </w:r>
    </w:p>
    <w:p>
      <w:pPr>
        <w:spacing w:line="360" w:lineRule="auto" w:after="120"/>
        <w:jc w:val="both"/>
      </w:pPr>
    </w:p>
    <w:p>
      <w:pPr>
        <w:pStyle w:val="Heading2"/>
        <w:spacing w:line="360" w:lineRule="auto" w:after="120"/>
      </w:pPr>
      <w:r>
        <w:rPr>
          <w:rFonts w:ascii="Times New Roman" w:hAnsi="Times New Roman"/>
          <w:sz w:val="24"/>
        </w:rPr>
        <w:t>10.3 Student Dashboard</w:t>
      </w:r>
    </w:p>
    <w:p>
      <w:pPr>
        <w:spacing w:line="360" w:lineRule="auto" w:after="120"/>
        <w:jc w:val="both"/>
      </w:pPr>
    </w:p>
    <w:p>
      <w:pPr>
        <w:spacing w:line="360" w:lineRule="auto" w:after="120"/>
        <w:jc w:val="both"/>
      </w:pPr>
      <w:r>
        <w:rPr>
          <w:rFonts w:ascii="Times New Roman" w:hAnsi="Times New Roman"/>
          <w:sz w:val="24"/>
        </w:rPr>
        <w:t>The student dashboard is implemented by DashboardController.Student and Views/Dashboard/Student.cshtml. It uses StudentDashboardViewModel to display enrolled courses, deadlines, grades, messages, activity, calendar events, and meetings.</w:t>
      </w:r>
    </w:p>
    <w:p>
      <w:pPr>
        <w:spacing w:line="360" w:lineRule="auto" w:after="120"/>
        <w:jc w:val="both"/>
      </w:pPr>
    </w:p>
    <w:p>
      <w:pPr>
        <w:spacing w:line="360" w:lineRule="auto" w:after="120"/>
        <w:jc w:val="both"/>
      </w:pPr>
      <w:r>
        <w:rPr>
          <w:rFonts w:ascii="Times New Roman" w:hAnsi="Times New Roman"/>
          <w:sz w:val="24"/>
        </w:rPr>
        <w:t>Evidence placeholder: Figure 8 Student Dashboard.</w:t>
      </w:r>
    </w:p>
    <w:p>
      <w:pPr>
        <w:spacing w:line="360" w:lineRule="auto" w:after="120"/>
        <w:jc w:val="both"/>
      </w:pPr>
    </w:p>
    <w:p>
      <w:pPr>
        <w:pStyle w:val="Heading2"/>
        <w:spacing w:line="360" w:lineRule="auto" w:after="120"/>
      </w:pPr>
      <w:r>
        <w:rPr>
          <w:rFonts w:ascii="Times New Roman" w:hAnsi="Times New Roman"/>
          <w:sz w:val="24"/>
        </w:rPr>
        <w:t>10.4 Lecturer Dashboard</w:t>
      </w:r>
    </w:p>
    <w:p>
      <w:pPr>
        <w:spacing w:line="360" w:lineRule="auto" w:after="120"/>
        <w:jc w:val="both"/>
      </w:pPr>
    </w:p>
    <w:p>
      <w:pPr>
        <w:spacing w:line="360" w:lineRule="auto" w:after="120"/>
        <w:jc w:val="both"/>
      </w:pPr>
      <w:r>
        <w:rPr>
          <w:rFonts w:ascii="Times New Roman" w:hAnsi="Times New Roman"/>
          <w:sz w:val="24"/>
        </w:rPr>
        <w:t>The lecturer dashboard is implemented by DashboardController.Lecturer and Views/Dashboard/Lecturer.cshtml. It displays teaching courses, enrolment counts, assignment counts, pending submissions, graded submissions, recent submissions, messages, meetings, and activity.</w:t>
      </w:r>
    </w:p>
    <w:p>
      <w:pPr>
        <w:spacing w:line="360" w:lineRule="auto" w:after="120"/>
        <w:jc w:val="both"/>
      </w:pPr>
    </w:p>
    <w:p>
      <w:pPr>
        <w:spacing w:line="360" w:lineRule="auto" w:after="120"/>
        <w:jc w:val="both"/>
      </w:pPr>
      <w:r>
        <w:rPr>
          <w:rFonts w:ascii="Times New Roman" w:hAnsi="Times New Roman"/>
          <w:sz w:val="24"/>
        </w:rPr>
        <w:t>Evidence placeholder: Figure 9 Lecturer Dashboard.</w:t>
      </w:r>
    </w:p>
    <w:p>
      <w:pPr>
        <w:spacing w:line="360" w:lineRule="auto" w:after="120"/>
        <w:jc w:val="both"/>
      </w:pPr>
    </w:p>
    <w:p>
      <w:pPr>
        <w:pStyle w:val="Heading2"/>
        <w:spacing w:line="360" w:lineRule="auto" w:after="120"/>
      </w:pPr>
      <w:r>
        <w:rPr>
          <w:rFonts w:ascii="Times New Roman" w:hAnsi="Times New Roman"/>
          <w:sz w:val="24"/>
        </w:rPr>
        <w:t>10.5 Administrator Dashboard</w:t>
      </w:r>
    </w:p>
    <w:p>
      <w:pPr>
        <w:spacing w:line="360" w:lineRule="auto" w:after="120"/>
        <w:jc w:val="both"/>
      </w:pPr>
    </w:p>
    <w:p>
      <w:pPr>
        <w:spacing w:line="360" w:lineRule="auto" w:after="120"/>
        <w:jc w:val="both"/>
      </w:pPr>
      <w:r>
        <w:rPr>
          <w:rFonts w:ascii="Times New Roman" w:hAnsi="Times New Roman"/>
          <w:sz w:val="24"/>
        </w:rPr>
        <w:t>The administrator dashboard is implemented by DashboardController.Administrator and Views/Dashboard/Administrator.cshtml. It shows counts for users, courses, enrolments, assignments, submissions, messages, popular courses, and recent audit activity.</w:t>
      </w:r>
    </w:p>
    <w:p>
      <w:pPr>
        <w:spacing w:line="360" w:lineRule="auto" w:after="120"/>
        <w:jc w:val="both"/>
      </w:pPr>
    </w:p>
    <w:p>
      <w:pPr>
        <w:spacing w:line="360" w:lineRule="auto" w:after="120"/>
        <w:jc w:val="both"/>
      </w:pPr>
      <w:r>
        <w:rPr>
          <w:rFonts w:ascii="Times New Roman" w:hAnsi="Times New Roman"/>
          <w:sz w:val="24"/>
        </w:rPr>
        <w:t>Evidence placeholder: Figure 10 Administrator Dashboard.</w:t>
      </w:r>
    </w:p>
    <w:p>
      <w:pPr>
        <w:spacing w:line="360" w:lineRule="auto" w:after="120"/>
        <w:jc w:val="both"/>
      </w:pPr>
    </w:p>
    <w:p>
      <w:pPr>
        <w:pStyle w:val="Heading2"/>
        <w:spacing w:line="360" w:lineRule="auto" w:after="120"/>
      </w:pPr>
      <w:r>
        <w:rPr>
          <w:rFonts w:ascii="Times New Roman" w:hAnsi="Times New Roman"/>
          <w:sz w:val="24"/>
        </w:rPr>
        <w:t>10.6 Course Management</w:t>
      </w:r>
    </w:p>
    <w:p>
      <w:pPr>
        <w:spacing w:line="360" w:lineRule="auto" w:after="120"/>
        <w:jc w:val="both"/>
      </w:pPr>
    </w:p>
    <w:p>
      <w:pPr>
        <w:spacing w:line="360" w:lineRule="auto" w:after="120"/>
        <w:jc w:val="both"/>
      </w:pPr>
      <w:r>
        <w:rPr>
          <w:rFonts w:ascii="Times New Roman" w:hAnsi="Times New Roman"/>
          <w:sz w:val="24"/>
        </w:rPr>
        <w:t>Course management is implemented in CoursesController.cs. Administrators can create, edit, delete, search, and page through courses. Lecturers can access MyCourses and upload materials for their own courses. The Course entity stores code, name, description, credits, enrolment limit, lecturer, prerequisite, enrolments, assignments, materials, and meetings.</w:t>
      </w:r>
    </w:p>
    <w:p>
      <w:pPr>
        <w:spacing w:line="360" w:lineRule="auto" w:after="120"/>
        <w:jc w:val="both"/>
      </w:pPr>
    </w:p>
    <w:p>
      <w:pPr>
        <w:spacing w:line="360" w:lineRule="auto" w:after="120"/>
        <w:jc w:val="both"/>
      </w:pPr>
      <w:r>
        <w:rPr>
          <w:rFonts w:ascii="Times New Roman" w:hAnsi="Times New Roman"/>
          <w:sz w:val="24"/>
        </w:rPr>
        <w:t>Evidence placeholder: Figure 11 Course Management Screen.</w:t>
      </w:r>
    </w:p>
    <w:p>
      <w:pPr>
        <w:spacing w:line="360" w:lineRule="auto" w:after="120"/>
        <w:jc w:val="both"/>
      </w:pPr>
    </w:p>
    <w:p>
      <w:pPr>
        <w:pStyle w:val="Heading2"/>
        <w:spacing w:line="360" w:lineRule="auto" w:after="120"/>
      </w:pPr>
      <w:r>
        <w:rPr>
          <w:rFonts w:ascii="Times New Roman" w:hAnsi="Times New Roman"/>
          <w:sz w:val="24"/>
        </w:rPr>
        <w:t>10.7 Enrollment System</w:t>
      </w:r>
    </w:p>
    <w:p>
      <w:pPr>
        <w:spacing w:line="360" w:lineRule="auto" w:after="120"/>
        <w:jc w:val="both"/>
      </w:pPr>
    </w:p>
    <w:p>
      <w:pPr>
        <w:spacing w:line="360" w:lineRule="auto" w:after="120"/>
        <w:jc w:val="both"/>
      </w:pPr>
      <w:r>
        <w:rPr>
          <w:rFonts w:ascii="Times New Roman" w:hAnsi="Times New Roman"/>
          <w:sz w:val="24"/>
        </w:rPr>
        <w:t>The enrolment workflow is implemented in EnrollmentsController.cs. Students can browse courses and enrol if the course is open, the student is not already enrolled, the capacity has not been reached, and any prerequisite has been satisfied.</w:t>
      </w:r>
    </w:p>
    <w:p>
      <w:pPr>
        <w:spacing w:line="360" w:lineRule="auto" w:after="120"/>
        <w:jc w:val="both"/>
      </w:pPr>
    </w:p>
    <w:p>
      <w:pPr>
        <w:spacing w:line="360" w:lineRule="auto" w:after="120"/>
        <w:jc w:val="both"/>
      </w:pPr>
      <w:r>
        <w:rPr>
          <w:rFonts w:ascii="Times New Roman" w:hAnsi="Times New Roman"/>
          <w:sz w:val="24"/>
        </w:rPr>
        <w:t>Evidence placeholder: Figure 12 Enrollment Screen.</w:t>
      </w:r>
    </w:p>
    <w:p>
      <w:pPr>
        <w:spacing w:line="360" w:lineRule="auto" w:after="120"/>
        <w:jc w:val="both"/>
      </w:pPr>
    </w:p>
    <w:p>
      <w:pPr>
        <w:pStyle w:val="Heading2"/>
        <w:spacing w:line="360" w:lineRule="auto" w:after="120"/>
      </w:pPr>
      <w:r>
        <w:rPr>
          <w:rFonts w:ascii="Times New Roman" w:hAnsi="Times New Roman"/>
          <w:sz w:val="24"/>
        </w:rPr>
        <w:t>10.8 Assignment and Grading</w:t>
      </w:r>
    </w:p>
    <w:p>
      <w:pPr>
        <w:spacing w:line="360" w:lineRule="auto" w:after="120"/>
        <w:jc w:val="both"/>
      </w:pPr>
    </w:p>
    <w:p>
      <w:pPr>
        <w:spacing w:line="360" w:lineRule="auto" w:after="120"/>
        <w:jc w:val="both"/>
      </w:pPr>
      <w:r>
        <w:rPr>
          <w:rFonts w:ascii="Times New Roman" w:hAnsi="Times New Roman"/>
          <w:sz w:val="24"/>
        </w:rPr>
        <w:t>Assignment creation and management are implemented in AssignmentsController.cs. Student submissions and lecturer grading are implemented in SubmissionsController.cs. The Submission model stores text content, file metadata, status, grade, feedback, and grading details. A separate Grade model was not found because grade fields are stored in Submission.</w:t>
      </w:r>
    </w:p>
    <w:p>
      <w:pPr>
        <w:spacing w:line="360" w:lineRule="auto" w:after="120"/>
        <w:jc w:val="both"/>
      </w:pPr>
    </w:p>
    <w:p>
      <w:pPr>
        <w:spacing w:line="360" w:lineRule="auto" w:after="120"/>
        <w:jc w:val="both"/>
      </w:pPr>
      <w:r>
        <w:rPr>
          <w:rFonts w:ascii="Times New Roman" w:hAnsi="Times New Roman"/>
          <w:sz w:val="24"/>
        </w:rPr>
        <w:t>Evidence placeholder: Figure 13 Assignment and Grading Screen.</w:t>
      </w:r>
    </w:p>
    <w:p>
      <w:pPr>
        <w:spacing w:line="360" w:lineRule="auto" w:after="120"/>
        <w:jc w:val="both"/>
      </w:pPr>
    </w:p>
    <w:p>
      <w:pPr>
        <w:pStyle w:val="Heading2"/>
        <w:spacing w:line="360" w:lineRule="auto" w:after="120"/>
      </w:pPr>
      <w:r>
        <w:rPr>
          <w:rFonts w:ascii="Times New Roman" w:hAnsi="Times New Roman"/>
          <w:sz w:val="24"/>
        </w:rPr>
        <w:t>10.9 Reporting and Analytics</w:t>
      </w:r>
    </w:p>
    <w:p>
      <w:pPr>
        <w:spacing w:line="360" w:lineRule="auto" w:after="120"/>
        <w:jc w:val="both"/>
      </w:pPr>
    </w:p>
    <w:p>
      <w:pPr>
        <w:spacing w:line="360" w:lineRule="auto" w:after="120"/>
        <w:jc w:val="both"/>
      </w:pPr>
      <w:r>
        <w:rPr>
          <w:rFonts w:ascii="Times New Roman" w:hAnsi="Times New Roman"/>
          <w:sz w:val="24"/>
        </w:rPr>
        <w:t>ReportsController.cs implements course popularity, student performance, lecturer workload, enrolments, pass/fail, and assignment attendance reports. CsvWriter.cs provides CSV export and PdfReport.cs provides PDF export through QuestPDF.</w:t>
      </w:r>
    </w:p>
    <w:p>
      <w:pPr>
        <w:spacing w:line="360" w:lineRule="auto" w:after="120"/>
        <w:jc w:val="both"/>
      </w:pPr>
    </w:p>
    <w:p>
      <w:pPr>
        <w:spacing w:line="360" w:lineRule="auto" w:after="120"/>
        <w:jc w:val="both"/>
      </w:pPr>
      <w:r>
        <w:rPr>
          <w:rFonts w:ascii="Times New Roman" w:hAnsi="Times New Roman"/>
          <w:sz w:val="24"/>
        </w:rPr>
        <w:t>Evidence placeholder: Figure 14 Reporting and Analytics Screen.</w:t>
      </w:r>
    </w:p>
    <w:p>
      <w:pPr>
        <w:spacing w:line="360" w:lineRule="auto" w:after="120"/>
        <w:jc w:val="both"/>
      </w:pPr>
    </w:p>
    <w:p>
      <w:pPr>
        <w:pStyle w:val="Heading2"/>
        <w:spacing w:line="360" w:lineRule="auto" w:after="120"/>
      </w:pPr>
      <w:r>
        <w:rPr>
          <w:rFonts w:ascii="Times New Roman" w:hAnsi="Times New Roman"/>
          <w:sz w:val="24"/>
        </w:rPr>
        <w:t>10.10 Communication Module</w:t>
      </w:r>
    </w:p>
    <w:p>
      <w:pPr>
        <w:spacing w:line="360" w:lineRule="auto" w:after="120"/>
        <w:jc w:val="both"/>
      </w:pPr>
    </w:p>
    <w:p>
      <w:pPr>
        <w:spacing w:line="360" w:lineRule="auto" w:after="120"/>
        <w:jc w:val="both"/>
      </w:pPr>
      <w:r>
        <w:rPr>
          <w:rFonts w:ascii="Times New Roman" w:hAnsi="Times New Roman"/>
          <w:sz w:val="24"/>
        </w:rPr>
        <w:t>MessagesController.cs implements inbox, thread, reply, compose, and mark all read actions. Students can message lecturers linked to enrolled courses. Lecturers can message students enrolled in their courses. MeetingsController.cs provides meeting scheduling and joining as an additional communication feature.</w:t>
      </w:r>
    </w:p>
    <w:p>
      <w:pPr>
        <w:spacing w:line="360" w:lineRule="auto" w:after="120"/>
        <w:jc w:val="both"/>
      </w:pPr>
    </w:p>
    <w:p>
      <w:pPr>
        <w:spacing w:line="360" w:lineRule="auto" w:after="120"/>
        <w:jc w:val="both"/>
      </w:pPr>
      <w:r>
        <w:rPr>
          <w:rFonts w:ascii="Times New Roman" w:hAnsi="Times New Roman"/>
          <w:sz w:val="24"/>
        </w:rPr>
        <w:t>Evidence placeholder: Figure 15 Communication Module Screen.</w:t>
      </w:r>
    </w:p>
    <w:p>
      <w:pPr>
        <w:spacing w:line="360" w:lineRule="auto" w:after="120"/>
        <w:jc w:val="both"/>
      </w:pPr>
    </w:p>
    <w:p>
      <w:pPr>
        <w:pStyle w:val="Heading2"/>
        <w:spacing w:line="360" w:lineRule="auto" w:after="120"/>
      </w:pPr>
      <w:r>
        <w:rPr>
          <w:rFonts w:ascii="Times New Roman" w:hAnsi="Times New Roman"/>
          <w:sz w:val="24"/>
        </w:rPr>
        <w:t>10.11 Security and Data Protection</w:t>
      </w:r>
    </w:p>
    <w:p>
      <w:pPr>
        <w:spacing w:line="360" w:lineRule="auto" w:after="120"/>
        <w:jc w:val="both"/>
      </w:pPr>
    </w:p>
    <w:p>
      <w:pPr>
        <w:spacing w:line="360" w:lineRule="auto" w:after="120"/>
        <w:jc w:val="both"/>
      </w:pPr>
      <w:r>
        <w:rPr>
          <w:rFonts w:ascii="Times New Roman" w:hAnsi="Times New Roman"/>
          <w:sz w:val="24"/>
        </w:rPr>
        <w:t>Security is supported by ASP.NET Core Identity, RBAC, anti-forgery tokens, rate limiting, secure cookie configuration, security headers, file upload validation, controlled file downloads, and audit logging. Exception handling is configured in Program.cs through production and development error handling paths.</w:t>
      </w:r>
    </w:p>
    <w:p>
      <w:pPr>
        <w:spacing w:line="360" w:lineRule="auto" w:after="120"/>
        <w:jc w:val="both"/>
      </w:pPr>
    </w:p>
    <w:p>
      <w:pPr>
        <w:spacing w:line="360" w:lineRule="auto" w:after="120"/>
        <w:jc w:val="both"/>
      </w:pPr>
      <w:r>
        <w:rPr>
          <w:rFonts w:ascii="Times New Roman" w:hAnsi="Times New Roman"/>
          <w:sz w:val="24"/>
        </w:rPr>
        <w:t>Evidence placeholder: Figure 16 Validation or Error Handling Evidence.</w:t>
      </w:r>
    </w:p>
    <w:p>
      <w:pPr>
        <w:spacing w:line="360" w:lineRule="auto" w:after="120"/>
        <w:jc w:val="both"/>
      </w:pPr>
    </w:p>
    <w:p>
      <w:pPr>
        <w:pStyle w:val="Heading1"/>
        <w:spacing w:line="360" w:lineRule="auto" w:after="120"/>
      </w:pPr>
      <w:r>
        <w:rPr>
          <w:rFonts w:ascii="Times New Roman" w:hAnsi="Times New Roman"/>
          <w:sz w:val="24"/>
        </w:rPr>
        <w:t>11. Detailed Description of Classes, Properties, and Methods</w:t>
      </w:r>
    </w:p>
    <w:p>
      <w:pPr>
        <w:spacing w:line="360" w:lineRule="auto" w:after="120"/>
        <w:jc w:val="both"/>
      </w:pPr>
    </w:p>
    <w:p>
      <w:pPr>
        <w:spacing w:line="360" w:lineRule="auto" w:after="120"/>
        <w:jc w:val="both"/>
      </w:pPr>
      <w:r>
        <w:rPr>
          <w:rFonts w:ascii="Times New Roman" w:hAnsi="Times New Roman"/>
          <w:sz w:val="24"/>
        </w:rPr>
        <w:t>Table 4: Main Controllers and Responsibilities</w:t>
      </w:r>
    </w:p>
    <w:p>
      <w:pPr>
        <w:spacing w:line="360" w:lineRule="auto" w:after="120"/>
        <w:jc w:val="both"/>
      </w:pP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line="240" w:lineRule="auto" w:after="60"/>
            </w:pPr>
            <w:r>
              <w:rPr>
                <w:rFonts w:ascii="Times New Roman" w:hAnsi="Times New Roman"/>
                <w:b/>
                <w:sz w:val="20"/>
              </w:rPr>
              <w:t>Controller</w:t>
            </w:r>
          </w:p>
        </w:tc>
        <w:tc>
          <w:tcPr>
            <w:tcW w:type="dxa" w:w="1806"/>
          </w:tcPr>
          <w:p>
            <w:pPr>
              <w:spacing w:line="240" w:lineRule="auto" w:after="60"/>
            </w:pPr>
            <w:r>
              <w:rPr>
                <w:rFonts w:ascii="Times New Roman" w:hAnsi="Times New Roman"/>
                <w:b/>
                <w:sz w:val="20"/>
              </w:rPr>
              <w:t>Main Responsibility</w:t>
            </w:r>
          </w:p>
        </w:tc>
        <w:tc>
          <w:tcPr>
            <w:tcW w:type="dxa" w:w="1806"/>
          </w:tcPr>
          <w:p>
            <w:pPr>
              <w:spacing w:line="240" w:lineRule="auto" w:after="60"/>
            </w:pPr>
            <w:r>
              <w:rPr>
                <w:rFonts w:ascii="Times New Roman" w:hAnsi="Times New Roman"/>
                <w:b/>
                <w:sz w:val="20"/>
              </w:rPr>
              <w:t>Key Actions / Methods</w:t>
            </w:r>
          </w:p>
        </w:tc>
        <w:tc>
          <w:tcPr>
            <w:tcW w:type="dxa" w:w="1806"/>
          </w:tcPr>
          <w:p>
            <w:pPr>
              <w:spacing w:line="240" w:lineRule="auto" w:after="60"/>
            </w:pPr>
            <w:r>
              <w:rPr>
                <w:rFonts w:ascii="Times New Roman" w:hAnsi="Times New Roman"/>
                <w:b/>
                <w:sz w:val="20"/>
              </w:rPr>
              <w:t>Related Views</w:t>
            </w:r>
          </w:p>
        </w:tc>
        <w:tc>
          <w:tcPr>
            <w:tcW w:type="dxa" w:w="1806"/>
          </w:tcPr>
          <w:p>
            <w:pPr>
              <w:spacing w:line="240" w:lineRule="auto" w:after="60"/>
            </w:pPr>
            <w:r>
              <w:rPr>
                <w:rFonts w:ascii="Times New Roman" w:hAnsi="Times New Roman"/>
                <w:b/>
                <w:sz w:val="20"/>
              </w:rPr>
              <w:t>Coursework Task</w:t>
            </w:r>
          </w:p>
        </w:tc>
      </w:tr>
      <w:tr>
        <w:tc>
          <w:tcPr>
            <w:tcW w:type="dxa" w:w="1806"/>
          </w:tcPr>
          <w:p>
            <w:pPr>
              <w:spacing w:line="240" w:lineRule="auto" w:after="60"/>
            </w:pPr>
            <w:r>
              <w:rPr>
                <w:rFonts w:ascii="Times New Roman" w:hAnsi="Times New Roman"/>
                <w:b w:val="0"/>
                <w:sz w:val="20"/>
              </w:rPr>
              <w:t>AccountController</w:t>
            </w:r>
          </w:p>
        </w:tc>
        <w:tc>
          <w:tcPr>
            <w:tcW w:type="dxa" w:w="1806"/>
          </w:tcPr>
          <w:p>
            <w:pPr>
              <w:spacing w:line="240" w:lineRule="auto" w:after="60"/>
            </w:pPr>
            <w:r>
              <w:rPr>
                <w:rFonts w:ascii="Times New Roman" w:hAnsi="Times New Roman"/>
                <w:b w:val="0"/>
                <w:sz w:val="20"/>
              </w:rPr>
              <w:t>Authentication and account flows</w:t>
            </w:r>
          </w:p>
        </w:tc>
        <w:tc>
          <w:tcPr>
            <w:tcW w:type="dxa" w:w="1806"/>
          </w:tcPr>
          <w:p>
            <w:pPr>
              <w:spacing w:line="240" w:lineRule="auto" w:after="60"/>
            </w:pPr>
            <w:r>
              <w:rPr>
                <w:rFonts w:ascii="Times New Roman" w:hAnsi="Times New Roman"/>
                <w:b w:val="0"/>
                <w:sz w:val="20"/>
              </w:rPr>
              <w:t>Register, Login, Logout, ForgotPassword, ResetPassword, GoogleCallback</w:t>
            </w:r>
          </w:p>
        </w:tc>
        <w:tc>
          <w:tcPr>
            <w:tcW w:type="dxa" w:w="1806"/>
          </w:tcPr>
          <w:p>
            <w:pPr>
              <w:spacing w:line="240" w:lineRule="auto" w:after="60"/>
            </w:pPr>
            <w:r>
              <w:rPr>
                <w:rFonts w:ascii="Times New Roman" w:hAnsi="Times New Roman"/>
                <w:b w:val="0"/>
                <w:sz w:val="20"/>
              </w:rPr>
              <w:t>Views/Account/</w:t>
            </w:r>
          </w:p>
        </w:tc>
        <w:tc>
          <w:tcPr>
            <w:tcW w:type="dxa" w:w="1806"/>
          </w:tcPr>
          <w:p>
            <w:pPr>
              <w:spacing w:line="240" w:lineRule="auto" w:after="60"/>
            </w:pPr>
            <w:r>
              <w:rPr>
                <w:rFonts w:ascii="Times New Roman" w:hAnsi="Times New Roman"/>
                <w:b w:val="0"/>
                <w:sz w:val="20"/>
              </w:rPr>
              <w:t>Registration/Login</w:t>
            </w:r>
          </w:p>
        </w:tc>
      </w:tr>
      <w:tr>
        <w:tc>
          <w:tcPr>
            <w:tcW w:type="dxa" w:w="1806"/>
          </w:tcPr>
          <w:p>
            <w:pPr>
              <w:spacing w:line="240" w:lineRule="auto" w:after="60"/>
            </w:pPr>
            <w:r>
              <w:rPr>
                <w:rFonts w:ascii="Times New Roman" w:hAnsi="Times New Roman"/>
                <w:b w:val="0"/>
                <w:sz w:val="20"/>
              </w:rPr>
              <w:t>DashboardController</w:t>
            </w:r>
          </w:p>
        </w:tc>
        <w:tc>
          <w:tcPr>
            <w:tcW w:type="dxa" w:w="1806"/>
          </w:tcPr>
          <w:p>
            <w:pPr>
              <w:spacing w:line="240" w:lineRule="auto" w:after="60"/>
            </w:pPr>
            <w:r>
              <w:rPr>
                <w:rFonts w:ascii="Times New Roman" w:hAnsi="Times New Roman"/>
                <w:b w:val="0"/>
                <w:sz w:val="20"/>
              </w:rPr>
              <w:t>Role dashboard routing and dashboard data</w:t>
            </w:r>
          </w:p>
        </w:tc>
        <w:tc>
          <w:tcPr>
            <w:tcW w:type="dxa" w:w="1806"/>
          </w:tcPr>
          <w:p>
            <w:pPr>
              <w:spacing w:line="240" w:lineRule="auto" w:after="60"/>
            </w:pPr>
            <w:r>
              <w:rPr>
                <w:rFonts w:ascii="Times New Roman" w:hAnsi="Times New Roman"/>
                <w:b w:val="0"/>
                <w:sz w:val="20"/>
              </w:rPr>
              <w:t>Index, Student, Lecturer, Administrator</w:t>
            </w:r>
          </w:p>
        </w:tc>
        <w:tc>
          <w:tcPr>
            <w:tcW w:type="dxa" w:w="1806"/>
          </w:tcPr>
          <w:p>
            <w:pPr>
              <w:spacing w:line="240" w:lineRule="auto" w:after="60"/>
            </w:pPr>
            <w:r>
              <w:rPr>
                <w:rFonts w:ascii="Times New Roman" w:hAnsi="Times New Roman"/>
                <w:b w:val="0"/>
                <w:sz w:val="20"/>
              </w:rPr>
              <w:t>Views/Dashboard/</w:t>
            </w:r>
          </w:p>
        </w:tc>
        <w:tc>
          <w:tcPr>
            <w:tcW w:type="dxa" w:w="1806"/>
          </w:tcPr>
          <w:p>
            <w:pPr>
              <w:spacing w:line="240" w:lineRule="auto" w:after="60"/>
            </w:pPr>
            <w:r>
              <w:rPr>
                <w:rFonts w:ascii="Times New Roman" w:hAnsi="Times New Roman"/>
                <w:b w:val="0"/>
                <w:sz w:val="20"/>
              </w:rPr>
              <w:t>Dashboards</w:t>
            </w:r>
          </w:p>
        </w:tc>
      </w:tr>
      <w:tr>
        <w:tc>
          <w:tcPr>
            <w:tcW w:type="dxa" w:w="1806"/>
          </w:tcPr>
          <w:p>
            <w:pPr>
              <w:spacing w:line="240" w:lineRule="auto" w:after="60"/>
            </w:pPr>
            <w:r>
              <w:rPr>
                <w:rFonts w:ascii="Times New Roman" w:hAnsi="Times New Roman"/>
                <w:b w:val="0"/>
                <w:sz w:val="20"/>
              </w:rPr>
              <w:t>CoursesController</w:t>
            </w:r>
          </w:p>
        </w:tc>
        <w:tc>
          <w:tcPr>
            <w:tcW w:type="dxa" w:w="1806"/>
          </w:tcPr>
          <w:p>
            <w:pPr>
              <w:spacing w:line="240" w:lineRule="auto" w:after="60"/>
            </w:pPr>
            <w:r>
              <w:rPr>
                <w:rFonts w:ascii="Times New Roman" w:hAnsi="Times New Roman"/>
                <w:b w:val="0"/>
                <w:sz w:val="20"/>
              </w:rPr>
              <w:t>Course CRUD, lecturer courses, materials</w:t>
            </w:r>
          </w:p>
        </w:tc>
        <w:tc>
          <w:tcPr>
            <w:tcW w:type="dxa" w:w="1806"/>
          </w:tcPr>
          <w:p>
            <w:pPr>
              <w:spacing w:line="240" w:lineRule="auto" w:after="60"/>
            </w:pPr>
            <w:r>
              <w:rPr>
                <w:rFonts w:ascii="Times New Roman" w:hAnsi="Times New Roman"/>
                <w:b w:val="0"/>
                <w:sz w:val="20"/>
              </w:rPr>
              <w:t>Index, MyCourses, Details, Create, Edit, Delete, UploadMaterial</w:t>
            </w:r>
          </w:p>
        </w:tc>
        <w:tc>
          <w:tcPr>
            <w:tcW w:type="dxa" w:w="1806"/>
          </w:tcPr>
          <w:p>
            <w:pPr>
              <w:spacing w:line="240" w:lineRule="auto" w:after="60"/>
            </w:pPr>
            <w:r>
              <w:rPr>
                <w:rFonts w:ascii="Times New Roman" w:hAnsi="Times New Roman"/>
                <w:b w:val="0"/>
                <w:sz w:val="20"/>
              </w:rPr>
              <w:t>Views/Courses/</w:t>
            </w:r>
          </w:p>
        </w:tc>
        <w:tc>
          <w:tcPr>
            <w:tcW w:type="dxa" w:w="1806"/>
          </w:tcPr>
          <w:p>
            <w:pPr>
              <w:spacing w:line="240" w:lineRule="auto" w:after="60"/>
            </w:pPr>
            <w:r>
              <w:rPr>
                <w:rFonts w:ascii="Times New Roman" w:hAnsi="Times New Roman"/>
                <w:b w:val="0"/>
                <w:sz w:val="20"/>
              </w:rPr>
              <w:t>Course Management</w:t>
            </w:r>
          </w:p>
        </w:tc>
      </w:tr>
      <w:tr>
        <w:tc>
          <w:tcPr>
            <w:tcW w:type="dxa" w:w="1806"/>
          </w:tcPr>
          <w:p>
            <w:pPr>
              <w:spacing w:line="240" w:lineRule="auto" w:after="60"/>
            </w:pPr>
            <w:r>
              <w:rPr>
                <w:rFonts w:ascii="Times New Roman" w:hAnsi="Times New Roman"/>
                <w:b w:val="0"/>
                <w:sz w:val="20"/>
              </w:rPr>
              <w:t>EnrollmentsController</w:t>
            </w:r>
          </w:p>
        </w:tc>
        <w:tc>
          <w:tcPr>
            <w:tcW w:type="dxa" w:w="1806"/>
          </w:tcPr>
          <w:p>
            <w:pPr>
              <w:spacing w:line="240" w:lineRule="auto" w:after="60"/>
            </w:pPr>
            <w:r>
              <w:rPr>
                <w:rFonts w:ascii="Times New Roman" w:hAnsi="Times New Roman"/>
                <w:b w:val="0"/>
                <w:sz w:val="20"/>
              </w:rPr>
              <w:t>Student course browsing and enrolment</w:t>
            </w:r>
          </w:p>
        </w:tc>
        <w:tc>
          <w:tcPr>
            <w:tcW w:type="dxa" w:w="1806"/>
          </w:tcPr>
          <w:p>
            <w:pPr>
              <w:spacing w:line="240" w:lineRule="auto" w:after="60"/>
            </w:pPr>
            <w:r>
              <w:rPr>
                <w:rFonts w:ascii="Times New Roman" w:hAnsi="Times New Roman"/>
                <w:b w:val="0"/>
                <w:sz w:val="20"/>
              </w:rPr>
              <w:t>Browse, Enroll</w:t>
            </w:r>
          </w:p>
        </w:tc>
        <w:tc>
          <w:tcPr>
            <w:tcW w:type="dxa" w:w="1806"/>
          </w:tcPr>
          <w:p>
            <w:pPr>
              <w:spacing w:line="240" w:lineRule="auto" w:after="60"/>
            </w:pPr>
            <w:r>
              <w:rPr>
                <w:rFonts w:ascii="Times New Roman" w:hAnsi="Times New Roman"/>
                <w:b w:val="0"/>
                <w:sz w:val="20"/>
              </w:rPr>
              <w:t>Views/Enrollments/Browse.cshtml</w:t>
            </w:r>
          </w:p>
        </w:tc>
        <w:tc>
          <w:tcPr>
            <w:tcW w:type="dxa" w:w="1806"/>
          </w:tcPr>
          <w:p>
            <w:pPr>
              <w:spacing w:line="240" w:lineRule="auto" w:after="60"/>
            </w:pPr>
            <w:r>
              <w:rPr>
                <w:rFonts w:ascii="Times New Roman" w:hAnsi="Times New Roman"/>
                <w:b w:val="0"/>
                <w:sz w:val="20"/>
              </w:rPr>
              <w:t>Enrollment</w:t>
            </w:r>
          </w:p>
        </w:tc>
      </w:tr>
      <w:tr>
        <w:tc>
          <w:tcPr>
            <w:tcW w:type="dxa" w:w="1806"/>
          </w:tcPr>
          <w:p>
            <w:pPr>
              <w:spacing w:line="240" w:lineRule="auto" w:after="60"/>
            </w:pPr>
            <w:r>
              <w:rPr>
                <w:rFonts w:ascii="Times New Roman" w:hAnsi="Times New Roman"/>
                <w:b w:val="0"/>
                <w:sz w:val="20"/>
              </w:rPr>
              <w:t>AssignmentsController</w:t>
            </w:r>
          </w:p>
        </w:tc>
        <w:tc>
          <w:tcPr>
            <w:tcW w:type="dxa" w:w="1806"/>
          </w:tcPr>
          <w:p>
            <w:pPr>
              <w:spacing w:line="240" w:lineRule="auto" w:after="60"/>
            </w:pPr>
            <w:r>
              <w:rPr>
                <w:rFonts w:ascii="Times New Roman" w:hAnsi="Times New Roman"/>
                <w:b w:val="0"/>
                <w:sz w:val="20"/>
              </w:rPr>
              <w:t>Assignment creation and management</w:t>
            </w:r>
          </w:p>
        </w:tc>
        <w:tc>
          <w:tcPr>
            <w:tcW w:type="dxa" w:w="1806"/>
          </w:tcPr>
          <w:p>
            <w:pPr>
              <w:spacing w:line="240" w:lineRule="auto" w:after="60"/>
            </w:pPr>
            <w:r>
              <w:rPr>
                <w:rFonts w:ascii="Times New Roman" w:hAnsi="Times New Roman"/>
                <w:b w:val="0"/>
                <w:sz w:val="20"/>
              </w:rPr>
              <w:t>ForCourse, Create, Edit, Delete, Mine</w:t>
            </w:r>
          </w:p>
        </w:tc>
        <w:tc>
          <w:tcPr>
            <w:tcW w:type="dxa" w:w="1806"/>
          </w:tcPr>
          <w:p>
            <w:pPr>
              <w:spacing w:line="240" w:lineRule="auto" w:after="60"/>
            </w:pPr>
            <w:r>
              <w:rPr>
                <w:rFonts w:ascii="Times New Roman" w:hAnsi="Times New Roman"/>
                <w:b w:val="0"/>
                <w:sz w:val="20"/>
              </w:rPr>
              <w:t>Views/Assignments/</w:t>
            </w:r>
          </w:p>
        </w:tc>
        <w:tc>
          <w:tcPr>
            <w:tcW w:type="dxa" w:w="1806"/>
          </w:tcPr>
          <w:p>
            <w:pPr>
              <w:spacing w:line="240" w:lineRule="auto" w:after="60"/>
            </w:pPr>
            <w:r>
              <w:rPr>
                <w:rFonts w:ascii="Times New Roman" w:hAnsi="Times New Roman"/>
                <w:b w:val="0"/>
                <w:sz w:val="20"/>
              </w:rPr>
              <w:t>Assignments</w:t>
            </w:r>
          </w:p>
        </w:tc>
      </w:tr>
      <w:tr>
        <w:tc>
          <w:tcPr>
            <w:tcW w:type="dxa" w:w="1806"/>
          </w:tcPr>
          <w:p>
            <w:pPr>
              <w:spacing w:line="240" w:lineRule="auto" w:after="60"/>
            </w:pPr>
            <w:r>
              <w:rPr>
                <w:rFonts w:ascii="Times New Roman" w:hAnsi="Times New Roman"/>
                <w:b w:val="0"/>
                <w:sz w:val="20"/>
              </w:rPr>
              <w:t>SubmissionsController</w:t>
            </w:r>
          </w:p>
        </w:tc>
        <w:tc>
          <w:tcPr>
            <w:tcW w:type="dxa" w:w="1806"/>
          </w:tcPr>
          <w:p>
            <w:pPr>
              <w:spacing w:line="240" w:lineRule="auto" w:after="60"/>
            </w:pPr>
            <w:r>
              <w:rPr>
                <w:rFonts w:ascii="Times New Roman" w:hAnsi="Times New Roman"/>
                <w:b w:val="0"/>
                <w:sz w:val="20"/>
              </w:rPr>
              <w:t>Submission, grading, file access</w:t>
            </w:r>
          </w:p>
        </w:tc>
        <w:tc>
          <w:tcPr>
            <w:tcW w:type="dxa" w:w="1806"/>
          </w:tcPr>
          <w:p>
            <w:pPr>
              <w:spacing w:line="240" w:lineRule="auto" w:after="60"/>
            </w:pPr>
            <w:r>
              <w:rPr>
                <w:rFonts w:ascii="Times New Roman" w:hAnsi="Times New Roman"/>
                <w:b w:val="0"/>
                <w:sz w:val="20"/>
              </w:rPr>
              <w:t>Submit, Grade, ForAssignment, CourseMaterialFile, SubmissionFile</w:t>
            </w:r>
          </w:p>
        </w:tc>
        <w:tc>
          <w:tcPr>
            <w:tcW w:type="dxa" w:w="1806"/>
          </w:tcPr>
          <w:p>
            <w:pPr>
              <w:spacing w:line="240" w:lineRule="auto" w:after="60"/>
            </w:pPr>
            <w:r>
              <w:rPr>
                <w:rFonts w:ascii="Times New Roman" w:hAnsi="Times New Roman"/>
                <w:b w:val="0"/>
                <w:sz w:val="20"/>
              </w:rPr>
              <w:t>Views/Submissions/</w:t>
            </w:r>
          </w:p>
        </w:tc>
        <w:tc>
          <w:tcPr>
            <w:tcW w:type="dxa" w:w="1806"/>
          </w:tcPr>
          <w:p>
            <w:pPr>
              <w:spacing w:line="240" w:lineRule="auto" w:after="60"/>
            </w:pPr>
            <w:r>
              <w:rPr>
                <w:rFonts w:ascii="Times New Roman" w:hAnsi="Times New Roman"/>
                <w:b w:val="0"/>
                <w:sz w:val="20"/>
              </w:rPr>
              <w:t>Grading</w:t>
            </w:r>
          </w:p>
        </w:tc>
      </w:tr>
      <w:tr>
        <w:tc>
          <w:tcPr>
            <w:tcW w:type="dxa" w:w="1806"/>
          </w:tcPr>
          <w:p>
            <w:pPr>
              <w:spacing w:line="240" w:lineRule="auto" w:after="60"/>
            </w:pPr>
            <w:r>
              <w:rPr>
                <w:rFonts w:ascii="Times New Roman" w:hAnsi="Times New Roman"/>
                <w:b w:val="0"/>
                <w:sz w:val="20"/>
              </w:rPr>
              <w:t>ReportsController</w:t>
            </w:r>
          </w:p>
        </w:tc>
        <w:tc>
          <w:tcPr>
            <w:tcW w:type="dxa" w:w="1806"/>
          </w:tcPr>
          <w:p>
            <w:pPr>
              <w:spacing w:line="240" w:lineRule="auto" w:after="60"/>
            </w:pPr>
            <w:r>
              <w:rPr>
                <w:rFonts w:ascii="Times New Roman" w:hAnsi="Times New Roman"/>
                <w:b w:val="0"/>
                <w:sz w:val="20"/>
              </w:rPr>
              <w:t>Reports and exports</w:t>
            </w:r>
          </w:p>
        </w:tc>
        <w:tc>
          <w:tcPr>
            <w:tcW w:type="dxa" w:w="1806"/>
          </w:tcPr>
          <w:p>
            <w:pPr>
              <w:spacing w:line="240" w:lineRule="auto" w:after="60"/>
            </w:pPr>
            <w:r>
              <w:rPr>
                <w:rFonts w:ascii="Times New Roman" w:hAnsi="Times New Roman"/>
                <w:b w:val="0"/>
                <w:sz w:val="20"/>
              </w:rPr>
              <w:t>CoursePopularity, StudentPerformance, LecturerWorkload, Enrollments, PassFail, AssignmentAttendance</w:t>
            </w:r>
          </w:p>
        </w:tc>
        <w:tc>
          <w:tcPr>
            <w:tcW w:type="dxa" w:w="1806"/>
          </w:tcPr>
          <w:p>
            <w:pPr>
              <w:spacing w:line="240" w:lineRule="auto" w:after="60"/>
            </w:pPr>
            <w:r>
              <w:rPr>
                <w:rFonts w:ascii="Times New Roman" w:hAnsi="Times New Roman"/>
                <w:b w:val="0"/>
                <w:sz w:val="20"/>
              </w:rPr>
              <w:t>Views/Reports/</w:t>
            </w:r>
          </w:p>
        </w:tc>
        <w:tc>
          <w:tcPr>
            <w:tcW w:type="dxa" w:w="1806"/>
          </w:tcPr>
          <w:p>
            <w:pPr>
              <w:spacing w:line="240" w:lineRule="auto" w:after="60"/>
            </w:pPr>
            <w:r>
              <w:rPr>
                <w:rFonts w:ascii="Times New Roman" w:hAnsi="Times New Roman"/>
                <w:b w:val="0"/>
                <w:sz w:val="20"/>
              </w:rPr>
              <w:t>Reporting</w:t>
            </w:r>
          </w:p>
        </w:tc>
      </w:tr>
      <w:tr>
        <w:tc>
          <w:tcPr>
            <w:tcW w:type="dxa" w:w="1806"/>
          </w:tcPr>
          <w:p>
            <w:pPr>
              <w:spacing w:line="240" w:lineRule="auto" w:after="60"/>
            </w:pPr>
            <w:r>
              <w:rPr>
                <w:rFonts w:ascii="Times New Roman" w:hAnsi="Times New Roman"/>
                <w:b w:val="0"/>
                <w:sz w:val="20"/>
              </w:rPr>
              <w:t>MessagesController</w:t>
            </w:r>
          </w:p>
        </w:tc>
        <w:tc>
          <w:tcPr>
            <w:tcW w:type="dxa" w:w="1806"/>
          </w:tcPr>
          <w:p>
            <w:pPr>
              <w:spacing w:line="240" w:lineRule="auto" w:after="60"/>
            </w:pPr>
            <w:r>
              <w:rPr>
                <w:rFonts w:ascii="Times New Roman" w:hAnsi="Times New Roman"/>
                <w:b w:val="0"/>
                <w:sz w:val="20"/>
              </w:rPr>
              <w:t>Messaging workflow</w:t>
            </w:r>
          </w:p>
        </w:tc>
        <w:tc>
          <w:tcPr>
            <w:tcW w:type="dxa" w:w="1806"/>
          </w:tcPr>
          <w:p>
            <w:pPr>
              <w:spacing w:line="240" w:lineRule="auto" w:after="60"/>
            </w:pPr>
            <w:r>
              <w:rPr>
                <w:rFonts w:ascii="Times New Roman" w:hAnsi="Times New Roman"/>
                <w:b w:val="0"/>
                <w:sz w:val="20"/>
              </w:rPr>
              <w:t>Inbox, Thread, Reply, Compose, MarkAllRead</w:t>
            </w:r>
          </w:p>
        </w:tc>
        <w:tc>
          <w:tcPr>
            <w:tcW w:type="dxa" w:w="1806"/>
          </w:tcPr>
          <w:p>
            <w:pPr>
              <w:spacing w:line="240" w:lineRule="auto" w:after="60"/>
            </w:pPr>
            <w:r>
              <w:rPr>
                <w:rFonts w:ascii="Times New Roman" w:hAnsi="Times New Roman"/>
                <w:b w:val="0"/>
                <w:sz w:val="20"/>
              </w:rPr>
              <w:t>Views/Messages/</w:t>
            </w:r>
          </w:p>
        </w:tc>
        <w:tc>
          <w:tcPr>
            <w:tcW w:type="dxa" w:w="1806"/>
          </w:tcPr>
          <w:p>
            <w:pPr>
              <w:spacing w:line="240" w:lineRule="auto" w:after="60"/>
            </w:pPr>
            <w:r>
              <w:rPr>
                <w:rFonts w:ascii="Times New Roman" w:hAnsi="Times New Roman"/>
                <w:b w:val="0"/>
                <w:sz w:val="20"/>
              </w:rPr>
              <w:t>Communication</w:t>
            </w:r>
          </w:p>
        </w:tc>
      </w:tr>
      <w:tr>
        <w:tc>
          <w:tcPr>
            <w:tcW w:type="dxa" w:w="1806"/>
          </w:tcPr>
          <w:p>
            <w:pPr>
              <w:spacing w:line="240" w:lineRule="auto" w:after="60"/>
            </w:pPr>
            <w:r>
              <w:rPr>
                <w:rFonts w:ascii="Times New Roman" w:hAnsi="Times New Roman"/>
                <w:b w:val="0"/>
                <w:sz w:val="20"/>
              </w:rPr>
              <w:t>MeetingsController</w:t>
            </w:r>
          </w:p>
        </w:tc>
        <w:tc>
          <w:tcPr>
            <w:tcW w:type="dxa" w:w="1806"/>
          </w:tcPr>
          <w:p>
            <w:pPr>
              <w:spacing w:line="240" w:lineRule="auto" w:after="60"/>
            </w:pPr>
            <w:r>
              <w:rPr>
                <w:rFonts w:ascii="Times New Roman" w:hAnsi="Times New Roman"/>
                <w:b w:val="0"/>
                <w:sz w:val="20"/>
              </w:rPr>
              <w:t>Meeting scheduling and join links</w:t>
            </w:r>
          </w:p>
        </w:tc>
        <w:tc>
          <w:tcPr>
            <w:tcW w:type="dxa" w:w="1806"/>
          </w:tcPr>
          <w:p>
            <w:pPr>
              <w:spacing w:line="240" w:lineRule="auto" w:after="60"/>
            </w:pPr>
            <w:r>
              <w:rPr>
                <w:rFonts w:ascii="Times New Roman" w:hAnsi="Times New Roman"/>
                <w:b w:val="0"/>
                <w:sz w:val="20"/>
              </w:rPr>
              <w:t>Index, Create, Edit, Delete, Join, Ics</w:t>
            </w:r>
          </w:p>
        </w:tc>
        <w:tc>
          <w:tcPr>
            <w:tcW w:type="dxa" w:w="1806"/>
          </w:tcPr>
          <w:p>
            <w:pPr>
              <w:spacing w:line="240" w:lineRule="auto" w:after="60"/>
            </w:pPr>
            <w:r>
              <w:rPr>
                <w:rFonts w:ascii="Times New Roman" w:hAnsi="Times New Roman"/>
                <w:b w:val="0"/>
                <w:sz w:val="20"/>
              </w:rPr>
              <w:t>Views/Meetings/</w:t>
            </w:r>
          </w:p>
        </w:tc>
        <w:tc>
          <w:tcPr>
            <w:tcW w:type="dxa" w:w="1806"/>
          </w:tcPr>
          <w:p>
            <w:pPr>
              <w:spacing w:line="240" w:lineRule="auto" w:after="60"/>
            </w:pPr>
            <w:r>
              <w:rPr>
                <w:rFonts w:ascii="Times New Roman" w:hAnsi="Times New Roman"/>
                <w:b w:val="0"/>
                <w:sz w:val="20"/>
              </w:rPr>
              <w:t>Communication</w:t>
            </w:r>
          </w:p>
        </w:tc>
      </w:tr>
      <w:tr>
        <w:tc>
          <w:tcPr>
            <w:tcW w:type="dxa" w:w="1806"/>
          </w:tcPr>
          <w:p>
            <w:pPr>
              <w:spacing w:line="240" w:lineRule="auto" w:after="60"/>
            </w:pPr>
            <w:r>
              <w:rPr>
                <w:rFonts w:ascii="Times New Roman" w:hAnsi="Times New Roman"/>
                <w:b w:val="0"/>
                <w:sz w:val="20"/>
              </w:rPr>
              <w:t>ProfileController</w:t>
            </w:r>
          </w:p>
        </w:tc>
        <w:tc>
          <w:tcPr>
            <w:tcW w:type="dxa" w:w="1806"/>
          </w:tcPr>
          <w:p>
            <w:pPr>
              <w:spacing w:line="240" w:lineRule="auto" w:after="60"/>
            </w:pPr>
            <w:r>
              <w:rPr>
                <w:rFonts w:ascii="Times New Roman" w:hAnsi="Times New Roman"/>
                <w:b w:val="0"/>
                <w:sz w:val="20"/>
              </w:rPr>
              <w:t>Profile and password change</w:t>
            </w:r>
          </w:p>
        </w:tc>
        <w:tc>
          <w:tcPr>
            <w:tcW w:type="dxa" w:w="1806"/>
          </w:tcPr>
          <w:p>
            <w:pPr>
              <w:spacing w:line="240" w:lineRule="auto" w:after="60"/>
            </w:pPr>
            <w:r>
              <w:rPr>
                <w:rFonts w:ascii="Times New Roman" w:hAnsi="Times New Roman"/>
                <w:b w:val="0"/>
                <w:sz w:val="20"/>
              </w:rPr>
              <w:t>Index, ChangePassword</w:t>
            </w:r>
          </w:p>
        </w:tc>
        <w:tc>
          <w:tcPr>
            <w:tcW w:type="dxa" w:w="1806"/>
          </w:tcPr>
          <w:p>
            <w:pPr>
              <w:spacing w:line="240" w:lineRule="auto" w:after="60"/>
            </w:pPr>
            <w:r>
              <w:rPr>
                <w:rFonts w:ascii="Times New Roman" w:hAnsi="Times New Roman"/>
                <w:b w:val="0"/>
                <w:sz w:val="20"/>
              </w:rPr>
              <w:t>Views/Profile/</w:t>
            </w:r>
          </w:p>
        </w:tc>
        <w:tc>
          <w:tcPr>
            <w:tcW w:type="dxa" w:w="1806"/>
          </w:tcPr>
          <w:p>
            <w:pPr>
              <w:spacing w:line="240" w:lineRule="auto" w:after="60"/>
            </w:pPr>
            <w:r>
              <w:rPr>
                <w:rFonts w:ascii="Times New Roman" w:hAnsi="Times New Roman"/>
                <w:b w:val="0"/>
                <w:sz w:val="20"/>
              </w:rPr>
              <w:t>Account management</w:t>
            </w:r>
          </w:p>
        </w:tc>
      </w:tr>
      <w:tr>
        <w:tc>
          <w:tcPr>
            <w:tcW w:type="dxa" w:w="1806"/>
          </w:tcPr>
          <w:p>
            <w:pPr>
              <w:spacing w:line="240" w:lineRule="auto" w:after="60"/>
            </w:pPr>
            <w:r>
              <w:rPr>
                <w:rFonts w:ascii="Times New Roman" w:hAnsi="Times New Roman"/>
                <w:b w:val="0"/>
                <w:sz w:val="20"/>
              </w:rPr>
              <w:t>AuditLogsController</w:t>
            </w:r>
          </w:p>
        </w:tc>
        <w:tc>
          <w:tcPr>
            <w:tcW w:type="dxa" w:w="1806"/>
          </w:tcPr>
          <w:p>
            <w:pPr>
              <w:spacing w:line="240" w:lineRule="auto" w:after="60"/>
            </w:pPr>
            <w:r>
              <w:rPr>
                <w:rFonts w:ascii="Times New Roman" w:hAnsi="Times New Roman"/>
                <w:b w:val="0"/>
                <w:sz w:val="20"/>
              </w:rPr>
              <w:t>Audit log review</w:t>
            </w:r>
          </w:p>
        </w:tc>
        <w:tc>
          <w:tcPr>
            <w:tcW w:type="dxa" w:w="1806"/>
          </w:tcPr>
          <w:p>
            <w:pPr>
              <w:spacing w:line="240" w:lineRule="auto" w:after="60"/>
            </w:pPr>
            <w:r>
              <w:rPr>
                <w:rFonts w:ascii="Times New Roman" w:hAnsi="Times New Roman"/>
                <w:b w:val="0"/>
                <w:sz w:val="20"/>
              </w:rPr>
              <w:t>Index</w:t>
            </w:r>
          </w:p>
        </w:tc>
        <w:tc>
          <w:tcPr>
            <w:tcW w:type="dxa" w:w="1806"/>
          </w:tcPr>
          <w:p>
            <w:pPr>
              <w:spacing w:line="240" w:lineRule="auto" w:after="60"/>
            </w:pPr>
            <w:r>
              <w:rPr>
                <w:rFonts w:ascii="Times New Roman" w:hAnsi="Times New Roman"/>
                <w:b w:val="0"/>
                <w:sz w:val="20"/>
              </w:rPr>
              <w:t>Views/AuditLogs/Index.cshtml</w:t>
            </w:r>
          </w:p>
        </w:tc>
        <w:tc>
          <w:tcPr>
            <w:tcW w:type="dxa" w:w="1806"/>
          </w:tcPr>
          <w:p>
            <w:pPr>
              <w:spacing w:line="240" w:lineRule="auto" w:after="60"/>
            </w:pPr>
            <w:r>
              <w:rPr>
                <w:rFonts w:ascii="Times New Roman" w:hAnsi="Times New Roman"/>
                <w:b w:val="0"/>
                <w:sz w:val="20"/>
              </w:rPr>
              <w:t>Security evidence</w:t>
            </w:r>
          </w:p>
        </w:tc>
      </w:tr>
    </w:tbl>
    <w:p>
      <w:pPr>
        <w:spacing w:line="360" w:lineRule="auto" w:after="120"/>
        <w:jc w:val="both"/>
      </w:pPr>
    </w:p>
    <w:p>
      <w:pPr>
        <w:spacing w:line="360" w:lineRule="auto" w:after="120"/>
        <w:jc w:val="both"/>
      </w:pPr>
      <w:r>
        <w:rPr>
          <w:rFonts w:ascii="Times New Roman" w:hAnsi="Times New Roman"/>
          <w:sz w:val="24"/>
        </w:rPr>
        <w:t>Table 5: Main Models and Properties</w:t>
      </w:r>
    </w:p>
    <w:p>
      <w:pPr>
        <w:spacing w:line="360" w:lineRule="auto" w:after="120"/>
        <w:jc w:val="both"/>
      </w:pP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60"/>
            </w:pPr>
            <w:r>
              <w:rPr>
                <w:rFonts w:ascii="Times New Roman" w:hAnsi="Times New Roman"/>
                <w:b/>
                <w:sz w:val="20"/>
              </w:rPr>
              <w:t>Model / Entity</w:t>
            </w:r>
          </w:p>
        </w:tc>
        <w:tc>
          <w:tcPr>
            <w:tcW w:type="dxa" w:w="2257"/>
          </w:tcPr>
          <w:p>
            <w:pPr>
              <w:spacing w:line="240" w:lineRule="auto" w:after="60"/>
            </w:pPr>
            <w:r>
              <w:rPr>
                <w:rFonts w:ascii="Times New Roman" w:hAnsi="Times New Roman"/>
                <w:b/>
                <w:sz w:val="20"/>
              </w:rPr>
              <w:t>Key Properties</w:t>
            </w:r>
          </w:p>
        </w:tc>
        <w:tc>
          <w:tcPr>
            <w:tcW w:type="dxa" w:w="2257"/>
          </w:tcPr>
          <w:p>
            <w:pPr>
              <w:spacing w:line="240" w:lineRule="auto" w:after="60"/>
            </w:pPr>
            <w:r>
              <w:rPr>
                <w:rFonts w:ascii="Times New Roman" w:hAnsi="Times New Roman"/>
                <w:b/>
                <w:sz w:val="20"/>
              </w:rPr>
              <w:t>Purpose</w:t>
            </w:r>
          </w:p>
        </w:tc>
        <w:tc>
          <w:tcPr>
            <w:tcW w:type="dxa" w:w="2257"/>
          </w:tcPr>
          <w:p>
            <w:pPr>
              <w:spacing w:line="240" w:lineRule="auto" w:after="60"/>
            </w:pPr>
            <w:r>
              <w:rPr>
                <w:rFonts w:ascii="Times New Roman" w:hAnsi="Times New Roman"/>
                <w:b/>
                <w:sz w:val="20"/>
              </w:rPr>
              <w:t>Database Relationship</w:t>
            </w:r>
          </w:p>
        </w:tc>
      </w:tr>
      <w:tr>
        <w:tc>
          <w:tcPr>
            <w:tcW w:type="dxa" w:w="2257"/>
          </w:tcPr>
          <w:p>
            <w:pPr>
              <w:spacing w:line="240" w:lineRule="auto" w:after="60"/>
            </w:pPr>
            <w:r>
              <w:rPr>
                <w:rFonts w:ascii="Times New Roman" w:hAnsi="Times New Roman"/>
                <w:b w:val="0"/>
                <w:sz w:val="20"/>
              </w:rPr>
              <w:t>ApplicationUser</w:t>
            </w:r>
          </w:p>
        </w:tc>
        <w:tc>
          <w:tcPr>
            <w:tcW w:type="dxa" w:w="2257"/>
          </w:tcPr>
          <w:p>
            <w:pPr>
              <w:spacing w:line="240" w:lineRule="auto" w:after="60"/>
            </w:pPr>
            <w:r>
              <w:rPr>
                <w:rFonts w:ascii="Times New Roman" w:hAnsi="Times New Roman"/>
                <w:b w:val="0"/>
                <w:sz w:val="20"/>
              </w:rPr>
              <w:t>FullName, Email, PhoneNumber</w:t>
            </w:r>
          </w:p>
        </w:tc>
        <w:tc>
          <w:tcPr>
            <w:tcW w:type="dxa" w:w="2257"/>
          </w:tcPr>
          <w:p>
            <w:pPr>
              <w:spacing w:line="240" w:lineRule="auto" w:after="60"/>
            </w:pPr>
            <w:r>
              <w:rPr>
                <w:rFonts w:ascii="Times New Roman" w:hAnsi="Times New Roman"/>
                <w:b w:val="0"/>
                <w:sz w:val="20"/>
              </w:rPr>
              <w:t>Extends Identity user</w:t>
            </w:r>
          </w:p>
        </w:tc>
        <w:tc>
          <w:tcPr>
            <w:tcW w:type="dxa" w:w="2257"/>
          </w:tcPr>
          <w:p>
            <w:pPr>
              <w:spacing w:line="240" w:lineRule="auto" w:after="60"/>
            </w:pPr>
            <w:r>
              <w:rPr>
                <w:rFonts w:ascii="Times New Roman" w:hAnsi="Times New Roman"/>
                <w:b w:val="0"/>
                <w:sz w:val="20"/>
              </w:rPr>
              <w:t>Related to courses, enrolments, submissions, messages, materials</w:t>
            </w:r>
          </w:p>
        </w:tc>
      </w:tr>
      <w:tr>
        <w:tc>
          <w:tcPr>
            <w:tcW w:type="dxa" w:w="2257"/>
          </w:tcPr>
          <w:p>
            <w:pPr>
              <w:spacing w:line="240" w:lineRule="auto" w:after="60"/>
            </w:pPr>
            <w:r>
              <w:rPr>
                <w:rFonts w:ascii="Times New Roman" w:hAnsi="Times New Roman"/>
                <w:b w:val="0"/>
                <w:sz w:val="20"/>
              </w:rPr>
              <w:t>Course</w:t>
            </w:r>
          </w:p>
        </w:tc>
        <w:tc>
          <w:tcPr>
            <w:tcW w:type="dxa" w:w="2257"/>
          </w:tcPr>
          <w:p>
            <w:pPr>
              <w:spacing w:line="240" w:lineRule="auto" w:after="60"/>
            </w:pPr>
            <w:r>
              <w:rPr>
                <w:rFonts w:ascii="Times New Roman" w:hAnsi="Times New Roman"/>
                <w:b w:val="0"/>
                <w:sz w:val="20"/>
              </w:rPr>
              <w:t>Code, Name, Credits, EnrollmentLimit, LecturerId, PrerequisiteId</w:t>
            </w:r>
          </w:p>
        </w:tc>
        <w:tc>
          <w:tcPr>
            <w:tcW w:type="dxa" w:w="2257"/>
          </w:tcPr>
          <w:p>
            <w:pPr>
              <w:spacing w:line="240" w:lineRule="auto" w:after="60"/>
            </w:pPr>
            <w:r>
              <w:rPr>
                <w:rFonts w:ascii="Times New Roman" w:hAnsi="Times New Roman"/>
                <w:b w:val="0"/>
                <w:sz w:val="20"/>
              </w:rPr>
              <w:t>Course record</w:t>
            </w:r>
          </w:p>
        </w:tc>
        <w:tc>
          <w:tcPr>
            <w:tcW w:type="dxa" w:w="2257"/>
          </w:tcPr>
          <w:p>
            <w:pPr>
              <w:spacing w:line="240" w:lineRule="auto" w:after="60"/>
            </w:pPr>
            <w:r>
              <w:rPr>
                <w:rFonts w:ascii="Times New Roman" w:hAnsi="Times New Roman"/>
                <w:b w:val="0"/>
                <w:sz w:val="20"/>
              </w:rPr>
              <w:t>One lecturer, many enrolments, assignments, materials, meetings</w:t>
            </w:r>
          </w:p>
        </w:tc>
      </w:tr>
      <w:tr>
        <w:tc>
          <w:tcPr>
            <w:tcW w:type="dxa" w:w="2257"/>
          </w:tcPr>
          <w:p>
            <w:pPr>
              <w:spacing w:line="240" w:lineRule="auto" w:after="60"/>
            </w:pPr>
            <w:r>
              <w:rPr>
                <w:rFonts w:ascii="Times New Roman" w:hAnsi="Times New Roman"/>
                <w:b w:val="0"/>
                <w:sz w:val="20"/>
              </w:rPr>
              <w:t>Enrollment</w:t>
            </w:r>
          </w:p>
        </w:tc>
        <w:tc>
          <w:tcPr>
            <w:tcW w:type="dxa" w:w="2257"/>
          </w:tcPr>
          <w:p>
            <w:pPr>
              <w:spacing w:line="240" w:lineRule="auto" w:after="60"/>
            </w:pPr>
            <w:r>
              <w:rPr>
                <w:rFonts w:ascii="Times New Roman" w:hAnsi="Times New Roman"/>
                <w:b w:val="0"/>
                <w:sz w:val="20"/>
              </w:rPr>
              <w:t>StudentId, CourseId, EnrolledAtUtc</w:t>
            </w:r>
          </w:p>
        </w:tc>
        <w:tc>
          <w:tcPr>
            <w:tcW w:type="dxa" w:w="2257"/>
          </w:tcPr>
          <w:p>
            <w:pPr>
              <w:spacing w:line="240" w:lineRule="auto" w:after="60"/>
            </w:pPr>
            <w:r>
              <w:rPr>
                <w:rFonts w:ascii="Times New Roman" w:hAnsi="Times New Roman"/>
                <w:b w:val="0"/>
                <w:sz w:val="20"/>
              </w:rPr>
              <w:t>Student-course link</w:t>
            </w:r>
          </w:p>
        </w:tc>
        <w:tc>
          <w:tcPr>
            <w:tcW w:type="dxa" w:w="2257"/>
          </w:tcPr>
          <w:p>
            <w:pPr>
              <w:spacing w:line="240" w:lineRule="auto" w:after="60"/>
            </w:pPr>
            <w:r>
              <w:rPr>
                <w:rFonts w:ascii="Times New Roman" w:hAnsi="Times New Roman"/>
                <w:b w:val="0"/>
                <w:sz w:val="20"/>
              </w:rPr>
              <w:t>Many-to-one with user and course</w:t>
            </w:r>
          </w:p>
        </w:tc>
      </w:tr>
      <w:tr>
        <w:tc>
          <w:tcPr>
            <w:tcW w:type="dxa" w:w="2257"/>
          </w:tcPr>
          <w:p>
            <w:pPr>
              <w:spacing w:line="240" w:lineRule="auto" w:after="60"/>
            </w:pPr>
            <w:r>
              <w:rPr>
                <w:rFonts w:ascii="Times New Roman" w:hAnsi="Times New Roman"/>
                <w:b w:val="0"/>
                <w:sz w:val="20"/>
              </w:rPr>
              <w:t>Assignment</w:t>
            </w:r>
          </w:p>
        </w:tc>
        <w:tc>
          <w:tcPr>
            <w:tcW w:type="dxa" w:w="2257"/>
          </w:tcPr>
          <w:p>
            <w:pPr>
              <w:spacing w:line="240" w:lineRule="auto" w:after="60"/>
            </w:pPr>
            <w:r>
              <w:rPr>
                <w:rFonts w:ascii="Times New Roman" w:hAnsi="Times New Roman"/>
                <w:b w:val="0"/>
                <w:sz w:val="20"/>
              </w:rPr>
              <w:t>CourseId, Title, DueDateUtc, MaxPoints</w:t>
            </w:r>
          </w:p>
        </w:tc>
        <w:tc>
          <w:tcPr>
            <w:tcW w:type="dxa" w:w="2257"/>
          </w:tcPr>
          <w:p>
            <w:pPr>
              <w:spacing w:line="240" w:lineRule="auto" w:after="60"/>
            </w:pPr>
            <w:r>
              <w:rPr>
                <w:rFonts w:ascii="Times New Roman" w:hAnsi="Times New Roman"/>
                <w:b w:val="0"/>
                <w:sz w:val="20"/>
              </w:rPr>
              <w:t>Coursework task</w:t>
            </w:r>
          </w:p>
        </w:tc>
        <w:tc>
          <w:tcPr>
            <w:tcW w:type="dxa" w:w="2257"/>
          </w:tcPr>
          <w:p>
            <w:pPr>
              <w:spacing w:line="240" w:lineRule="auto" w:after="60"/>
            </w:pPr>
            <w:r>
              <w:rPr>
                <w:rFonts w:ascii="Times New Roman" w:hAnsi="Times New Roman"/>
                <w:b w:val="0"/>
                <w:sz w:val="20"/>
              </w:rPr>
              <w:t>Many assignments per course</w:t>
            </w:r>
          </w:p>
        </w:tc>
      </w:tr>
      <w:tr>
        <w:tc>
          <w:tcPr>
            <w:tcW w:type="dxa" w:w="2257"/>
          </w:tcPr>
          <w:p>
            <w:pPr>
              <w:spacing w:line="240" w:lineRule="auto" w:after="60"/>
            </w:pPr>
            <w:r>
              <w:rPr>
                <w:rFonts w:ascii="Times New Roman" w:hAnsi="Times New Roman"/>
                <w:b w:val="0"/>
                <w:sz w:val="20"/>
              </w:rPr>
              <w:t>Submission</w:t>
            </w:r>
          </w:p>
        </w:tc>
        <w:tc>
          <w:tcPr>
            <w:tcW w:type="dxa" w:w="2257"/>
          </w:tcPr>
          <w:p>
            <w:pPr>
              <w:spacing w:line="240" w:lineRule="auto" w:after="60"/>
            </w:pPr>
            <w:r>
              <w:rPr>
                <w:rFonts w:ascii="Times New Roman" w:hAnsi="Times New Roman"/>
                <w:b w:val="0"/>
                <w:sz w:val="20"/>
              </w:rPr>
              <w:t>AssignmentId, StudentId, Status, Grade, Feedback</w:t>
            </w:r>
          </w:p>
        </w:tc>
        <w:tc>
          <w:tcPr>
            <w:tcW w:type="dxa" w:w="2257"/>
          </w:tcPr>
          <w:p>
            <w:pPr>
              <w:spacing w:line="240" w:lineRule="auto" w:after="60"/>
            </w:pPr>
            <w:r>
              <w:rPr>
                <w:rFonts w:ascii="Times New Roman" w:hAnsi="Times New Roman"/>
                <w:b w:val="0"/>
                <w:sz w:val="20"/>
              </w:rPr>
              <w:t>Student submission and grading record</w:t>
            </w:r>
          </w:p>
        </w:tc>
        <w:tc>
          <w:tcPr>
            <w:tcW w:type="dxa" w:w="2257"/>
          </w:tcPr>
          <w:p>
            <w:pPr>
              <w:spacing w:line="240" w:lineRule="auto" w:after="60"/>
            </w:pPr>
            <w:r>
              <w:rPr>
                <w:rFonts w:ascii="Times New Roman" w:hAnsi="Times New Roman"/>
                <w:b w:val="0"/>
                <w:sz w:val="20"/>
              </w:rPr>
              <w:t>Many submissions per assignment</w:t>
            </w:r>
          </w:p>
        </w:tc>
      </w:tr>
      <w:tr>
        <w:tc>
          <w:tcPr>
            <w:tcW w:type="dxa" w:w="2257"/>
          </w:tcPr>
          <w:p>
            <w:pPr>
              <w:spacing w:line="240" w:lineRule="auto" w:after="60"/>
            </w:pPr>
            <w:r>
              <w:rPr>
                <w:rFonts w:ascii="Times New Roman" w:hAnsi="Times New Roman"/>
                <w:b w:val="0"/>
                <w:sz w:val="20"/>
              </w:rPr>
              <w:t>Message</w:t>
            </w:r>
          </w:p>
        </w:tc>
        <w:tc>
          <w:tcPr>
            <w:tcW w:type="dxa" w:w="2257"/>
          </w:tcPr>
          <w:p>
            <w:pPr>
              <w:spacing w:line="240" w:lineRule="auto" w:after="60"/>
            </w:pPr>
            <w:r>
              <w:rPr>
                <w:rFonts w:ascii="Times New Roman" w:hAnsi="Times New Roman"/>
                <w:b w:val="0"/>
                <w:sz w:val="20"/>
              </w:rPr>
              <w:t>SenderId, ReceiverId, Subject, Content, IsRead</w:t>
            </w:r>
          </w:p>
        </w:tc>
        <w:tc>
          <w:tcPr>
            <w:tcW w:type="dxa" w:w="2257"/>
          </w:tcPr>
          <w:p>
            <w:pPr>
              <w:spacing w:line="240" w:lineRule="auto" w:after="60"/>
            </w:pPr>
            <w:r>
              <w:rPr>
                <w:rFonts w:ascii="Times New Roman" w:hAnsi="Times New Roman"/>
                <w:b w:val="0"/>
                <w:sz w:val="20"/>
              </w:rPr>
              <w:t>Communication record</w:t>
            </w:r>
          </w:p>
        </w:tc>
        <w:tc>
          <w:tcPr>
            <w:tcW w:type="dxa" w:w="2257"/>
          </w:tcPr>
          <w:p>
            <w:pPr>
              <w:spacing w:line="240" w:lineRule="auto" w:after="60"/>
            </w:pPr>
            <w:r>
              <w:rPr>
                <w:rFonts w:ascii="Times New Roman" w:hAnsi="Times New Roman"/>
                <w:b w:val="0"/>
                <w:sz w:val="20"/>
              </w:rPr>
              <w:t>Links sender and receiver users</w:t>
            </w:r>
          </w:p>
        </w:tc>
      </w:tr>
      <w:tr>
        <w:tc>
          <w:tcPr>
            <w:tcW w:type="dxa" w:w="2257"/>
          </w:tcPr>
          <w:p>
            <w:pPr>
              <w:spacing w:line="240" w:lineRule="auto" w:after="60"/>
            </w:pPr>
            <w:r>
              <w:rPr>
                <w:rFonts w:ascii="Times New Roman" w:hAnsi="Times New Roman"/>
                <w:b w:val="0"/>
                <w:sz w:val="20"/>
              </w:rPr>
              <w:t>CourseMaterial</w:t>
            </w:r>
          </w:p>
        </w:tc>
        <w:tc>
          <w:tcPr>
            <w:tcW w:type="dxa" w:w="2257"/>
          </w:tcPr>
          <w:p>
            <w:pPr>
              <w:spacing w:line="240" w:lineRule="auto" w:after="60"/>
            </w:pPr>
            <w:r>
              <w:rPr>
                <w:rFonts w:ascii="Times New Roman" w:hAnsi="Times New Roman"/>
                <w:b w:val="0"/>
                <w:sz w:val="20"/>
              </w:rPr>
              <w:t>CourseId, Title, StoredFileName, UploadedById</w:t>
            </w:r>
          </w:p>
        </w:tc>
        <w:tc>
          <w:tcPr>
            <w:tcW w:type="dxa" w:w="2257"/>
          </w:tcPr>
          <w:p>
            <w:pPr>
              <w:spacing w:line="240" w:lineRule="auto" w:after="60"/>
            </w:pPr>
            <w:r>
              <w:rPr>
                <w:rFonts w:ascii="Times New Roman" w:hAnsi="Times New Roman"/>
                <w:b w:val="0"/>
                <w:sz w:val="20"/>
              </w:rPr>
              <w:t>Uploaded teaching material</w:t>
            </w:r>
          </w:p>
        </w:tc>
        <w:tc>
          <w:tcPr>
            <w:tcW w:type="dxa" w:w="2257"/>
          </w:tcPr>
          <w:p>
            <w:pPr>
              <w:spacing w:line="240" w:lineRule="auto" w:after="60"/>
            </w:pPr>
            <w:r>
              <w:rPr>
                <w:rFonts w:ascii="Times New Roman" w:hAnsi="Times New Roman"/>
                <w:b w:val="0"/>
                <w:sz w:val="20"/>
              </w:rPr>
              <w:t>Many materials per course</w:t>
            </w:r>
          </w:p>
        </w:tc>
      </w:tr>
      <w:tr>
        <w:tc>
          <w:tcPr>
            <w:tcW w:type="dxa" w:w="2257"/>
          </w:tcPr>
          <w:p>
            <w:pPr>
              <w:spacing w:line="240" w:lineRule="auto" w:after="60"/>
            </w:pPr>
            <w:r>
              <w:rPr>
                <w:rFonts w:ascii="Times New Roman" w:hAnsi="Times New Roman"/>
                <w:b w:val="0"/>
                <w:sz w:val="20"/>
              </w:rPr>
              <w:t>Meeting</w:t>
            </w:r>
          </w:p>
        </w:tc>
        <w:tc>
          <w:tcPr>
            <w:tcW w:type="dxa" w:w="2257"/>
          </w:tcPr>
          <w:p>
            <w:pPr>
              <w:spacing w:line="240" w:lineRule="auto" w:after="60"/>
            </w:pPr>
            <w:r>
              <w:rPr>
                <w:rFonts w:ascii="Times New Roman" w:hAnsi="Times New Roman"/>
                <w:b w:val="0"/>
                <w:sz w:val="20"/>
              </w:rPr>
              <w:t>CourseId, LecturerId, Title, ScheduledAtUtc, MeetingUrl</w:t>
            </w:r>
          </w:p>
        </w:tc>
        <w:tc>
          <w:tcPr>
            <w:tcW w:type="dxa" w:w="2257"/>
          </w:tcPr>
          <w:p>
            <w:pPr>
              <w:spacing w:line="240" w:lineRule="auto" w:after="60"/>
            </w:pPr>
            <w:r>
              <w:rPr>
                <w:rFonts w:ascii="Times New Roman" w:hAnsi="Times New Roman"/>
                <w:b w:val="0"/>
                <w:sz w:val="20"/>
              </w:rPr>
              <w:t>Online meeting record</w:t>
            </w:r>
          </w:p>
        </w:tc>
        <w:tc>
          <w:tcPr>
            <w:tcW w:type="dxa" w:w="2257"/>
          </w:tcPr>
          <w:p>
            <w:pPr>
              <w:spacing w:line="240" w:lineRule="auto" w:after="60"/>
            </w:pPr>
            <w:r>
              <w:rPr>
                <w:rFonts w:ascii="Times New Roman" w:hAnsi="Times New Roman"/>
                <w:b w:val="0"/>
                <w:sz w:val="20"/>
              </w:rPr>
              <w:t>Many meetings per course</w:t>
            </w:r>
          </w:p>
        </w:tc>
      </w:tr>
      <w:tr>
        <w:tc>
          <w:tcPr>
            <w:tcW w:type="dxa" w:w="2257"/>
          </w:tcPr>
          <w:p>
            <w:pPr>
              <w:spacing w:line="240" w:lineRule="auto" w:after="60"/>
            </w:pPr>
            <w:r>
              <w:rPr>
                <w:rFonts w:ascii="Times New Roman" w:hAnsi="Times New Roman"/>
                <w:b w:val="0"/>
                <w:sz w:val="20"/>
              </w:rPr>
              <w:t>AuditLog</w:t>
            </w:r>
          </w:p>
        </w:tc>
        <w:tc>
          <w:tcPr>
            <w:tcW w:type="dxa" w:w="2257"/>
          </w:tcPr>
          <w:p>
            <w:pPr>
              <w:spacing w:line="240" w:lineRule="auto" w:after="60"/>
            </w:pPr>
            <w:r>
              <w:rPr>
                <w:rFonts w:ascii="Times New Roman" w:hAnsi="Times New Roman"/>
                <w:b w:val="0"/>
                <w:sz w:val="20"/>
              </w:rPr>
              <w:t>Category, Action, Detail, UserId, Success</w:t>
            </w:r>
          </w:p>
        </w:tc>
        <w:tc>
          <w:tcPr>
            <w:tcW w:type="dxa" w:w="2257"/>
          </w:tcPr>
          <w:p>
            <w:pPr>
              <w:spacing w:line="240" w:lineRule="auto" w:after="60"/>
            </w:pPr>
            <w:r>
              <w:rPr>
                <w:rFonts w:ascii="Times New Roman" w:hAnsi="Times New Roman"/>
                <w:b w:val="0"/>
                <w:sz w:val="20"/>
              </w:rPr>
              <w:t>Audit trail</w:t>
            </w:r>
          </w:p>
        </w:tc>
        <w:tc>
          <w:tcPr>
            <w:tcW w:type="dxa" w:w="2257"/>
          </w:tcPr>
          <w:p>
            <w:pPr>
              <w:spacing w:line="240" w:lineRule="auto" w:after="60"/>
            </w:pPr>
            <w:r>
              <w:rPr>
                <w:rFonts w:ascii="Times New Roman" w:hAnsi="Times New Roman"/>
                <w:b w:val="0"/>
                <w:sz w:val="20"/>
              </w:rPr>
              <w:t>Linked to user where available</w:t>
            </w:r>
          </w:p>
        </w:tc>
      </w:tr>
    </w:tbl>
    <w:p>
      <w:pPr>
        <w:spacing w:line="360" w:lineRule="auto" w:after="120"/>
        <w:jc w:val="both"/>
      </w:pPr>
    </w:p>
    <w:p>
      <w:pPr>
        <w:spacing w:line="360" w:lineRule="auto" w:after="120"/>
        <w:jc w:val="both"/>
      </w:pPr>
      <w:r>
        <w:rPr>
          <w:rFonts w:ascii="Times New Roman" w:hAnsi="Times New Roman"/>
          <w:sz w:val="24"/>
        </w:rPr>
        <w:t>Table 6: Main Methods and Purpose</w:t>
      </w:r>
    </w:p>
    <w:p>
      <w:pPr>
        <w:spacing w:line="360" w:lineRule="auto" w:after="120"/>
        <w:jc w:val="both"/>
      </w:pP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line="240" w:lineRule="auto" w:after="60"/>
            </w:pPr>
            <w:r>
              <w:rPr>
                <w:rFonts w:ascii="Times New Roman" w:hAnsi="Times New Roman"/>
                <w:b/>
                <w:sz w:val="20"/>
              </w:rPr>
              <w:t>Class / File</w:t>
            </w:r>
          </w:p>
        </w:tc>
        <w:tc>
          <w:tcPr>
            <w:tcW w:type="dxa" w:w="1806"/>
          </w:tcPr>
          <w:p>
            <w:pPr>
              <w:spacing w:line="240" w:lineRule="auto" w:after="60"/>
            </w:pPr>
            <w:r>
              <w:rPr>
                <w:rFonts w:ascii="Times New Roman" w:hAnsi="Times New Roman"/>
                <w:b/>
                <w:sz w:val="20"/>
              </w:rPr>
              <w:t>Method</w:t>
            </w:r>
          </w:p>
        </w:tc>
        <w:tc>
          <w:tcPr>
            <w:tcW w:type="dxa" w:w="1806"/>
          </w:tcPr>
          <w:p>
            <w:pPr>
              <w:spacing w:line="240" w:lineRule="auto" w:after="60"/>
            </w:pPr>
            <w:r>
              <w:rPr>
                <w:rFonts w:ascii="Times New Roman" w:hAnsi="Times New Roman"/>
                <w:b/>
                <w:sz w:val="20"/>
              </w:rPr>
              <w:t>Purpose</w:t>
            </w:r>
          </w:p>
        </w:tc>
        <w:tc>
          <w:tcPr>
            <w:tcW w:type="dxa" w:w="1806"/>
          </w:tcPr>
          <w:p>
            <w:pPr>
              <w:spacing w:line="240" w:lineRule="auto" w:after="60"/>
            </w:pPr>
            <w:r>
              <w:rPr>
                <w:rFonts w:ascii="Times New Roman" w:hAnsi="Times New Roman"/>
                <w:b/>
                <w:sz w:val="20"/>
              </w:rPr>
              <w:t>Input / Output</w:t>
            </w:r>
          </w:p>
        </w:tc>
        <w:tc>
          <w:tcPr>
            <w:tcW w:type="dxa" w:w="1806"/>
          </w:tcPr>
          <w:p>
            <w:pPr>
              <w:spacing w:line="240" w:lineRule="auto" w:after="60"/>
            </w:pPr>
            <w:r>
              <w:rPr>
                <w:rFonts w:ascii="Times New Roman" w:hAnsi="Times New Roman"/>
                <w:b/>
                <w:sz w:val="20"/>
              </w:rPr>
              <w:t>Error Handling / Validation</w:t>
            </w:r>
          </w:p>
        </w:tc>
      </w:tr>
      <w:tr>
        <w:tc>
          <w:tcPr>
            <w:tcW w:type="dxa" w:w="1806"/>
          </w:tcPr>
          <w:p>
            <w:pPr>
              <w:spacing w:line="240" w:lineRule="auto" w:after="60"/>
            </w:pPr>
            <w:r>
              <w:rPr>
                <w:rFonts w:ascii="Times New Roman" w:hAnsi="Times New Roman"/>
                <w:b w:val="0"/>
                <w:sz w:val="20"/>
              </w:rPr>
              <w:t>Program.cs</w:t>
            </w:r>
          </w:p>
        </w:tc>
        <w:tc>
          <w:tcPr>
            <w:tcW w:type="dxa" w:w="1806"/>
          </w:tcPr>
          <w:p>
            <w:pPr>
              <w:spacing w:line="240" w:lineRule="auto" w:after="60"/>
            </w:pPr>
            <w:r>
              <w:rPr>
                <w:rFonts w:ascii="Times New Roman" w:hAnsi="Times New Roman"/>
                <w:b w:val="0"/>
                <w:sz w:val="20"/>
              </w:rPr>
              <w:t>service configuration</w:t>
            </w:r>
          </w:p>
        </w:tc>
        <w:tc>
          <w:tcPr>
            <w:tcW w:type="dxa" w:w="1806"/>
          </w:tcPr>
          <w:p>
            <w:pPr>
              <w:spacing w:line="240" w:lineRule="auto" w:after="60"/>
            </w:pPr>
            <w:r>
              <w:rPr>
                <w:rFonts w:ascii="Times New Roman" w:hAnsi="Times New Roman"/>
                <w:b w:val="0"/>
                <w:sz w:val="20"/>
              </w:rPr>
              <w:t>Registers DbContext, Identity, email, audit, rate limiting and MVC</w:t>
            </w:r>
          </w:p>
        </w:tc>
        <w:tc>
          <w:tcPr>
            <w:tcW w:type="dxa" w:w="1806"/>
          </w:tcPr>
          <w:p>
            <w:pPr>
              <w:spacing w:line="240" w:lineRule="auto" w:after="60"/>
            </w:pPr>
            <w:r>
              <w:rPr>
                <w:rFonts w:ascii="Times New Roman" w:hAnsi="Times New Roman"/>
                <w:b w:val="0"/>
                <w:sz w:val="20"/>
              </w:rPr>
              <w:t>App configuration to service container</w:t>
            </w:r>
          </w:p>
        </w:tc>
        <w:tc>
          <w:tcPr>
            <w:tcW w:type="dxa" w:w="1806"/>
          </w:tcPr>
          <w:p>
            <w:pPr>
              <w:spacing w:line="240" w:lineRule="auto" w:after="60"/>
            </w:pPr>
            <w:r>
              <w:rPr>
                <w:rFonts w:ascii="Times New Roman" w:hAnsi="Times New Roman"/>
                <w:b w:val="0"/>
                <w:sz w:val="20"/>
              </w:rPr>
              <w:t>Throws if connection string missing</w:t>
            </w:r>
          </w:p>
        </w:tc>
      </w:tr>
      <w:tr>
        <w:tc>
          <w:tcPr>
            <w:tcW w:type="dxa" w:w="1806"/>
          </w:tcPr>
          <w:p>
            <w:pPr>
              <w:spacing w:line="240" w:lineRule="auto" w:after="60"/>
            </w:pPr>
            <w:r>
              <w:rPr>
                <w:rFonts w:ascii="Times New Roman" w:hAnsi="Times New Roman"/>
                <w:b w:val="0"/>
                <w:sz w:val="20"/>
              </w:rPr>
              <w:t>DbInitializer.cs</w:t>
            </w:r>
          </w:p>
        </w:tc>
        <w:tc>
          <w:tcPr>
            <w:tcW w:type="dxa" w:w="1806"/>
          </w:tcPr>
          <w:p>
            <w:pPr>
              <w:spacing w:line="240" w:lineRule="auto" w:after="60"/>
            </w:pPr>
            <w:r>
              <w:rPr>
                <w:rFonts w:ascii="Times New Roman" w:hAnsi="Times New Roman"/>
                <w:b w:val="0"/>
                <w:sz w:val="20"/>
              </w:rPr>
              <w:t>SeedAsync</w:t>
            </w:r>
          </w:p>
        </w:tc>
        <w:tc>
          <w:tcPr>
            <w:tcW w:type="dxa" w:w="1806"/>
          </w:tcPr>
          <w:p>
            <w:pPr>
              <w:spacing w:line="240" w:lineRule="auto" w:after="60"/>
            </w:pPr>
            <w:r>
              <w:rPr>
                <w:rFonts w:ascii="Times New Roman" w:hAnsi="Times New Roman"/>
                <w:b w:val="0"/>
                <w:sz w:val="20"/>
              </w:rPr>
              <w:t>Applies migrations and creates demo roles/data</w:t>
            </w:r>
          </w:p>
        </w:tc>
        <w:tc>
          <w:tcPr>
            <w:tcW w:type="dxa" w:w="1806"/>
          </w:tcPr>
          <w:p>
            <w:pPr>
              <w:spacing w:line="240" w:lineRule="auto" w:after="60"/>
            </w:pPr>
            <w:r>
              <w:rPr>
                <w:rFonts w:ascii="Times New Roman" w:hAnsi="Times New Roman"/>
                <w:b w:val="0"/>
                <w:sz w:val="20"/>
              </w:rPr>
              <w:t>Service provider to seeded database</w:t>
            </w:r>
          </w:p>
        </w:tc>
        <w:tc>
          <w:tcPr>
            <w:tcW w:type="dxa" w:w="1806"/>
          </w:tcPr>
          <w:p>
            <w:pPr>
              <w:spacing w:line="240" w:lineRule="auto" w:after="60"/>
            </w:pPr>
            <w:r>
              <w:rPr>
                <w:rFonts w:ascii="Times New Roman" w:hAnsi="Times New Roman"/>
                <w:b w:val="0"/>
                <w:sz w:val="20"/>
              </w:rPr>
              <w:t>Throws on failed user creation</w:t>
            </w:r>
          </w:p>
        </w:tc>
      </w:tr>
      <w:tr>
        <w:tc>
          <w:tcPr>
            <w:tcW w:type="dxa" w:w="1806"/>
          </w:tcPr>
          <w:p>
            <w:pPr>
              <w:spacing w:line="240" w:lineRule="auto" w:after="60"/>
            </w:pPr>
            <w:r>
              <w:rPr>
                <w:rFonts w:ascii="Times New Roman" w:hAnsi="Times New Roman"/>
                <w:b w:val="0"/>
                <w:sz w:val="20"/>
              </w:rPr>
              <w:t>AccountController</w:t>
            </w:r>
          </w:p>
        </w:tc>
        <w:tc>
          <w:tcPr>
            <w:tcW w:type="dxa" w:w="1806"/>
          </w:tcPr>
          <w:p>
            <w:pPr>
              <w:spacing w:line="240" w:lineRule="auto" w:after="60"/>
            </w:pPr>
            <w:r>
              <w:rPr>
                <w:rFonts w:ascii="Times New Roman" w:hAnsi="Times New Roman"/>
                <w:b w:val="0"/>
                <w:sz w:val="20"/>
              </w:rPr>
              <w:t>Login</w:t>
            </w:r>
          </w:p>
        </w:tc>
        <w:tc>
          <w:tcPr>
            <w:tcW w:type="dxa" w:w="1806"/>
          </w:tcPr>
          <w:p>
            <w:pPr>
              <w:spacing w:line="240" w:lineRule="auto" w:after="60"/>
            </w:pPr>
            <w:r>
              <w:rPr>
                <w:rFonts w:ascii="Times New Roman" w:hAnsi="Times New Roman"/>
                <w:b w:val="0"/>
                <w:sz w:val="20"/>
              </w:rPr>
              <w:t>Authenticates user</w:t>
            </w:r>
          </w:p>
        </w:tc>
        <w:tc>
          <w:tcPr>
            <w:tcW w:type="dxa" w:w="1806"/>
          </w:tcPr>
          <w:p>
            <w:pPr>
              <w:spacing w:line="240" w:lineRule="auto" w:after="60"/>
            </w:pPr>
            <w:r>
              <w:rPr>
                <w:rFonts w:ascii="Times New Roman" w:hAnsi="Times New Roman"/>
                <w:b w:val="0"/>
                <w:sz w:val="20"/>
              </w:rPr>
              <w:t>Login form to dashboard redirect</w:t>
            </w:r>
          </w:p>
        </w:tc>
        <w:tc>
          <w:tcPr>
            <w:tcW w:type="dxa" w:w="1806"/>
          </w:tcPr>
          <w:p>
            <w:pPr>
              <w:spacing w:line="240" w:lineRule="auto" w:after="60"/>
            </w:pPr>
            <w:r>
              <w:rPr>
                <w:rFonts w:ascii="Times New Roman" w:hAnsi="Times New Roman"/>
                <w:b w:val="0"/>
                <w:sz w:val="20"/>
              </w:rPr>
              <w:t>ModelState, lockout, audit failure</w:t>
            </w:r>
          </w:p>
        </w:tc>
      </w:tr>
      <w:tr>
        <w:tc>
          <w:tcPr>
            <w:tcW w:type="dxa" w:w="1806"/>
          </w:tcPr>
          <w:p>
            <w:pPr>
              <w:spacing w:line="240" w:lineRule="auto" w:after="60"/>
            </w:pPr>
            <w:r>
              <w:rPr>
                <w:rFonts w:ascii="Times New Roman" w:hAnsi="Times New Roman"/>
                <w:b w:val="0"/>
                <w:sz w:val="20"/>
              </w:rPr>
              <w:t>AccountController</w:t>
            </w:r>
          </w:p>
        </w:tc>
        <w:tc>
          <w:tcPr>
            <w:tcW w:type="dxa" w:w="1806"/>
          </w:tcPr>
          <w:p>
            <w:pPr>
              <w:spacing w:line="240" w:lineRule="auto" w:after="60"/>
            </w:pPr>
            <w:r>
              <w:rPr>
                <w:rFonts w:ascii="Times New Roman" w:hAnsi="Times New Roman"/>
                <w:b w:val="0"/>
                <w:sz w:val="20"/>
              </w:rPr>
              <w:t>Register</w:t>
            </w:r>
          </w:p>
        </w:tc>
        <w:tc>
          <w:tcPr>
            <w:tcW w:type="dxa" w:w="1806"/>
          </w:tcPr>
          <w:p>
            <w:pPr>
              <w:spacing w:line="240" w:lineRule="auto" w:after="60"/>
            </w:pPr>
            <w:r>
              <w:rPr>
                <w:rFonts w:ascii="Times New Roman" w:hAnsi="Times New Roman"/>
                <w:b w:val="0"/>
                <w:sz w:val="20"/>
              </w:rPr>
              <w:t>Creates Student or Lecturer user</w:t>
            </w:r>
          </w:p>
        </w:tc>
        <w:tc>
          <w:tcPr>
            <w:tcW w:type="dxa" w:w="1806"/>
          </w:tcPr>
          <w:p>
            <w:pPr>
              <w:spacing w:line="240" w:lineRule="auto" w:after="60"/>
            </w:pPr>
            <w:r>
              <w:rPr>
                <w:rFonts w:ascii="Times New Roman" w:hAnsi="Times New Roman"/>
                <w:b w:val="0"/>
                <w:sz w:val="20"/>
              </w:rPr>
              <w:t>Register form to signed-in user</w:t>
            </w:r>
          </w:p>
        </w:tc>
        <w:tc>
          <w:tcPr>
            <w:tcW w:type="dxa" w:w="1806"/>
          </w:tcPr>
          <w:p>
            <w:pPr>
              <w:spacing w:line="240" w:lineRule="auto" w:after="60"/>
            </w:pPr>
            <w:r>
              <w:rPr>
                <w:rFonts w:ascii="Times New Roman" w:hAnsi="Times New Roman"/>
                <w:b w:val="0"/>
                <w:sz w:val="20"/>
              </w:rPr>
              <w:t>Role check, password validation, audit</w:t>
            </w:r>
          </w:p>
        </w:tc>
      </w:tr>
      <w:tr>
        <w:tc>
          <w:tcPr>
            <w:tcW w:type="dxa" w:w="1806"/>
          </w:tcPr>
          <w:p>
            <w:pPr>
              <w:spacing w:line="240" w:lineRule="auto" w:after="60"/>
            </w:pPr>
            <w:r>
              <w:rPr>
                <w:rFonts w:ascii="Times New Roman" w:hAnsi="Times New Roman"/>
                <w:b w:val="0"/>
                <w:sz w:val="20"/>
              </w:rPr>
              <w:t>CoursesController</w:t>
            </w:r>
          </w:p>
        </w:tc>
        <w:tc>
          <w:tcPr>
            <w:tcW w:type="dxa" w:w="1806"/>
          </w:tcPr>
          <w:p>
            <w:pPr>
              <w:spacing w:line="240" w:lineRule="auto" w:after="60"/>
            </w:pPr>
            <w:r>
              <w:rPr>
                <w:rFonts w:ascii="Times New Roman" w:hAnsi="Times New Roman"/>
                <w:b w:val="0"/>
                <w:sz w:val="20"/>
              </w:rPr>
              <w:t>Create</w:t>
            </w:r>
          </w:p>
        </w:tc>
        <w:tc>
          <w:tcPr>
            <w:tcW w:type="dxa" w:w="1806"/>
          </w:tcPr>
          <w:p>
            <w:pPr>
              <w:spacing w:line="240" w:lineRule="auto" w:after="60"/>
            </w:pPr>
            <w:r>
              <w:rPr>
                <w:rFonts w:ascii="Times New Roman" w:hAnsi="Times New Roman"/>
                <w:b w:val="0"/>
                <w:sz w:val="20"/>
              </w:rPr>
              <w:t>Creates course</w:t>
            </w:r>
          </w:p>
        </w:tc>
        <w:tc>
          <w:tcPr>
            <w:tcW w:type="dxa" w:w="1806"/>
          </w:tcPr>
          <w:p>
            <w:pPr>
              <w:spacing w:line="240" w:lineRule="auto" w:after="60"/>
            </w:pPr>
            <w:r>
              <w:rPr>
                <w:rFonts w:ascii="Times New Roman" w:hAnsi="Times New Roman"/>
                <w:b w:val="0"/>
                <w:sz w:val="20"/>
              </w:rPr>
              <w:t>Course form to database record</w:t>
            </w:r>
          </w:p>
        </w:tc>
        <w:tc>
          <w:tcPr>
            <w:tcW w:type="dxa" w:w="1806"/>
          </w:tcPr>
          <w:p>
            <w:pPr>
              <w:spacing w:line="240" w:lineRule="auto" w:after="60"/>
            </w:pPr>
            <w:r>
              <w:rPr>
                <w:rFonts w:ascii="Times New Roman" w:hAnsi="Times New Roman"/>
                <w:b w:val="0"/>
                <w:sz w:val="20"/>
              </w:rPr>
              <w:t>Lecturer and prerequisite validation</w:t>
            </w:r>
          </w:p>
        </w:tc>
      </w:tr>
      <w:tr>
        <w:tc>
          <w:tcPr>
            <w:tcW w:type="dxa" w:w="1806"/>
          </w:tcPr>
          <w:p>
            <w:pPr>
              <w:spacing w:line="240" w:lineRule="auto" w:after="60"/>
            </w:pPr>
            <w:r>
              <w:rPr>
                <w:rFonts w:ascii="Times New Roman" w:hAnsi="Times New Roman"/>
                <w:b w:val="0"/>
                <w:sz w:val="20"/>
              </w:rPr>
              <w:t>CoursesController</w:t>
            </w:r>
          </w:p>
        </w:tc>
        <w:tc>
          <w:tcPr>
            <w:tcW w:type="dxa" w:w="1806"/>
          </w:tcPr>
          <w:p>
            <w:pPr>
              <w:spacing w:line="240" w:lineRule="auto" w:after="60"/>
            </w:pPr>
            <w:r>
              <w:rPr>
                <w:rFonts w:ascii="Times New Roman" w:hAnsi="Times New Roman"/>
                <w:b w:val="0"/>
                <w:sz w:val="20"/>
              </w:rPr>
              <w:t>UploadMaterial</w:t>
            </w:r>
          </w:p>
        </w:tc>
        <w:tc>
          <w:tcPr>
            <w:tcW w:type="dxa" w:w="1806"/>
          </w:tcPr>
          <w:p>
            <w:pPr>
              <w:spacing w:line="240" w:lineRule="auto" w:after="60"/>
            </w:pPr>
            <w:r>
              <w:rPr>
                <w:rFonts w:ascii="Times New Roman" w:hAnsi="Times New Roman"/>
                <w:b w:val="0"/>
                <w:sz w:val="20"/>
              </w:rPr>
              <w:t>Uploads course material</w:t>
            </w:r>
          </w:p>
        </w:tc>
        <w:tc>
          <w:tcPr>
            <w:tcW w:type="dxa" w:w="1806"/>
          </w:tcPr>
          <w:p>
            <w:pPr>
              <w:spacing w:line="240" w:lineRule="auto" w:after="60"/>
            </w:pPr>
            <w:r>
              <w:rPr>
                <w:rFonts w:ascii="Times New Roman" w:hAnsi="Times New Roman"/>
                <w:b w:val="0"/>
                <w:sz w:val="20"/>
              </w:rPr>
              <w:t>File and title to stored metadata</w:t>
            </w:r>
          </w:p>
        </w:tc>
        <w:tc>
          <w:tcPr>
            <w:tcW w:type="dxa" w:w="1806"/>
          </w:tcPr>
          <w:p>
            <w:pPr>
              <w:spacing w:line="240" w:lineRule="auto" w:after="60"/>
            </w:pPr>
            <w:r>
              <w:rPr>
                <w:rFonts w:ascii="Times New Roman" w:hAnsi="Times New Roman"/>
                <w:b w:val="0"/>
                <w:sz w:val="20"/>
              </w:rPr>
              <w:t>File type, size, owner, rate limit</w:t>
            </w:r>
          </w:p>
        </w:tc>
      </w:tr>
      <w:tr>
        <w:tc>
          <w:tcPr>
            <w:tcW w:type="dxa" w:w="1806"/>
          </w:tcPr>
          <w:p>
            <w:pPr>
              <w:spacing w:line="240" w:lineRule="auto" w:after="60"/>
            </w:pPr>
            <w:r>
              <w:rPr>
                <w:rFonts w:ascii="Times New Roman" w:hAnsi="Times New Roman"/>
                <w:b w:val="0"/>
                <w:sz w:val="20"/>
              </w:rPr>
              <w:t>EnrollmentsController</w:t>
            </w:r>
          </w:p>
        </w:tc>
        <w:tc>
          <w:tcPr>
            <w:tcW w:type="dxa" w:w="1806"/>
          </w:tcPr>
          <w:p>
            <w:pPr>
              <w:spacing w:line="240" w:lineRule="auto" w:after="60"/>
            </w:pPr>
            <w:r>
              <w:rPr>
                <w:rFonts w:ascii="Times New Roman" w:hAnsi="Times New Roman"/>
                <w:b w:val="0"/>
                <w:sz w:val="20"/>
              </w:rPr>
              <w:t>Enroll</w:t>
            </w:r>
          </w:p>
        </w:tc>
        <w:tc>
          <w:tcPr>
            <w:tcW w:type="dxa" w:w="1806"/>
          </w:tcPr>
          <w:p>
            <w:pPr>
              <w:spacing w:line="240" w:lineRule="auto" w:after="60"/>
            </w:pPr>
            <w:r>
              <w:rPr>
                <w:rFonts w:ascii="Times New Roman" w:hAnsi="Times New Roman"/>
                <w:b w:val="0"/>
                <w:sz w:val="20"/>
              </w:rPr>
              <w:t>Enrols student on course</w:t>
            </w:r>
          </w:p>
        </w:tc>
        <w:tc>
          <w:tcPr>
            <w:tcW w:type="dxa" w:w="1806"/>
          </w:tcPr>
          <w:p>
            <w:pPr>
              <w:spacing w:line="240" w:lineRule="auto" w:after="60"/>
            </w:pPr>
            <w:r>
              <w:rPr>
                <w:rFonts w:ascii="Times New Roman" w:hAnsi="Times New Roman"/>
                <w:b w:val="0"/>
                <w:sz w:val="20"/>
              </w:rPr>
              <w:t>Course ID to enrolment record</w:t>
            </w:r>
          </w:p>
        </w:tc>
        <w:tc>
          <w:tcPr>
            <w:tcW w:type="dxa" w:w="1806"/>
          </w:tcPr>
          <w:p>
            <w:pPr>
              <w:spacing w:line="240" w:lineRule="auto" w:after="60"/>
            </w:pPr>
            <w:r>
              <w:rPr>
                <w:rFonts w:ascii="Times New Roman" w:hAnsi="Times New Roman"/>
                <w:b w:val="0"/>
                <w:sz w:val="20"/>
              </w:rPr>
              <w:t>Duplicate, capacity, prerequisite checks</w:t>
            </w:r>
          </w:p>
        </w:tc>
      </w:tr>
      <w:tr>
        <w:tc>
          <w:tcPr>
            <w:tcW w:type="dxa" w:w="1806"/>
          </w:tcPr>
          <w:p>
            <w:pPr>
              <w:spacing w:line="240" w:lineRule="auto" w:after="60"/>
            </w:pPr>
            <w:r>
              <w:rPr>
                <w:rFonts w:ascii="Times New Roman" w:hAnsi="Times New Roman"/>
                <w:b w:val="0"/>
                <w:sz w:val="20"/>
              </w:rPr>
              <w:t>AssignmentsController</w:t>
            </w:r>
          </w:p>
        </w:tc>
        <w:tc>
          <w:tcPr>
            <w:tcW w:type="dxa" w:w="1806"/>
          </w:tcPr>
          <w:p>
            <w:pPr>
              <w:spacing w:line="240" w:lineRule="auto" w:after="60"/>
            </w:pPr>
            <w:r>
              <w:rPr>
                <w:rFonts w:ascii="Times New Roman" w:hAnsi="Times New Roman"/>
                <w:b w:val="0"/>
                <w:sz w:val="20"/>
              </w:rPr>
              <w:t>Create</w:t>
            </w:r>
          </w:p>
        </w:tc>
        <w:tc>
          <w:tcPr>
            <w:tcW w:type="dxa" w:w="1806"/>
          </w:tcPr>
          <w:p>
            <w:pPr>
              <w:spacing w:line="240" w:lineRule="auto" w:after="60"/>
            </w:pPr>
            <w:r>
              <w:rPr>
                <w:rFonts w:ascii="Times New Roman" w:hAnsi="Times New Roman"/>
                <w:b w:val="0"/>
                <w:sz w:val="20"/>
              </w:rPr>
              <w:t>Creates assignment</w:t>
            </w:r>
          </w:p>
        </w:tc>
        <w:tc>
          <w:tcPr>
            <w:tcW w:type="dxa" w:w="1806"/>
          </w:tcPr>
          <w:p>
            <w:pPr>
              <w:spacing w:line="240" w:lineRule="auto" w:after="60"/>
            </w:pPr>
            <w:r>
              <w:rPr>
                <w:rFonts w:ascii="Times New Roman" w:hAnsi="Times New Roman"/>
                <w:b w:val="0"/>
                <w:sz w:val="20"/>
              </w:rPr>
              <w:t>Assignment form to database record</w:t>
            </w:r>
          </w:p>
        </w:tc>
        <w:tc>
          <w:tcPr>
            <w:tcW w:type="dxa" w:w="1806"/>
          </w:tcPr>
          <w:p>
            <w:pPr>
              <w:spacing w:line="240" w:lineRule="auto" w:after="60"/>
            </w:pPr>
            <w:r>
              <w:rPr>
                <w:rFonts w:ascii="Times New Roman" w:hAnsi="Times New Roman"/>
                <w:b w:val="0"/>
                <w:sz w:val="20"/>
              </w:rPr>
              <w:t>Course ownership and model validation</w:t>
            </w:r>
          </w:p>
        </w:tc>
      </w:tr>
      <w:tr>
        <w:tc>
          <w:tcPr>
            <w:tcW w:type="dxa" w:w="1806"/>
          </w:tcPr>
          <w:p>
            <w:pPr>
              <w:spacing w:line="240" w:lineRule="auto" w:after="60"/>
            </w:pPr>
            <w:r>
              <w:rPr>
                <w:rFonts w:ascii="Times New Roman" w:hAnsi="Times New Roman"/>
                <w:b w:val="0"/>
                <w:sz w:val="20"/>
              </w:rPr>
              <w:t>SubmissionsController</w:t>
            </w:r>
          </w:p>
        </w:tc>
        <w:tc>
          <w:tcPr>
            <w:tcW w:type="dxa" w:w="1806"/>
          </w:tcPr>
          <w:p>
            <w:pPr>
              <w:spacing w:line="240" w:lineRule="auto" w:after="60"/>
            </w:pPr>
            <w:r>
              <w:rPr>
                <w:rFonts w:ascii="Times New Roman" w:hAnsi="Times New Roman"/>
                <w:b w:val="0"/>
                <w:sz w:val="20"/>
              </w:rPr>
              <w:t>Submit</w:t>
            </w:r>
          </w:p>
        </w:tc>
        <w:tc>
          <w:tcPr>
            <w:tcW w:type="dxa" w:w="1806"/>
          </w:tcPr>
          <w:p>
            <w:pPr>
              <w:spacing w:line="240" w:lineRule="auto" w:after="60"/>
            </w:pPr>
            <w:r>
              <w:rPr>
                <w:rFonts w:ascii="Times New Roman" w:hAnsi="Times New Roman"/>
                <w:b w:val="0"/>
                <w:sz w:val="20"/>
              </w:rPr>
              <w:t>Saves student submission</w:t>
            </w:r>
          </w:p>
        </w:tc>
        <w:tc>
          <w:tcPr>
            <w:tcW w:type="dxa" w:w="1806"/>
          </w:tcPr>
          <w:p>
            <w:pPr>
              <w:spacing w:line="240" w:lineRule="auto" w:after="60"/>
            </w:pPr>
            <w:r>
              <w:rPr>
                <w:rFonts w:ascii="Times New Roman" w:hAnsi="Times New Roman"/>
                <w:b w:val="0"/>
                <w:sz w:val="20"/>
              </w:rPr>
              <w:t>Text/file to submission record</w:t>
            </w:r>
          </w:p>
        </w:tc>
        <w:tc>
          <w:tcPr>
            <w:tcW w:type="dxa" w:w="1806"/>
          </w:tcPr>
          <w:p>
            <w:pPr>
              <w:spacing w:line="240" w:lineRule="auto" w:after="60"/>
            </w:pPr>
            <w:r>
              <w:rPr>
                <w:rFonts w:ascii="Times New Roman" w:hAnsi="Times New Roman"/>
                <w:b w:val="0"/>
                <w:sz w:val="20"/>
              </w:rPr>
              <w:t>Enrolment, file validation, graded lock</w:t>
            </w:r>
          </w:p>
        </w:tc>
      </w:tr>
      <w:tr>
        <w:tc>
          <w:tcPr>
            <w:tcW w:type="dxa" w:w="1806"/>
          </w:tcPr>
          <w:p>
            <w:pPr>
              <w:spacing w:line="240" w:lineRule="auto" w:after="60"/>
            </w:pPr>
            <w:r>
              <w:rPr>
                <w:rFonts w:ascii="Times New Roman" w:hAnsi="Times New Roman"/>
                <w:b w:val="0"/>
                <w:sz w:val="20"/>
              </w:rPr>
              <w:t>SubmissionsController</w:t>
            </w:r>
          </w:p>
        </w:tc>
        <w:tc>
          <w:tcPr>
            <w:tcW w:type="dxa" w:w="1806"/>
          </w:tcPr>
          <w:p>
            <w:pPr>
              <w:spacing w:line="240" w:lineRule="auto" w:after="60"/>
            </w:pPr>
            <w:r>
              <w:rPr>
                <w:rFonts w:ascii="Times New Roman" w:hAnsi="Times New Roman"/>
                <w:b w:val="0"/>
                <w:sz w:val="20"/>
              </w:rPr>
              <w:t>Grade</w:t>
            </w:r>
          </w:p>
        </w:tc>
        <w:tc>
          <w:tcPr>
            <w:tcW w:type="dxa" w:w="1806"/>
          </w:tcPr>
          <w:p>
            <w:pPr>
              <w:spacing w:line="240" w:lineRule="auto" w:after="60"/>
            </w:pPr>
            <w:r>
              <w:rPr>
                <w:rFonts w:ascii="Times New Roman" w:hAnsi="Times New Roman"/>
                <w:b w:val="0"/>
                <w:sz w:val="20"/>
              </w:rPr>
              <w:t>Records grade and feedback</w:t>
            </w:r>
          </w:p>
        </w:tc>
        <w:tc>
          <w:tcPr>
            <w:tcW w:type="dxa" w:w="1806"/>
          </w:tcPr>
          <w:p>
            <w:pPr>
              <w:spacing w:line="240" w:lineRule="auto" w:after="60"/>
            </w:pPr>
            <w:r>
              <w:rPr>
                <w:rFonts w:ascii="Times New Roman" w:hAnsi="Times New Roman"/>
                <w:b w:val="0"/>
                <w:sz w:val="20"/>
              </w:rPr>
              <w:t>Grade form to updated submission</w:t>
            </w:r>
          </w:p>
        </w:tc>
        <w:tc>
          <w:tcPr>
            <w:tcW w:type="dxa" w:w="1806"/>
          </w:tcPr>
          <w:p>
            <w:pPr>
              <w:spacing w:line="240" w:lineRule="auto" w:after="60"/>
            </w:pPr>
            <w:r>
              <w:rPr>
                <w:rFonts w:ascii="Times New Roman" w:hAnsi="Times New Roman"/>
                <w:b w:val="0"/>
                <w:sz w:val="20"/>
              </w:rPr>
              <w:t>Lecturer ownership and score range</w:t>
            </w:r>
          </w:p>
        </w:tc>
      </w:tr>
      <w:tr>
        <w:tc>
          <w:tcPr>
            <w:tcW w:type="dxa" w:w="1806"/>
          </w:tcPr>
          <w:p>
            <w:pPr>
              <w:spacing w:line="240" w:lineRule="auto" w:after="60"/>
            </w:pPr>
            <w:r>
              <w:rPr>
                <w:rFonts w:ascii="Times New Roman" w:hAnsi="Times New Roman"/>
                <w:b w:val="0"/>
                <w:sz w:val="20"/>
              </w:rPr>
              <w:t>ReportsController</w:t>
            </w:r>
          </w:p>
        </w:tc>
        <w:tc>
          <w:tcPr>
            <w:tcW w:type="dxa" w:w="1806"/>
          </w:tcPr>
          <w:p>
            <w:pPr>
              <w:spacing w:line="240" w:lineRule="auto" w:after="60"/>
            </w:pPr>
            <w:r>
              <w:rPr>
                <w:rFonts w:ascii="Times New Roman" w:hAnsi="Times New Roman"/>
                <w:b w:val="0"/>
                <w:sz w:val="20"/>
              </w:rPr>
              <w:t>report actions</w:t>
            </w:r>
          </w:p>
        </w:tc>
        <w:tc>
          <w:tcPr>
            <w:tcW w:type="dxa" w:w="1806"/>
          </w:tcPr>
          <w:p>
            <w:pPr>
              <w:spacing w:line="240" w:lineRule="auto" w:after="60"/>
            </w:pPr>
            <w:r>
              <w:rPr>
                <w:rFonts w:ascii="Times New Roman" w:hAnsi="Times New Roman"/>
                <w:b w:val="0"/>
                <w:sz w:val="20"/>
              </w:rPr>
              <w:t>Builds analytics rows and exports</w:t>
            </w:r>
          </w:p>
        </w:tc>
        <w:tc>
          <w:tcPr>
            <w:tcW w:type="dxa" w:w="1806"/>
          </w:tcPr>
          <w:p>
            <w:pPr>
              <w:spacing w:line="240" w:lineRule="auto" w:after="60"/>
            </w:pPr>
            <w:r>
              <w:rPr>
                <w:rFonts w:ascii="Times New Roman" w:hAnsi="Times New Roman"/>
                <w:b w:val="0"/>
                <w:sz w:val="20"/>
              </w:rPr>
              <w:t>Query output to view/CSV/PDF</w:t>
            </w:r>
          </w:p>
        </w:tc>
        <w:tc>
          <w:tcPr>
            <w:tcW w:type="dxa" w:w="1806"/>
          </w:tcPr>
          <w:p>
            <w:pPr>
              <w:spacing w:line="240" w:lineRule="auto" w:after="60"/>
            </w:pPr>
            <w:r>
              <w:rPr>
                <w:rFonts w:ascii="Times New Roman" w:hAnsi="Times New Roman"/>
                <w:b w:val="0"/>
                <w:sz w:val="20"/>
              </w:rPr>
              <w:t>Role-based access</w:t>
            </w:r>
          </w:p>
        </w:tc>
      </w:tr>
      <w:tr>
        <w:tc>
          <w:tcPr>
            <w:tcW w:type="dxa" w:w="1806"/>
          </w:tcPr>
          <w:p>
            <w:pPr>
              <w:spacing w:line="240" w:lineRule="auto" w:after="60"/>
            </w:pPr>
            <w:r>
              <w:rPr>
                <w:rFonts w:ascii="Times New Roman" w:hAnsi="Times New Roman"/>
                <w:b w:val="0"/>
                <w:sz w:val="20"/>
              </w:rPr>
              <w:t>MessagesController</w:t>
            </w:r>
          </w:p>
        </w:tc>
        <w:tc>
          <w:tcPr>
            <w:tcW w:type="dxa" w:w="1806"/>
          </w:tcPr>
          <w:p>
            <w:pPr>
              <w:spacing w:line="240" w:lineRule="auto" w:after="60"/>
            </w:pPr>
            <w:r>
              <w:rPr>
                <w:rFonts w:ascii="Times New Roman" w:hAnsi="Times New Roman"/>
                <w:b w:val="0"/>
                <w:sz w:val="20"/>
              </w:rPr>
              <w:t>Compose</w:t>
            </w:r>
          </w:p>
        </w:tc>
        <w:tc>
          <w:tcPr>
            <w:tcW w:type="dxa" w:w="1806"/>
          </w:tcPr>
          <w:p>
            <w:pPr>
              <w:spacing w:line="240" w:lineRule="auto" w:after="60"/>
            </w:pPr>
            <w:r>
              <w:rPr>
                <w:rFonts w:ascii="Times New Roman" w:hAnsi="Times New Roman"/>
                <w:b w:val="0"/>
                <w:sz w:val="20"/>
              </w:rPr>
              <w:t>Sends message</w:t>
            </w:r>
          </w:p>
        </w:tc>
        <w:tc>
          <w:tcPr>
            <w:tcW w:type="dxa" w:w="1806"/>
          </w:tcPr>
          <w:p>
            <w:pPr>
              <w:spacing w:line="240" w:lineRule="auto" w:after="60"/>
            </w:pPr>
            <w:r>
              <w:rPr>
                <w:rFonts w:ascii="Times New Roman" w:hAnsi="Times New Roman"/>
                <w:b w:val="0"/>
                <w:sz w:val="20"/>
              </w:rPr>
              <w:t>Recipient, subject, content</w:t>
            </w:r>
          </w:p>
        </w:tc>
        <w:tc>
          <w:tcPr>
            <w:tcW w:type="dxa" w:w="1806"/>
          </w:tcPr>
          <w:p>
            <w:pPr>
              <w:spacing w:line="240" w:lineRule="auto" w:after="60"/>
            </w:pPr>
            <w:r>
              <w:rPr>
                <w:rFonts w:ascii="Times New Roman" w:hAnsi="Times New Roman"/>
                <w:b w:val="0"/>
                <w:sz w:val="20"/>
              </w:rPr>
              <w:t>Allowed-recipient validation</w:t>
            </w:r>
          </w:p>
        </w:tc>
      </w:tr>
      <w:tr>
        <w:tc>
          <w:tcPr>
            <w:tcW w:type="dxa" w:w="1806"/>
          </w:tcPr>
          <w:p>
            <w:pPr>
              <w:spacing w:line="240" w:lineRule="auto" w:after="60"/>
            </w:pPr>
            <w:r>
              <w:rPr>
                <w:rFonts w:ascii="Times New Roman" w:hAnsi="Times New Roman"/>
                <w:b w:val="0"/>
                <w:sz w:val="20"/>
              </w:rPr>
              <w:t>MeetingsController</w:t>
            </w:r>
          </w:p>
        </w:tc>
        <w:tc>
          <w:tcPr>
            <w:tcW w:type="dxa" w:w="1806"/>
          </w:tcPr>
          <w:p>
            <w:pPr>
              <w:spacing w:line="240" w:lineRule="auto" w:after="60"/>
            </w:pPr>
            <w:r>
              <w:rPr>
                <w:rFonts w:ascii="Times New Roman" w:hAnsi="Times New Roman"/>
                <w:b w:val="0"/>
                <w:sz w:val="20"/>
              </w:rPr>
              <w:t>Create</w:t>
            </w:r>
          </w:p>
        </w:tc>
        <w:tc>
          <w:tcPr>
            <w:tcW w:type="dxa" w:w="1806"/>
          </w:tcPr>
          <w:p>
            <w:pPr>
              <w:spacing w:line="240" w:lineRule="auto" w:after="60"/>
            </w:pPr>
            <w:r>
              <w:rPr>
                <w:rFonts w:ascii="Times New Roman" w:hAnsi="Times New Roman"/>
                <w:b w:val="0"/>
                <w:sz w:val="20"/>
              </w:rPr>
              <w:t>Schedules meeting</w:t>
            </w:r>
          </w:p>
        </w:tc>
        <w:tc>
          <w:tcPr>
            <w:tcW w:type="dxa" w:w="1806"/>
          </w:tcPr>
          <w:p>
            <w:pPr>
              <w:spacing w:line="240" w:lineRule="auto" w:after="60"/>
            </w:pPr>
            <w:r>
              <w:rPr>
                <w:rFonts w:ascii="Times New Roman" w:hAnsi="Times New Roman"/>
                <w:b w:val="0"/>
                <w:sz w:val="20"/>
              </w:rPr>
              <w:t>Meeting form to meeting record</w:t>
            </w:r>
          </w:p>
        </w:tc>
        <w:tc>
          <w:tcPr>
            <w:tcW w:type="dxa" w:w="1806"/>
          </w:tcPr>
          <w:p>
            <w:pPr>
              <w:spacing w:line="240" w:lineRule="auto" w:after="60"/>
            </w:pPr>
            <w:r>
              <w:rPr>
                <w:rFonts w:ascii="Times New Roman" w:hAnsi="Times New Roman"/>
                <w:b w:val="0"/>
                <w:sz w:val="20"/>
              </w:rPr>
              <w:t>Course ownership, URL and time validation</w:t>
            </w:r>
          </w:p>
        </w:tc>
      </w:tr>
      <w:tr>
        <w:tc>
          <w:tcPr>
            <w:tcW w:type="dxa" w:w="1806"/>
          </w:tcPr>
          <w:p>
            <w:pPr>
              <w:spacing w:line="240" w:lineRule="auto" w:after="60"/>
            </w:pPr>
            <w:r>
              <w:rPr>
                <w:rFonts w:ascii="Times New Roman" w:hAnsi="Times New Roman"/>
                <w:b w:val="0"/>
                <w:sz w:val="20"/>
              </w:rPr>
              <w:t>AuditLogger.cs</w:t>
            </w:r>
          </w:p>
        </w:tc>
        <w:tc>
          <w:tcPr>
            <w:tcW w:type="dxa" w:w="1806"/>
          </w:tcPr>
          <w:p>
            <w:pPr>
              <w:spacing w:line="240" w:lineRule="auto" w:after="60"/>
            </w:pPr>
            <w:r>
              <w:rPr>
                <w:rFonts w:ascii="Times New Roman" w:hAnsi="Times New Roman"/>
                <w:b w:val="0"/>
                <w:sz w:val="20"/>
              </w:rPr>
              <w:t>LogAsync</w:t>
            </w:r>
          </w:p>
        </w:tc>
        <w:tc>
          <w:tcPr>
            <w:tcW w:type="dxa" w:w="1806"/>
          </w:tcPr>
          <w:p>
            <w:pPr>
              <w:spacing w:line="240" w:lineRule="auto" w:after="60"/>
            </w:pPr>
            <w:r>
              <w:rPr>
                <w:rFonts w:ascii="Times New Roman" w:hAnsi="Times New Roman"/>
                <w:b w:val="0"/>
                <w:sz w:val="20"/>
              </w:rPr>
              <w:t>Saves audit record</w:t>
            </w:r>
          </w:p>
        </w:tc>
        <w:tc>
          <w:tcPr>
            <w:tcW w:type="dxa" w:w="1806"/>
          </w:tcPr>
          <w:p>
            <w:pPr>
              <w:spacing w:line="240" w:lineRule="auto" w:after="60"/>
            </w:pPr>
            <w:r>
              <w:rPr>
                <w:rFonts w:ascii="Times New Roman" w:hAnsi="Times New Roman"/>
                <w:b w:val="0"/>
                <w:sz w:val="20"/>
              </w:rPr>
              <w:t>Category/action/detail to audit table</w:t>
            </w:r>
          </w:p>
        </w:tc>
        <w:tc>
          <w:tcPr>
            <w:tcW w:type="dxa" w:w="1806"/>
          </w:tcPr>
          <w:p>
            <w:pPr>
              <w:spacing w:line="240" w:lineRule="auto" w:after="60"/>
            </w:pPr>
            <w:r>
              <w:rPr>
                <w:rFonts w:ascii="Times New Roman" w:hAnsi="Times New Roman"/>
                <w:b w:val="0"/>
                <w:sz w:val="20"/>
              </w:rPr>
              <w:t>Internal try/catch logging</w:t>
            </w:r>
          </w:p>
        </w:tc>
      </w:tr>
    </w:tbl>
    <w:p>
      <w:pPr>
        <w:spacing w:line="360" w:lineRule="auto" w:after="120"/>
        <w:jc w:val="both"/>
      </w:pPr>
    </w:p>
    <w:p>
      <w:pPr>
        <w:pStyle w:val="Heading1"/>
        <w:spacing w:line="360" w:lineRule="auto" w:after="120"/>
      </w:pPr>
      <w:r>
        <w:rPr>
          <w:rFonts w:ascii="Times New Roman" w:hAnsi="Times New Roman"/>
          <w:sz w:val="24"/>
        </w:rPr>
        <w:t>12. Logical Solution Explanation</w:t>
      </w:r>
    </w:p>
    <w:p>
      <w:pPr>
        <w:spacing w:line="360" w:lineRule="auto" w:after="120"/>
        <w:jc w:val="both"/>
      </w:pPr>
    </w:p>
    <w:p>
      <w:pPr>
        <w:spacing w:line="360" w:lineRule="auto" w:after="120"/>
        <w:jc w:val="both"/>
      </w:pPr>
      <w:r>
        <w:rPr>
          <w:rFonts w:ascii="Times New Roman" w:hAnsi="Times New Roman"/>
          <w:sz w:val="24"/>
        </w:rPr>
        <w:t>The solution connects the case study requirements to a practical MVC implementation. Authentication identifies the user, RBAC routes the user to the correct dashboard, controllers apply validation and business rules, Entity Framework Core persists records, and Razor views present role-specific functionality. Course management creates the academic structure. Enrolment links students to courses. Assignments and submissions support teaching and assessment. Reports provide administrative insight. Messaging and meetings support academic communication. This forms a logical workflow from secure access to academic task completion.</w:t>
      </w:r>
    </w:p>
    <w:p>
      <w:pPr>
        <w:spacing w:line="360" w:lineRule="auto" w:after="120"/>
        <w:jc w:val="both"/>
      </w:pPr>
    </w:p>
    <w:p>
      <w:pPr>
        <w:pStyle w:val="Heading1"/>
        <w:spacing w:line="360" w:lineRule="auto" w:after="120"/>
      </w:pPr>
      <w:r>
        <w:rPr>
          <w:rFonts w:ascii="Times New Roman" w:hAnsi="Times New Roman"/>
          <w:sz w:val="24"/>
        </w:rPr>
        <w:t>13. Testing</w:t>
      </w:r>
    </w:p>
    <w:p>
      <w:pPr>
        <w:spacing w:line="360" w:lineRule="auto" w:after="120"/>
        <w:jc w:val="both"/>
      </w:pPr>
    </w:p>
    <w:p>
      <w:pPr>
        <w:spacing w:line="360" w:lineRule="auto" w:after="120"/>
        <w:jc w:val="both"/>
      </w:pPr>
      <w:r>
        <w:rPr>
          <w:rFonts w:ascii="Times New Roman" w:hAnsi="Times New Roman"/>
          <w:sz w:val="24"/>
        </w:rPr>
        <w:t>Table 8: Test Plan and Results</w:t>
      </w:r>
    </w:p>
    <w:p>
      <w:pPr>
        <w:spacing w:line="360" w:lineRule="auto" w:after="120"/>
        <w:jc w:val="both"/>
      </w:pP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Pr>
          <w:p>
            <w:pPr>
              <w:spacing w:line="240" w:lineRule="auto" w:after="60"/>
            </w:pPr>
            <w:r>
              <w:rPr>
                <w:rFonts w:ascii="Times New Roman" w:hAnsi="Times New Roman"/>
                <w:b/>
                <w:sz w:val="20"/>
              </w:rPr>
              <w:t>Test ID</w:t>
            </w:r>
          </w:p>
        </w:tc>
        <w:tc>
          <w:tcPr>
            <w:tcW w:type="dxa" w:w="1290"/>
          </w:tcPr>
          <w:p>
            <w:pPr>
              <w:spacing w:line="240" w:lineRule="auto" w:after="60"/>
            </w:pPr>
            <w:r>
              <w:rPr>
                <w:rFonts w:ascii="Times New Roman" w:hAnsi="Times New Roman"/>
                <w:b/>
                <w:sz w:val="20"/>
              </w:rPr>
              <w:t>Test Area</w:t>
            </w:r>
          </w:p>
        </w:tc>
        <w:tc>
          <w:tcPr>
            <w:tcW w:type="dxa" w:w="1290"/>
          </w:tcPr>
          <w:p>
            <w:pPr>
              <w:spacing w:line="240" w:lineRule="auto" w:after="60"/>
            </w:pPr>
            <w:r>
              <w:rPr>
                <w:rFonts w:ascii="Times New Roman" w:hAnsi="Times New Roman"/>
                <w:b/>
                <w:sz w:val="20"/>
              </w:rPr>
              <w:t>Test Scenario</w:t>
            </w:r>
          </w:p>
        </w:tc>
        <w:tc>
          <w:tcPr>
            <w:tcW w:type="dxa" w:w="1290"/>
          </w:tcPr>
          <w:p>
            <w:pPr>
              <w:spacing w:line="240" w:lineRule="auto" w:after="60"/>
            </w:pPr>
            <w:r>
              <w:rPr>
                <w:rFonts w:ascii="Times New Roman" w:hAnsi="Times New Roman"/>
                <w:b/>
                <w:sz w:val="20"/>
              </w:rPr>
              <w:t>Input / Setup</w:t>
            </w:r>
          </w:p>
        </w:tc>
        <w:tc>
          <w:tcPr>
            <w:tcW w:type="dxa" w:w="1290"/>
          </w:tcPr>
          <w:p>
            <w:pPr>
              <w:spacing w:line="240" w:lineRule="auto" w:after="60"/>
            </w:pPr>
            <w:r>
              <w:rPr>
                <w:rFonts w:ascii="Times New Roman" w:hAnsi="Times New Roman"/>
                <w:b/>
                <w:sz w:val="20"/>
              </w:rPr>
              <w:t>Expected Result</w:t>
            </w:r>
          </w:p>
        </w:tc>
        <w:tc>
          <w:tcPr>
            <w:tcW w:type="dxa" w:w="1290"/>
          </w:tcPr>
          <w:p>
            <w:pPr>
              <w:spacing w:line="240" w:lineRule="auto" w:after="60"/>
            </w:pPr>
            <w:r>
              <w:rPr>
                <w:rFonts w:ascii="Times New Roman" w:hAnsi="Times New Roman"/>
                <w:b/>
                <w:sz w:val="20"/>
              </w:rPr>
              <w:t>Actual Result</w:t>
            </w:r>
          </w:p>
        </w:tc>
        <w:tc>
          <w:tcPr>
            <w:tcW w:type="dxa" w:w="1290"/>
          </w:tcPr>
          <w:p>
            <w:pPr>
              <w:spacing w:line="240" w:lineRule="auto" w:after="60"/>
            </w:pPr>
            <w:r>
              <w:rPr>
                <w:rFonts w:ascii="Times New Roman" w:hAnsi="Times New Roman"/>
                <w:b/>
                <w:sz w:val="20"/>
              </w:rPr>
              <w:t>Status</w:t>
            </w:r>
          </w:p>
        </w:tc>
      </w:tr>
      <w:tr>
        <w:tc>
          <w:tcPr>
            <w:tcW w:type="dxa" w:w="1290"/>
          </w:tcPr>
          <w:p>
            <w:pPr>
              <w:spacing w:line="240" w:lineRule="auto" w:after="60"/>
            </w:pPr>
            <w:r>
              <w:rPr>
                <w:rFonts w:ascii="Times New Roman" w:hAnsi="Times New Roman"/>
                <w:b w:val="0"/>
                <w:sz w:val="20"/>
              </w:rPr>
              <w:t>T1</w:t>
            </w:r>
          </w:p>
        </w:tc>
        <w:tc>
          <w:tcPr>
            <w:tcW w:type="dxa" w:w="1290"/>
          </w:tcPr>
          <w:p>
            <w:pPr>
              <w:spacing w:line="240" w:lineRule="auto" w:after="60"/>
            </w:pPr>
            <w:r>
              <w:rPr>
                <w:rFonts w:ascii="Times New Roman" w:hAnsi="Times New Roman"/>
                <w:b w:val="0"/>
                <w:sz w:val="20"/>
              </w:rPr>
              <w:t>Registration</w:t>
            </w:r>
          </w:p>
        </w:tc>
        <w:tc>
          <w:tcPr>
            <w:tcW w:type="dxa" w:w="1290"/>
          </w:tcPr>
          <w:p>
            <w:pPr>
              <w:spacing w:line="240" w:lineRule="auto" w:after="60"/>
            </w:pPr>
            <w:r>
              <w:rPr>
                <w:rFonts w:ascii="Times New Roman" w:hAnsi="Times New Roman"/>
                <w:b w:val="0"/>
                <w:sz w:val="20"/>
              </w:rPr>
              <w:t>Register Student or Lecturer</w:t>
            </w:r>
          </w:p>
        </w:tc>
        <w:tc>
          <w:tcPr>
            <w:tcW w:type="dxa" w:w="1290"/>
          </w:tcPr>
          <w:p>
            <w:pPr>
              <w:spacing w:line="240" w:lineRule="auto" w:after="60"/>
            </w:pPr>
            <w:r>
              <w:rPr>
                <w:rFonts w:ascii="Times New Roman" w:hAnsi="Times New Roman"/>
                <w:b w:val="0"/>
                <w:sz w:val="20"/>
              </w:rPr>
              <w:t>Valid register form</w:t>
            </w:r>
          </w:p>
        </w:tc>
        <w:tc>
          <w:tcPr>
            <w:tcW w:type="dxa" w:w="1290"/>
          </w:tcPr>
          <w:p>
            <w:pPr>
              <w:spacing w:line="240" w:lineRule="auto" w:after="60"/>
            </w:pPr>
            <w:r>
              <w:rPr>
                <w:rFonts w:ascii="Times New Roman" w:hAnsi="Times New Roman"/>
                <w:b w:val="0"/>
                <w:sz w:val="20"/>
              </w:rPr>
              <w:t>User created and signed in</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T2</w:t>
            </w:r>
          </w:p>
        </w:tc>
        <w:tc>
          <w:tcPr>
            <w:tcW w:type="dxa" w:w="1290"/>
          </w:tcPr>
          <w:p>
            <w:pPr>
              <w:spacing w:line="240" w:lineRule="auto" w:after="60"/>
            </w:pPr>
            <w:r>
              <w:rPr>
                <w:rFonts w:ascii="Times New Roman" w:hAnsi="Times New Roman"/>
                <w:b w:val="0"/>
                <w:sz w:val="20"/>
              </w:rPr>
              <w:t>Login</w:t>
            </w:r>
          </w:p>
        </w:tc>
        <w:tc>
          <w:tcPr>
            <w:tcW w:type="dxa" w:w="1290"/>
          </w:tcPr>
          <w:p>
            <w:pPr>
              <w:spacing w:line="240" w:lineRule="auto" w:after="60"/>
            </w:pPr>
            <w:r>
              <w:rPr>
                <w:rFonts w:ascii="Times New Roman" w:hAnsi="Times New Roman"/>
                <w:b w:val="0"/>
                <w:sz w:val="20"/>
              </w:rPr>
              <w:t>Login with seeded user</w:t>
            </w:r>
          </w:p>
        </w:tc>
        <w:tc>
          <w:tcPr>
            <w:tcW w:type="dxa" w:w="1290"/>
          </w:tcPr>
          <w:p>
            <w:pPr>
              <w:spacing w:line="240" w:lineRule="auto" w:after="60"/>
            </w:pPr>
            <w:r>
              <w:rPr>
                <w:rFonts w:ascii="Times New Roman" w:hAnsi="Times New Roman"/>
                <w:b w:val="0"/>
                <w:sz w:val="20"/>
              </w:rPr>
              <w:t>Demo credentials</w:t>
            </w:r>
          </w:p>
        </w:tc>
        <w:tc>
          <w:tcPr>
            <w:tcW w:type="dxa" w:w="1290"/>
          </w:tcPr>
          <w:p>
            <w:pPr>
              <w:spacing w:line="240" w:lineRule="auto" w:after="60"/>
            </w:pPr>
            <w:r>
              <w:rPr>
                <w:rFonts w:ascii="Times New Roman" w:hAnsi="Times New Roman"/>
                <w:b w:val="0"/>
                <w:sz w:val="20"/>
              </w:rPr>
              <w:t>Correct dashboard displayed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T3</w:t>
            </w:r>
          </w:p>
        </w:tc>
        <w:tc>
          <w:tcPr>
            <w:tcW w:type="dxa" w:w="1290"/>
          </w:tcPr>
          <w:p>
            <w:pPr>
              <w:spacing w:line="240" w:lineRule="auto" w:after="60"/>
            </w:pPr>
            <w:r>
              <w:rPr>
                <w:rFonts w:ascii="Times New Roman" w:hAnsi="Times New Roman"/>
                <w:b w:val="0"/>
                <w:sz w:val="20"/>
              </w:rPr>
              <w:t>Role-based access</w:t>
            </w:r>
          </w:p>
        </w:tc>
        <w:tc>
          <w:tcPr>
            <w:tcW w:type="dxa" w:w="1290"/>
          </w:tcPr>
          <w:p>
            <w:pPr>
              <w:spacing w:line="240" w:lineRule="auto" w:after="60"/>
            </w:pPr>
            <w:r>
              <w:rPr>
                <w:rFonts w:ascii="Times New Roman" w:hAnsi="Times New Roman"/>
                <w:b w:val="0"/>
                <w:sz w:val="20"/>
              </w:rPr>
              <w:t>Student opens admin course list</w:t>
            </w:r>
          </w:p>
        </w:tc>
        <w:tc>
          <w:tcPr>
            <w:tcW w:type="dxa" w:w="1290"/>
          </w:tcPr>
          <w:p>
            <w:pPr>
              <w:spacing w:line="240" w:lineRule="auto" w:after="60"/>
            </w:pPr>
            <w:r>
              <w:rPr>
                <w:rFonts w:ascii="Times New Roman" w:hAnsi="Times New Roman"/>
                <w:b w:val="0"/>
                <w:sz w:val="20"/>
              </w:rPr>
              <w:t>Student account</w:t>
            </w:r>
          </w:p>
        </w:tc>
        <w:tc>
          <w:tcPr>
            <w:tcW w:type="dxa" w:w="1290"/>
          </w:tcPr>
          <w:p>
            <w:pPr>
              <w:spacing w:line="240" w:lineRule="auto" w:after="60"/>
            </w:pPr>
            <w:r>
              <w:rPr>
                <w:rFonts w:ascii="Times New Roman" w:hAnsi="Times New Roman"/>
                <w:b w:val="0"/>
                <w:sz w:val="20"/>
              </w:rPr>
              <w:t>Access denied or forbidden</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T4</w:t>
            </w:r>
          </w:p>
        </w:tc>
        <w:tc>
          <w:tcPr>
            <w:tcW w:type="dxa" w:w="1290"/>
          </w:tcPr>
          <w:p>
            <w:pPr>
              <w:spacing w:line="240" w:lineRule="auto" w:after="60"/>
            </w:pPr>
            <w:r>
              <w:rPr>
                <w:rFonts w:ascii="Times New Roman" w:hAnsi="Times New Roman"/>
                <w:b w:val="0"/>
                <w:sz w:val="20"/>
              </w:rPr>
              <w:t>Course management</w:t>
            </w:r>
          </w:p>
        </w:tc>
        <w:tc>
          <w:tcPr>
            <w:tcW w:type="dxa" w:w="1290"/>
          </w:tcPr>
          <w:p>
            <w:pPr>
              <w:spacing w:line="240" w:lineRule="auto" w:after="60"/>
            </w:pPr>
            <w:r>
              <w:rPr>
                <w:rFonts w:ascii="Times New Roman" w:hAnsi="Times New Roman"/>
                <w:b w:val="0"/>
                <w:sz w:val="20"/>
              </w:rPr>
              <w:t>Administrator creates course</w:t>
            </w:r>
          </w:p>
        </w:tc>
        <w:tc>
          <w:tcPr>
            <w:tcW w:type="dxa" w:w="1290"/>
          </w:tcPr>
          <w:p>
            <w:pPr>
              <w:spacing w:line="240" w:lineRule="auto" w:after="60"/>
            </w:pPr>
            <w:r>
              <w:rPr>
                <w:rFonts w:ascii="Times New Roman" w:hAnsi="Times New Roman"/>
                <w:b w:val="0"/>
                <w:sz w:val="20"/>
              </w:rPr>
              <w:t>Valid course form</w:t>
            </w:r>
          </w:p>
        </w:tc>
        <w:tc>
          <w:tcPr>
            <w:tcW w:type="dxa" w:w="1290"/>
          </w:tcPr>
          <w:p>
            <w:pPr>
              <w:spacing w:line="240" w:lineRule="auto" w:after="60"/>
            </w:pPr>
            <w:r>
              <w:rPr>
                <w:rFonts w:ascii="Times New Roman" w:hAnsi="Times New Roman"/>
                <w:b w:val="0"/>
                <w:sz w:val="20"/>
              </w:rPr>
              <w:t>Course saved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T5</w:t>
            </w:r>
          </w:p>
        </w:tc>
        <w:tc>
          <w:tcPr>
            <w:tcW w:type="dxa" w:w="1290"/>
          </w:tcPr>
          <w:p>
            <w:pPr>
              <w:spacing w:line="240" w:lineRule="auto" w:after="60"/>
            </w:pPr>
            <w:r>
              <w:rPr>
                <w:rFonts w:ascii="Times New Roman" w:hAnsi="Times New Roman"/>
                <w:b w:val="0"/>
                <w:sz w:val="20"/>
              </w:rPr>
              <w:t>Enrollment</w:t>
            </w:r>
          </w:p>
        </w:tc>
        <w:tc>
          <w:tcPr>
            <w:tcW w:type="dxa" w:w="1290"/>
          </w:tcPr>
          <w:p>
            <w:pPr>
              <w:spacing w:line="240" w:lineRule="auto" w:after="60"/>
            </w:pPr>
            <w:r>
              <w:rPr>
                <w:rFonts w:ascii="Times New Roman" w:hAnsi="Times New Roman"/>
                <w:b w:val="0"/>
                <w:sz w:val="20"/>
              </w:rPr>
              <w:t>Student enrols in available course</w:t>
            </w:r>
          </w:p>
        </w:tc>
        <w:tc>
          <w:tcPr>
            <w:tcW w:type="dxa" w:w="1290"/>
          </w:tcPr>
          <w:p>
            <w:pPr>
              <w:spacing w:line="240" w:lineRule="auto" w:after="60"/>
            </w:pPr>
            <w:r>
              <w:rPr>
                <w:rFonts w:ascii="Times New Roman" w:hAnsi="Times New Roman"/>
                <w:b w:val="0"/>
                <w:sz w:val="20"/>
              </w:rPr>
              <w:t>Course with capacity</w:t>
            </w:r>
          </w:p>
        </w:tc>
        <w:tc>
          <w:tcPr>
            <w:tcW w:type="dxa" w:w="1290"/>
          </w:tcPr>
          <w:p>
            <w:pPr>
              <w:spacing w:line="240" w:lineRule="auto" w:after="60"/>
            </w:pPr>
            <w:r>
              <w:rPr>
                <w:rFonts w:ascii="Times New Roman" w:hAnsi="Times New Roman"/>
                <w:b w:val="0"/>
                <w:sz w:val="20"/>
              </w:rPr>
              <w:t>Enrolment saved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T6</w:t>
            </w:r>
          </w:p>
        </w:tc>
        <w:tc>
          <w:tcPr>
            <w:tcW w:type="dxa" w:w="1290"/>
          </w:tcPr>
          <w:p>
            <w:pPr>
              <w:spacing w:line="240" w:lineRule="auto" w:after="60"/>
            </w:pPr>
            <w:r>
              <w:rPr>
                <w:rFonts w:ascii="Times New Roman" w:hAnsi="Times New Roman"/>
                <w:b w:val="0"/>
                <w:sz w:val="20"/>
              </w:rPr>
              <w:t>Assignment creation</w:t>
            </w:r>
          </w:p>
        </w:tc>
        <w:tc>
          <w:tcPr>
            <w:tcW w:type="dxa" w:w="1290"/>
          </w:tcPr>
          <w:p>
            <w:pPr>
              <w:spacing w:line="240" w:lineRule="auto" w:after="60"/>
            </w:pPr>
            <w:r>
              <w:rPr>
                <w:rFonts w:ascii="Times New Roman" w:hAnsi="Times New Roman"/>
                <w:b w:val="0"/>
                <w:sz w:val="20"/>
              </w:rPr>
              <w:t>Lecturer creates assignment</w:t>
            </w:r>
          </w:p>
        </w:tc>
        <w:tc>
          <w:tcPr>
            <w:tcW w:type="dxa" w:w="1290"/>
          </w:tcPr>
          <w:p>
            <w:pPr>
              <w:spacing w:line="240" w:lineRule="auto" w:after="60"/>
            </w:pPr>
            <w:r>
              <w:rPr>
                <w:rFonts w:ascii="Times New Roman" w:hAnsi="Times New Roman"/>
                <w:b w:val="0"/>
                <w:sz w:val="20"/>
              </w:rPr>
              <w:t>Valid assignment form</w:t>
            </w:r>
          </w:p>
        </w:tc>
        <w:tc>
          <w:tcPr>
            <w:tcW w:type="dxa" w:w="1290"/>
          </w:tcPr>
          <w:p>
            <w:pPr>
              <w:spacing w:line="240" w:lineRule="auto" w:after="60"/>
            </w:pPr>
            <w:r>
              <w:rPr>
                <w:rFonts w:ascii="Times New Roman" w:hAnsi="Times New Roman"/>
                <w:b w:val="0"/>
                <w:sz w:val="20"/>
              </w:rPr>
              <w:t>Assignment saved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T7</w:t>
            </w:r>
          </w:p>
        </w:tc>
        <w:tc>
          <w:tcPr>
            <w:tcW w:type="dxa" w:w="1290"/>
          </w:tcPr>
          <w:p>
            <w:pPr>
              <w:spacing w:line="240" w:lineRule="auto" w:after="60"/>
            </w:pPr>
            <w:r>
              <w:rPr>
                <w:rFonts w:ascii="Times New Roman" w:hAnsi="Times New Roman"/>
                <w:b w:val="0"/>
                <w:sz w:val="20"/>
              </w:rPr>
              <w:t>Assignment submission</w:t>
            </w:r>
          </w:p>
        </w:tc>
        <w:tc>
          <w:tcPr>
            <w:tcW w:type="dxa" w:w="1290"/>
          </w:tcPr>
          <w:p>
            <w:pPr>
              <w:spacing w:line="240" w:lineRule="auto" w:after="60"/>
            </w:pPr>
            <w:r>
              <w:rPr>
                <w:rFonts w:ascii="Times New Roman" w:hAnsi="Times New Roman"/>
                <w:b w:val="0"/>
                <w:sz w:val="20"/>
              </w:rPr>
              <w:t>Student submits text/file</w:t>
            </w:r>
          </w:p>
        </w:tc>
        <w:tc>
          <w:tcPr>
            <w:tcW w:type="dxa" w:w="1290"/>
          </w:tcPr>
          <w:p>
            <w:pPr>
              <w:spacing w:line="240" w:lineRule="auto" w:after="60"/>
            </w:pPr>
            <w:r>
              <w:rPr>
                <w:rFonts w:ascii="Times New Roman" w:hAnsi="Times New Roman"/>
                <w:b w:val="0"/>
                <w:sz w:val="20"/>
              </w:rPr>
              <w:t>Enrolled student</w:t>
            </w:r>
          </w:p>
        </w:tc>
        <w:tc>
          <w:tcPr>
            <w:tcW w:type="dxa" w:w="1290"/>
          </w:tcPr>
          <w:p>
            <w:pPr>
              <w:spacing w:line="240" w:lineRule="auto" w:after="60"/>
            </w:pPr>
            <w:r>
              <w:rPr>
                <w:rFonts w:ascii="Times New Roman" w:hAnsi="Times New Roman"/>
                <w:b w:val="0"/>
                <w:sz w:val="20"/>
              </w:rPr>
              <w:t>Submission saved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T8</w:t>
            </w:r>
          </w:p>
        </w:tc>
        <w:tc>
          <w:tcPr>
            <w:tcW w:type="dxa" w:w="1290"/>
          </w:tcPr>
          <w:p>
            <w:pPr>
              <w:spacing w:line="240" w:lineRule="auto" w:after="60"/>
            </w:pPr>
            <w:r>
              <w:rPr>
                <w:rFonts w:ascii="Times New Roman" w:hAnsi="Times New Roman"/>
                <w:b w:val="0"/>
                <w:sz w:val="20"/>
              </w:rPr>
              <w:t>Grading</w:t>
            </w:r>
          </w:p>
        </w:tc>
        <w:tc>
          <w:tcPr>
            <w:tcW w:type="dxa" w:w="1290"/>
          </w:tcPr>
          <w:p>
            <w:pPr>
              <w:spacing w:line="240" w:lineRule="auto" w:after="60"/>
            </w:pPr>
            <w:r>
              <w:rPr>
                <w:rFonts w:ascii="Times New Roman" w:hAnsi="Times New Roman"/>
                <w:b w:val="0"/>
                <w:sz w:val="20"/>
              </w:rPr>
              <w:t>Lecturer grades submission</w:t>
            </w:r>
          </w:p>
        </w:tc>
        <w:tc>
          <w:tcPr>
            <w:tcW w:type="dxa" w:w="1290"/>
          </w:tcPr>
          <w:p>
            <w:pPr>
              <w:spacing w:line="240" w:lineRule="auto" w:after="60"/>
            </w:pPr>
            <w:r>
              <w:rPr>
                <w:rFonts w:ascii="Times New Roman" w:hAnsi="Times New Roman"/>
                <w:b w:val="0"/>
                <w:sz w:val="20"/>
              </w:rPr>
              <w:t>Valid grade range</w:t>
            </w:r>
          </w:p>
        </w:tc>
        <w:tc>
          <w:tcPr>
            <w:tcW w:type="dxa" w:w="1290"/>
          </w:tcPr>
          <w:p>
            <w:pPr>
              <w:spacing w:line="240" w:lineRule="auto" w:after="60"/>
            </w:pPr>
            <w:r>
              <w:rPr>
                <w:rFonts w:ascii="Times New Roman" w:hAnsi="Times New Roman"/>
                <w:b w:val="0"/>
                <w:sz w:val="20"/>
              </w:rPr>
              <w:t>Grade and feedback saved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T9</w:t>
            </w:r>
          </w:p>
        </w:tc>
        <w:tc>
          <w:tcPr>
            <w:tcW w:type="dxa" w:w="1290"/>
          </w:tcPr>
          <w:p>
            <w:pPr>
              <w:spacing w:line="240" w:lineRule="auto" w:after="60"/>
            </w:pPr>
            <w:r>
              <w:rPr>
                <w:rFonts w:ascii="Times New Roman" w:hAnsi="Times New Roman"/>
                <w:b w:val="0"/>
                <w:sz w:val="20"/>
              </w:rPr>
              <w:t>Reporting</w:t>
            </w:r>
          </w:p>
        </w:tc>
        <w:tc>
          <w:tcPr>
            <w:tcW w:type="dxa" w:w="1290"/>
          </w:tcPr>
          <w:p>
            <w:pPr>
              <w:spacing w:line="240" w:lineRule="auto" w:after="60"/>
            </w:pPr>
            <w:r>
              <w:rPr>
                <w:rFonts w:ascii="Times New Roman" w:hAnsi="Times New Roman"/>
                <w:b w:val="0"/>
                <w:sz w:val="20"/>
              </w:rPr>
              <w:t>Administrator opens reports</w:t>
            </w:r>
          </w:p>
        </w:tc>
        <w:tc>
          <w:tcPr>
            <w:tcW w:type="dxa" w:w="1290"/>
          </w:tcPr>
          <w:p>
            <w:pPr>
              <w:spacing w:line="240" w:lineRule="auto" w:after="60"/>
            </w:pPr>
            <w:r>
              <w:rPr>
                <w:rFonts w:ascii="Times New Roman" w:hAnsi="Times New Roman"/>
                <w:b w:val="0"/>
                <w:sz w:val="20"/>
              </w:rPr>
              <w:t>Admin account</w:t>
            </w:r>
          </w:p>
        </w:tc>
        <w:tc>
          <w:tcPr>
            <w:tcW w:type="dxa" w:w="1290"/>
          </w:tcPr>
          <w:p>
            <w:pPr>
              <w:spacing w:line="240" w:lineRule="auto" w:after="60"/>
            </w:pPr>
            <w:r>
              <w:rPr>
                <w:rFonts w:ascii="Times New Roman" w:hAnsi="Times New Roman"/>
                <w:b w:val="0"/>
                <w:sz w:val="20"/>
              </w:rPr>
              <w:t>Report rows displayed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T10</w:t>
            </w:r>
          </w:p>
        </w:tc>
        <w:tc>
          <w:tcPr>
            <w:tcW w:type="dxa" w:w="1290"/>
          </w:tcPr>
          <w:p>
            <w:pPr>
              <w:spacing w:line="240" w:lineRule="auto" w:after="60"/>
            </w:pPr>
            <w:r>
              <w:rPr>
                <w:rFonts w:ascii="Times New Roman" w:hAnsi="Times New Roman"/>
                <w:b w:val="0"/>
                <w:sz w:val="20"/>
              </w:rPr>
              <w:t>Messaging</w:t>
            </w:r>
          </w:p>
        </w:tc>
        <w:tc>
          <w:tcPr>
            <w:tcW w:type="dxa" w:w="1290"/>
          </w:tcPr>
          <w:p>
            <w:pPr>
              <w:spacing w:line="240" w:lineRule="auto" w:after="60"/>
            </w:pPr>
            <w:r>
              <w:rPr>
                <w:rFonts w:ascii="Times New Roman" w:hAnsi="Times New Roman"/>
                <w:b w:val="0"/>
                <w:sz w:val="20"/>
              </w:rPr>
              <w:t>Send message</w:t>
            </w:r>
          </w:p>
        </w:tc>
        <w:tc>
          <w:tcPr>
            <w:tcW w:type="dxa" w:w="1290"/>
          </w:tcPr>
          <w:p>
            <w:pPr>
              <w:spacing w:line="240" w:lineRule="auto" w:after="60"/>
            </w:pPr>
            <w:r>
              <w:rPr>
                <w:rFonts w:ascii="Times New Roman" w:hAnsi="Times New Roman"/>
                <w:b w:val="0"/>
                <w:sz w:val="20"/>
              </w:rPr>
              <w:t>Allowed recipient</w:t>
            </w:r>
          </w:p>
        </w:tc>
        <w:tc>
          <w:tcPr>
            <w:tcW w:type="dxa" w:w="1290"/>
          </w:tcPr>
          <w:p>
            <w:pPr>
              <w:spacing w:line="240" w:lineRule="auto" w:after="60"/>
            </w:pPr>
            <w:r>
              <w:rPr>
                <w:rFonts w:ascii="Times New Roman" w:hAnsi="Times New Roman"/>
                <w:b w:val="0"/>
                <w:sz w:val="20"/>
              </w:rPr>
              <w:t>Message thread updated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T11</w:t>
            </w:r>
          </w:p>
        </w:tc>
        <w:tc>
          <w:tcPr>
            <w:tcW w:type="dxa" w:w="1290"/>
          </w:tcPr>
          <w:p>
            <w:pPr>
              <w:spacing w:line="240" w:lineRule="auto" w:after="60"/>
            </w:pPr>
            <w:r>
              <w:rPr>
                <w:rFonts w:ascii="Times New Roman" w:hAnsi="Times New Roman"/>
                <w:b w:val="0"/>
                <w:sz w:val="20"/>
              </w:rPr>
              <w:t>Validation</w:t>
            </w:r>
          </w:p>
        </w:tc>
        <w:tc>
          <w:tcPr>
            <w:tcW w:type="dxa" w:w="1290"/>
          </w:tcPr>
          <w:p>
            <w:pPr>
              <w:spacing w:line="240" w:lineRule="auto" w:after="60"/>
            </w:pPr>
            <w:r>
              <w:rPr>
                <w:rFonts w:ascii="Times New Roman" w:hAnsi="Times New Roman"/>
                <w:b w:val="0"/>
                <w:sz w:val="20"/>
              </w:rPr>
              <w:t>Submit invalid form</w:t>
            </w:r>
          </w:p>
        </w:tc>
        <w:tc>
          <w:tcPr>
            <w:tcW w:type="dxa" w:w="1290"/>
          </w:tcPr>
          <w:p>
            <w:pPr>
              <w:spacing w:line="240" w:lineRule="auto" w:after="60"/>
            </w:pPr>
            <w:r>
              <w:rPr>
                <w:rFonts w:ascii="Times New Roman" w:hAnsi="Times New Roman"/>
                <w:b w:val="0"/>
                <w:sz w:val="20"/>
              </w:rPr>
              <w:t>Missing required fields</w:t>
            </w:r>
          </w:p>
        </w:tc>
        <w:tc>
          <w:tcPr>
            <w:tcW w:type="dxa" w:w="1290"/>
          </w:tcPr>
          <w:p>
            <w:pPr>
              <w:spacing w:line="240" w:lineRule="auto" w:after="60"/>
            </w:pPr>
            <w:r>
              <w:rPr>
                <w:rFonts w:ascii="Times New Roman" w:hAnsi="Times New Roman"/>
                <w:b w:val="0"/>
                <w:sz w:val="20"/>
              </w:rPr>
              <w:t>Validation errors displayed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T12</w:t>
            </w:r>
          </w:p>
        </w:tc>
        <w:tc>
          <w:tcPr>
            <w:tcW w:type="dxa" w:w="1290"/>
          </w:tcPr>
          <w:p>
            <w:pPr>
              <w:spacing w:line="240" w:lineRule="auto" w:after="60"/>
            </w:pPr>
            <w:r>
              <w:rPr>
                <w:rFonts w:ascii="Times New Roman" w:hAnsi="Times New Roman"/>
                <w:b w:val="0"/>
                <w:sz w:val="20"/>
              </w:rPr>
              <w:t>Security</w:t>
            </w:r>
          </w:p>
        </w:tc>
        <w:tc>
          <w:tcPr>
            <w:tcW w:type="dxa" w:w="1290"/>
          </w:tcPr>
          <w:p>
            <w:pPr>
              <w:spacing w:line="240" w:lineRule="auto" w:after="60"/>
            </w:pPr>
            <w:r>
              <w:rPr>
                <w:rFonts w:ascii="Times New Roman" w:hAnsi="Times New Roman"/>
                <w:b w:val="0"/>
                <w:sz w:val="20"/>
              </w:rPr>
              <w:t>Upload invalid file</w:t>
            </w:r>
          </w:p>
        </w:tc>
        <w:tc>
          <w:tcPr>
            <w:tcW w:type="dxa" w:w="1290"/>
          </w:tcPr>
          <w:p>
            <w:pPr>
              <w:spacing w:line="240" w:lineRule="auto" w:after="60"/>
            </w:pPr>
            <w:r>
              <w:rPr>
                <w:rFonts w:ascii="Times New Roman" w:hAnsi="Times New Roman"/>
                <w:b w:val="0"/>
                <w:sz w:val="20"/>
              </w:rPr>
              <w:t>Unsupported file</w:t>
            </w:r>
          </w:p>
        </w:tc>
        <w:tc>
          <w:tcPr>
            <w:tcW w:type="dxa" w:w="1290"/>
          </w:tcPr>
          <w:p>
            <w:pPr>
              <w:spacing w:line="240" w:lineRule="auto" w:after="60"/>
            </w:pPr>
            <w:r>
              <w:rPr>
                <w:rFonts w:ascii="Times New Roman" w:hAnsi="Times New Roman"/>
                <w:b w:val="0"/>
                <w:sz w:val="20"/>
              </w:rPr>
              <w:t>Upload rejected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T13</w:t>
            </w:r>
          </w:p>
        </w:tc>
        <w:tc>
          <w:tcPr>
            <w:tcW w:type="dxa" w:w="1290"/>
          </w:tcPr>
          <w:p>
            <w:pPr>
              <w:spacing w:line="240" w:lineRule="auto" w:after="60"/>
            </w:pPr>
            <w:r>
              <w:rPr>
                <w:rFonts w:ascii="Times New Roman" w:hAnsi="Times New Roman"/>
                <w:b w:val="0"/>
                <w:sz w:val="20"/>
              </w:rPr>
              <w:t>Database save/retrieve</w:t>
            </w:r>
          </w:p>
        </w:tc>
        <w:tc>
          <w:tcPr>
            <w:tcW w:type="dxa" w:w="1290"/>
          </w:tcPr>
          <w:p>
            <w:pPr>
              <w:spacing w:line="240" w:lineRule="auto" w:after="60"/>
            </w:pPr>
            <w:r>
              <w:rPr>
                <w:rFonts w:ascii="Times New Roman" w:hAnsi="Times New Roman"/>
                <w:b w:val="0"/>
                <w:sz w:val="20"/>
              </w:rPr>
              <w:t>Save course or enrolment</w:t>
            </w:r>
          </w:p>
        </w:tc>
        <w:tc>
          <w:tcPr>
            <w:tcW w:type="dxa" w:w="1290"/>
          </w:tcPr>
          <w:p>
            <w:pPr>
              <w:spacing w:line="240" w:lineRule="auto" w:after="60"/>
            </w:pPr>
            <w:r>
              <w:rPr>
                <w:rFonts w:ascii="Times New Roman" w:hAnsi="Times New Roman"/>
                <w:b w:val="0"/>
                <w:sz w:val="20"/>
              </w:rPr>
              <w:t>Valid database connection</w:t>
            </w:r>
          </w:p>
        </w:tc>
        <w:tc>
          <w:tcPr>
            <w:tcW w:type="dxa" w:w="1290"/>
          </w:tcPr>
          <w:p>
            <w:pPr>
              <w:spacing w:line="240" w:lineRule="auto" w:after="60"/>
            </w:pPr>
            <w:r>
              <w:rPr>
                <w:rFonts w:ascii="Times New Roman" w:hAnsi="Times New Roman"/>
                <w:b w:val="0"/>
                <w:sz w:val="20"/>
              </w:rPr>
              <w:t>Record appears after reload</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database evidence</w:t>
            </w:r>
          </w:p>
        </w:tc>
      </w:tr>
      <w:tr>
        <w:tc>
          <w:tcPr>
            <w:tcW w:type="dxa" w:w="1290"/>
          </w:tcPr>
          <w:p>
            <w:pPr>
              <w:spacing w:line="240" w:lineRule="auto" w:after="60"/>
            </w:pPr>
            <w:r>
              <w:rPr>
                <w:rFonts w:ascii="Times New Roman" w:hAnsi="Times New Roman"/>
                <w:b w:val="0"/>
                <w:sz w:val="20"/>
              </w:rPr>
              <w:t>T14</w:t>
            </w:r>
          </w:p>
        </w:tc>
        <w:tc>
          <w:tcPr>
            <w:tcW w:type="dxa" w:w="1290"/>
          </w:tcPr>
          <w:p>
            <w:pPr>
              <w:spacing w:line="240" w:lineRule="auto" w:after="60"/>
            </w:pPr>
            <w:r>
              <w:rPr>
                <w:rFonts w:ascii="Times New Roman" w:hAnsi="Times New Roman"/>
                <w:b w:val="0"/>
                <w:sz w:val="20"/>
              </w:rPr>
              <w:t>Error handling</w:t>
            </w:r>
          </w:p>
        </w:tc>
        <w:tc>
          <w:tcPr>
            <w:tcW w:type="dxa" w:w="1290"/>
          </w:tcPr>
          <w:p>
            <w:pPr>
              <w:spacing w:line="240" w:lineRule="auto" w:after="60"/>
            </w:pPr>
            <w:r>
              <w:rPr>
                <w:rFonts w:ascii="Times New Roman" w:hAnsi="Times New Roman"/>
                <w:b w:val="0"/>
                <w:sz w:val="20"/>
              </w:rPr>
              <w:t>Request missing entity</w:t>
            </w:r>
          </w:p>
        </w:tc>
        <w:tc>
          <w:tcPr>
            <w:tcW w:type="dxa" w:w="1290"/>
          </w:tcPr>
          <w:p>
            <w:pPr>
              <w:spacing w:line="240" w:lineRule="auto" w:after="60"/>
            </w:pPr>
            <w:r>
              <w:rPr>
                <w:rFonts w:ascii="Times New Roman" w:hAnsi="Times New Roman"/>
                <w:b w:val="0"/>
                <w:sz w:val="20"/>
              </w:rPr>
              <w:t>Invalid ID</w:t>
            </w:r>
          </w:p>
        </w:tc>
        <w:tc>
          <w:tcPr>
            <w:tcW w:type="dxa" w:w="1290"/>
          </w:tcPr>
          <w:p>
            <w:pPr>
              <w:spacing w:line="240" w:lineRule="auto" w:after="60"/>
            </w:pPr>
            <w:r>
              <w:rPr>
                <w:rFonts w:ascii="Times New Roman" w:hAnsi="Times New Roman"/>
                <w:b w:val="0"/>
                <w:sz w:val="20"/>
              </w:rPr>
              <w:t>Not found or safe error view</w:t>
            </w:r>
          </w:p>
        </w:tc>
        <w:tc>
          <w:tcPr>
            <w:tcW w:type="dxa" w:w="1290"/>
          </w:tcPr>
          <w:p>
            <w:pPr>
              <w:spacing w:line="240" w:lineRule="auto" w:after="60"/>
            </w:pPr>
            <w:r>
              <w:rPr>
                <w:rFonts w:ascii="Times New Roman" w:hAnsi="Times New Roman"/>
                <w:b w:val="0"/>
                <w:sz w:val="20"/>
              </w:rPr>
              <w:t>[NEEDS CONFIRMATION]</w:t>
            </w:r>
          </w:p>
        </w:tc>
        <w:tc>
          <w:tcPr>
            <w:tcW w:type="dxa" w:w="1290"/>
          </w:tcPr>
          <w:p>
            <w:pPr>
              <w:spacing w:line="240" w:lineRule="auto" w:after="60"/>
            </w:pPr>
            <w:r>
              <w:rPr>
                <w:rFonts w:ascii="Times New Roman" w:hAnsi="Times New Roman"/>
                <w:b w:val="0"/>
                <w:sz w:val="20"/>
              </w:rPr>
              <w:t>Pending screenshot</w:t>
            </w:r>
          </w:p>
        </w:tc>
      </w:tr>
      <w:tr>
        <w:tc>
          <w:tcPr>
            <w:tcW w:type="dxa" w:w="1290"/>
          </w:tcPr>
          <w:p>
            <w:pPr>
              <w:spacing w:line="240" w:lineRule="auto" w:after="60"/>
            </w:pPr>
            <w:r>
              <w:rPr>
                <w:rFonts w:ascii="Times New Roman" w:hAnsi="Times New Roman"/>
                <w:b w:val="0"/>
                <w:sz w:val="20"/>
              </w:rPr>
              <w:t>T15</w:t>
            </w:r>
          </w:p>
        </w:tc>
        <w:tc>
          <w:tcPr>
            <w:tcW w:type="dxa" w:w="1290"/>
          </w:tcPr>
          <w:p>
            <w:pPr>
              <w:spacing w:line="240" w:lineRule="auto" w:after="60"/>
            </w:pPr>
            <w:r>
              <w:rPr>
                <w:rFonts w:ascii="Times New Roman" w:hAnsi="Times New Roman"/>
                <w:b w:val="0"/>
                <w:sz w:val="20"/>
              </w:rPr>
              <w:t>Build</w:t>
            </w:r>
          </w:p>
        </w:tc>
        <w:tc>
          <w:tcPr>
            <w:tcW w:type="dxa" w:w="1290"/>
          </w:tcPr>
          <w:p>
            <w:pPr>
              <w:spacing w:line="240" w:lineRule="auto" w:after="60"/>
            </w:pPr>
            <w:r>
              <w:rPr>
                <w:rFonts w:ascii="Times New Roman" w:hAnsi="Times New Roman"/>
                <w:b w:val="0"/>
                <w:sz w:val="20"/>
              </w:rPr>
              <w:t>Compile solution</w:t>
            </w:r>
          </w:p>
        </w:tc>
        <w:tc>
          <w:tcPr>
            <w:tcW w:type="dxa" w:w="1290"/>
          </w:tcPr>
          <w:p>
            <w:pPr>
              <w:spacing w:line="240" w:lineRule="auto" w:after="60"/>
            </w:pPr>
            <w:r>
              <w:rPr>
                <w:rFonts w:ascii="Times New Roman" w:hAnsi="Times New Roman"/>
                <w:b w:val="0"/>
                <w:sz w:val="20"/>
              </w:rPr>
              <w:t>dotnet build --no-restore</w:t>
            </w:r>
          </w:p>
        </w:tc>
        <w:tc>
          <w:tcPr>
            <w:tcW w:type="dxa" w:w="1290"/>
          </w:tcPr>
          <w:p>
            <w:pPr>
              <w:spacing w:line="240" w:lineRule="auto" w:after="60"/>
            </w:pPr>
            <w:r>
              <w:rPr>
                <w:rFonts w:ascii="Times New Roman" w:hAnsi="Times New Roman"/>
                <w:b w:val="0"/>
                <w:sz w:val="20"/>
              </w:rPr>
              <w:t>0 errors</w:t>
            </w:r>
          </w:p>
        </w:tc>
        <w:tc>
          <w:tcPr>
            <w:tcW w:type="dxa" w:w="1290"/>
          </w:tcPr>
          <w:p>
            <w:pPr>
              <w:spacing w:line="240" w:lineRule="auto" w:after="60"/>
            </w:pPr>
            <w:r>
              <w:rPr>
                <w:rFonts w:ascii="Times New Roman" w:hAnsi="Times New Roman"/>
                <w:b w:val="0"/>
                <w:sz w:val="20"/>
              </w:rPr>
              <w:t>Build succeeded with 0 warnings and 0 errors</w:t>
            </w:r>
          </w:p>
        </w:tc>
        <w:tc>
          <w:tcPr>
            <w:tcW w:type="dxa" w:w="1290"/>
          </w:tcPr>
          <w:p>
            <w:pPr>
              <w:spacing w:line="240" w:lineRule="auto" w:after="60"/>
            </w:pPr>
            <w:r>
              <w:rPr>
                <w:rFonts w:ascii="Times New Roman" w:hAnsi="Times New Roman"/>
                <w:b w:val="0"/>
                <w:sz w:val="20"/>
              </w:rPr>
              <w:t>Confirmed</w:t>
            </w:r>
          </w:p>
        </w:tc>
      </w:tr>
    </w:tbl>
    <w:p>
      <w:pPr>
        <w:spacing w:line="360" w:lineRule="auto" w:after="120"/>
        <w:jc w:val="both"/>
      </w:pPr>
    </w:p>
    <w:p>
      <w:pPr>
        <w:pStyle w:val="Heading1"/>
        <w:spacing w:line="360" w:lineRule="auto" w:after="120"/>
      </w:pPr>
      <w:r>
        <w:rPr>
          <w:rFonts w:ascii="Times New Roman" w:hAnsi="Times New Roman"/>
          <w:sz w:val="24"/>
        </w:rPr>
        <w:t>14. Evaluation Against Coursework Brief</w:t>
      </w:r>
    </w:p>
    <w:p>
      <w:pPr>
        <w:spacing w:line="360" w:lineRule="auto" w:after="120"/>
        <w:jc w:val="both"/>
      </w:pPr>
    </w:p>
    <w:p>
      <w:pPr>
        <w:spacing w:line="360" w:lineRule="auto" w:after="120"/>
        <w:jc w:val="both"/>
      </w:pPr>
      <w:r>
        <w:rPr>
          <w:rFonts w:ascii="Times New Roman" w:hAnsi="Times New Roman"/>
          <w:sz w:val="24"/>
        </w:rPr>
        <w:t>Table 7: Coursework Task Mapping</w:t>
      </w:r>
    </w:p>
    <w:p>
      <w:pPr>
        <w:spacing w:line="360" w:lineRule="auto" w:after="120"/>
        <w:jc w:val="both"/>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60"/>
            </w:pPr>
            <w:r>
              <w:rPr>
                <w:rFonts w:ascii="Times New Roman" w:hAnsi="Times New Roman"/>
                <w:b/>
                <w:sz w:val="20"/>
              </w:rPr>
              <w:t>Assessment Requirement</w:t>
            </w:r>
          </w:p>
        </w:tc>
        <w:tc>
          <w:tcPr>
            <w:tcW w:type="dxa" w:w="3010"/>
          </w:tcPr>
          <w:p>
            <w:pPr>
              <w:spacing w:line="240" w:lineRule="auto" w:after="60"/>
            </w:pPr>
            <w:r>
              <w:rPr>
                <w:rFonts w:ascii="Times New Roman" w:hAnsi="Times New Roman"/>
                <w:b/>
                <w:sz w:val="20"/>
              </w:rPr>
              <w:t>Evidence in Project</w:t>
            </w:r>
          </w:p>
        </w:tc>
        <w:tc>
          <w:tcPr>
            <w:tcW w:type="dxa" w:w="3010"/>
          </w:tcPr>
          <w:p>
            <w:pPr>
              <w:spacing w:line="240" w:lineRule="auto" w:after="60"/>
            </w:pPr>
            <w:r>
              <w:rPr>
                <w:rFonts w:ascii="Times New Roman" w:hAnsi="Times New Roman"/>
                <w:b/>
                <w:sz w:val="20"/>
              </w:rPr>
              <w:t>Strength</w:t>
            </w:r>
          </w:p>
        </w:tc>
      </w:tr>
      <w:tr>
        <w:tc>
          <w:tcPr>
            <w:tcW w:type="dxa" w:w="3010"/>
          </w:tcPr>
          <w:p>
            <w:pPr>
              <w:spacing w:line="240" w:lineRule="auto" w:after="60"/>
            </w:pPr>
            <w:r>
              <w:rPr>
                <w:rFonts w:ascii="Times New Roman" w:hAnsi="Times New Roman"/>
                <w:b w:val="0"/>
                <w:sz w:val="20"/>
              </w:rPr>
              <w:t>UI</w:t>
            </w:r>
          </w:p>
        </w:tc>
        <w:tc>
          <w:tcPr>
            <w:tcW w:type="dxa" w:w="3010"/>
          </w:tcPr>
          <w:p>
            <w:pPr>
              <w:spacing w:line="240" w:lineRule="auto" w:after="60"/>
            </w:pPr>
            <w:r>
              <w:rPr>
                <w:rFonts w:ascii="Times New Roman" w:hAnsi="Times New Roman"/>
                <w:b w:val="0"/>
                <w:sz w:val="20"/>
              </w:rPr>
              <w:t>Razor views, Bootstrap, custom CSS</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Registration/Login</w:t>
            </w:r>
          </w:p>
        </w:tc>
        <w:tc>
          <w:tcPr>
            <w:tcW w:type="dxa" w:w="3010"/>
          </w:tcPr>
          <w:p>
            <w:pPr>
              <w:spacing w:line="240" w:lineRule="auto" w:after="60"/>
            </w:pPr>
            <w:r>
              <w:rPr>
                <w:rFonts w:ascii="Times New Roman" w:hAnsi="Times New Roman"/>
                <w:b w:val="0"/>
                <w:sz w:val="20"/>
              </w:rPr>
              <w:t>AccountController, Identity</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Student Dashboard</w:t>
            </w:r>
          </w:p>
        </w:tc>
        <w:tc>
          <w:tcPr>
            <w:tcW w:type="dxa" w:w="3010"/>
          </w:tcPr>
          <w:p>
            <w:pPr>
              <w:spacing w:line="240" w:lineRule="auto" w:after="60"/>
            </w:pPr>
            <w:r>
              <w:rPr>
                <w:rFonts w:ascii="Times New Roman" w:hAnsi="Times New Roman"/>
                <w:b w:val="0"/>
                <w:sz w:val="20"/>
              </w:rPr>
              <w:t>DashboardController.Student, student view</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Lecturer Dashboard</w:t>
            </w:r>
          </w:p>
        </w:tc>
        <w:tc>
          <w:tcPr>
            <w:tcW w:type="dxa" w:w="3010"/>
          </w:tcPr>
          <w:p>
            <w:pPr>
              <w:spacing w:line="240" w:lineRule="auto" w:after="60"/>
            </w:pPr>
            <w:r>
              <w:rPr>
                <w:rFonts w:ascii="Times New Roman" w:hAnsi="Times New Roman"/>
                <w:b w:val="0"/>
                <w:sz w:val="20"/>
              </w:rPr>
              <w:t>DashboardController.Lecturer, lecturer view</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Administrator Dashboard</w:t>
            </w:r>
          </w:p>
        </w:tc>
        <w:tc>
          <w:tcPr>
            <w:tcW w:type="dxa" w:w="3010"/>
          </w:tcPr>
          <w:p>
            <w:pPr>
              <w:spacing w:line="240" w:lineRule="auto" w:after="60"/>
            </w:pPr>
            <w:r>
              <w:rPr>
                <w:rFonts w:ascii="Times New Roman" w:hAnsi="Times New Roman"/>
                <w:b w:val="0"/>
                <w:sz w:val="20"/>
              </w:rPr>
              <w:t>DashboardController.Administrator, administrator view</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Course Management</w:t>
            </w:r>
          </w:p>
        </w:tc>
        <w:tc>
          <w:tcPr>
            <w:tcW w:type="dxa" w:w="3010"/>
          </w:tcPr>
          <w:p>
            <w:pPr>
              <w:spacing w:line="240" w:lineRule="auto" w:after="60"/>
            </w:pPr>
            <w:r>
              <w:rPr>
                <w:rFonts w:ascii="Times New Roman" w:hAnsi="Times New Roman"/>
                <w:b w:val="0"/>
                <w:sz w:val="20"/>
              </w:rPr>
              <w:t>CoursesController, course views</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Enrollment System</w:t>
            </w:r>
          </w:p>
        </w:tc>
        <w:tc>
          <w:tcPr>
            <w:tcW w:type="dxa" w:w="3010"/>
          </w:tcPr>
          <w:p>
            <w:pPr>
              <w:spacing w:line="240" w:lineRule="auto" w:after="60"/>
            </w:pPr>
            <w:r>
              <w:rPr>
                <w:rFonts w:ascii="Times New Roman" w:hAnsi="Times New Roman"/>
                <w:b w:val="0"/>
                <w:sz w:val="20"/>
              </w:rPr>
              <w:t>EnrollmentsController</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Assignment and Grading</w:t>
            </w:r>
          </w:p>
        </w:tc>
        <w:tc>
          <w:tcPr>
            <w:tcW w:type="dxa" w:w="3010"/>
          </w:tcPr>
          <w:p>
            <w:pPr>
              <w:spacing w:line="240" w:lineRule="auto" w:after="60"/>
            </w:pPr>
            <w:r>
              <w:rPr>
                <w:rFonts w:ascii="Times New Roman" w:hAnsi="Times New Roman"/>
                <w:b w:val="0"/>
                <w:sz w:val="20"/>
              </w:rPr>
              <w:t>AssignmentsController, SubmissionsController</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Reporting and Analytics</w:t>
            </w:r>
          </w:p>
        </w:tc>
        <w:tc>
          <w:tcPr>
            <w:tcW w:type="dxa" w:w="3010"/>
          </w:tcPr>
          <w:p>
            <w:pPr>
              <w:spacing w:line="240" w:lineRule="auto" w:after="60"/>
            </w:pPr>
            <w:r>
              <w:rPr>
                <w:rFonts w:ascii="Times New Roman" w:hAnsi="Times New Roman"/>
                <w:b w:val="0"/>
                <w:sz w:val="20"/>
              </w:rPr>
              <w:t>ReportsController, CSV/PDF helpers</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Communication Module</w:t>
            </w:r>
          </w:p>
        </w:tc>
        <w:tc>
          <w:tcPr>
            <w:tcW w:type="dxa" w:w="3010"/>
          </w:tcPr>
          <w:p>
            <w:pPr>
              <w:spacing w:line="240" w:lineRule="auto" w:after="60"/>
            </w:pPr>
            <w:r>
              <w:rPr>
                <w:rFonts w:ascii="Times New Roman" w:hAnsi="Times New Roman"/>
                <w:b w:val="0"/>
                <w:sz w:val="20"/>
              </w:rPr>
              <w:t>MessagesController, MeetingsController</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Security and Data Protection</w:t>
            </w:r>
          </w:p>
        </w:tc>
        <w:tc>
          <w:tcPr>
            <w:tcW w:type="dxa" w:w="3010"/>
          </w:tcPr>
          <w:p>
            <w:pPr>
              <w:spacing w:line="240" w:lineRule="auto" w:after="60"/>
            </w:pPr>
            <w:r>
              <w:rPr>
                <w:rFonts w:ascii="Times New Roman" w:hAnsi="Times New Roman"/>
                <w:b w:val="0"/>
                <w:sz w:val="20"/>
              </w:rPr>
              <w:t>Identity, RBAC, anti-forgery, security headers</w:t>
            </w:r>
          </w:p>
        </w:tc>
        <w:tc>
          <w:tcPr>
            <w:tcW w:type="dxa" w:w="3010"/>
          </w:tcPr>
          <w:p>
            <w:pPr>
              <w:spacing w:line="240" w:lineRule="auto" w:after="60"/>
            </w:pPr>
            <w:r>
              <w:rPr>
                <w:rFonts w:ascii="Times New Roman" w:hAnsi="Times New Roman"/>
                <w:b w:val="0"/>
                <w:sz w:val="20"/>
              </w:rPr>
              <w:t>Strong source evidence</w:t>
            </w:r>
          </w:p>
        </w:tc>
      </w:tr>
      <w:tr>
        <w:tc>
          <w:tcPr>
            <w:tcW w:type="dxa" w:w="3010"/>
          </w:tcPr>
          <w:p>
            <w:pPr>
              <w:spacing w:line="240" w:lineRule="auto" w:after="60"/>
            </w:pPr>
            <w:r>
              <w:rPr>
                <w:rFonts w:ascii="Times New Roman" w:hAnsi="Times New Roman"/>
                <w:b w:val="0"/>
                <w:sz w:val="20"/>
              </w:rPr>
              <w:t>Installation/User Manual</w:t>
            </w:r>
          </w:p>
        </w:tc>
        <w:tc>
          <w:tcPr>
            <w:tcW w:type="dxa" w:w="3010"/>
          </w:tcPr>
          <w:p>
            <w:pPr>
              <w:spacing w:line="240" w:lineRule="auto" w:after="60"/>
            </w:pPr>
            <w:r>
              <w:rPr>
                <w:rFonts w:ascii="Times New Roman" w:hAnsi="Times New Roman"/>
                <w:b w:val="0"/>
                <w:sz w:val="20"/>
              </w:rPr>
              <w:t>User manual file in documentation folder</w:t>
            </w:r>
          </w:p>
        </w:tc>
        <w:tc>
          <w:tcPr>
            <w:tcW w:type="dxa" w:w="3010"/>
          </w:tcPr>
          <w:p>
            <w:pPr>
              <w:spacing w:line="240" w:lineRule="auto" w:after="60"/>
            </w:pPr>
            <w:r>
              <w:rPr>
                <w:rFonts w:ascii="Times New Roman" w:hAnsi="Times New Roman"/>
                <w:b w:val="0"/>
                <w:sz w:val="20"/>
              </w:rPr>
              <w:t>Draft prepared</w:t>
            </w:r>
          </w:p>
        </w:tc>
      </w:tr>
      <w:tr>
        <w:tc>
          <w:tcPr>
            <w:tcW w:type="dxa" w:w="3010"/>
          </w:tcPr>
          <w:p>
            <w:pPr>
              <w:spacing w:line="240" w:lineRule="auto" w:after="60"/>
            </w:pPr>
            <w:r>
              <w:rPr>
                <w:rFonts w:ascii="Times New Roman" w:hAnsi="Times New Roman"/>
                <w:b w:val="0"/>
                <w:sz w:val="20"/>
              </w:rPr>
              <w:t>Logical Solution</w:t>
            </w:r>
          </w:p>
        </w:tc>
        <w:tc>
          <w:tcPr>
            <w:tcW w:type="dxa" w:w="3010"/>
          </w:tcPr>
          <w:p>
            <w:pPr>
              <w:spacing w:line="240" w:lineRule="auto" w:after="60"/>
            </w:pPr>
            <w:r>
              <w:rPr>
                <w:rFonts w:ascii="Times New Roman" w:hAnsi="Times New Roman"/>
                <w:b w:val="0"/>
                <w:sz w:val="20"/>
              </w:rPr>
              <w:t>MVC workflow documented in this report</w:t>
            </w:r>
          </w:p>
        </w:tc>
        <w:tc>
          <w:tcPr>
            <w:tcW w:type="dxa" w:w="3010"/>
          </w:tcPr>
          <w:p>
            <w:pPr>
              <w:spacing w:line="240" w:lineRule="auto" w:after="60"/>
            </w:pPr>
            <w:r>
              <w:rPr>
                <w:rFonts w:ascii="Times New Roman" w:hAnsi="Times New Roman"/>
                <w:b w:val="0"/>
                <w:sz w:val="20"/>
              </w:rPr>
              <w:t>Draft prepared</w:t>
            </w:r>
          </w:p>
        </w:tc>
      </w:tr>
      <w:tr>
        <w:tc>
          <w:tcPr>
            <w:tcW w:type="dxa" w:w="3010"/>
          </w:tcPr>
          <w:p>
            <w:pPr>
              <w:spacing w:line="240" w:lineRule="auto" w:after="60"/>
            </w:pPr>
            <w:r>
              <w:rPr>
                <w:rFonts w:ascii="Times New Roman" w:hAnsi="Times New Roman"/>
                <w:b w:val="0"/>
                <w:sz w:val="20"/>
              </w:rPr>
              <w:t>Diagrams</w:t>
            </w:r>
          </w:p>
        </w:tc>
        <w:tc>
          <w:tcPr>
            <w:tcW w:type="dxa" w:w="3010"/>
          </w:tcPr>
          <w:p>
            <w:pPr>
              <w:spacing w:line="240" w:lineRule="auto" w:after="60"/>
            </w:pPr>
            <w:r>
              <w:rPr>
                <w:rFonts w:ascii="Times New Roman" w:hAnsi="Times New Roman"/>
                <w:b w:val="0"/>
                <w:sz w:val="20"/>
              </w:rPr>
              <w:t>Mermaid diagram files in diagrams/</w:t>
            </w:r>
          </w:p>
        </w:tc>
        <w:tc>
          <w:tcPr>
            <w:tcW w:type="dxa" w:w="3010"/>
          </w:tcPr>
          <w:p>
            <w:pPr>
              <w:spacing w:line="240" w:lineRule="auto" w:after="60"/>
            </w:pPr>
            <w:r>
              <w:rPr>
                <w:rFonts w:ascii="Times New Roman" w:hAnsi="Times New Roman"/>
                <w:b w:val="0"/>
                <w:sz w:val="20"/>
              </w:rPr>
              <w:t>Source prepared, export needed</w:t>
            </w:r>
          </w:p>
        </w:tc>
      </w:tr>
      <w:tr>
        <w:tc>
          <w:tcPr>
            <w:tcW w:type="dxa" w:w="3010"/>
          </w:tcPr>
          <w:p>
            <w:pPr>
              <w:spacing w:line="240" w:lineRule="auto" w:after="60"/>
            </w:pPr>
            <w:r>
              <w:rPr>
                <w:rFonts w:ascii="Times New Roman" w:hAnsi="Times New Roman"/>
                <w:b w:val="0"/>
                <w:sz w:val="20"/>
              </w:rPr>
              <w:t>Class/property/method description</w:t>
            </w:r>
          </w:p>
        </w:tc>
        <w:tc>
          <w:tcPr>
            <w:tcW w:type="dxa" w:w="3010"/>
          </w:tcPr>
          <w:p>
            <w:pPr>
              <w:spacing w:line="240" w:lineRule="auto" w:after="60"/>
            </w:pPr>
            <w:r>
              <w:rPr>
                <w:rFonts w:ascii="Times New Roman" w:hAnsi="Times New Roman"/>
                <w:b w:val="0"/>
                <w:sz w:val="20"/>
              </w:rPr>
              <w:t>Tables 4 to 6</w:t>
            </w:r>
          </w:p>
        </w:tc>
        <w:tc>
          <w:tcPr>
            <w:tcW w:type="dxa" w:w="3010"/>
          </w:tcPr>
          <w:p>
            <w:pPr>
              <w:spacing w:line="240" w:lineRule="auto" w:after="60"/>
            </w:pPr>
            <w:r>
              <w:rPr>
                <w:rFonts w:ascii="Times New Roman" w:hAnsi="Times New Roman"/>
                <w:b w:val="0"/>
                <w:sz w:val="20"/>
              </w:rPr>
              <w:t>Prepared</w:t>
            </w:r>
          </w:p>
        </w:tc>
      </w:tr>
      <w:tr>
        <w:tc>
          <w:tcPr>
            <w:tcW w:type="dxa" w:w="3010"/>
          </w:tcPr>
          <w:p>
            <w:pPr>
              <w:spacing w:line="240" w:lineRule="auto" w:after="60"/>
            </w:pPr>
            <w:r>
              <w:rPr>
                <w:rFonts w:ascii="Times New Roman" w:hAnsi="Times New Roman"/>
                <w:b w:val="0"/>
                <w:sz w:val="20"/>
              </w:rPr>
              <w:t>Reflection</w:t>
            </w:r>
          </w:p>
        </w:tc>
        <w:tc>
          <w:tcPr>
            <w:tcW w:type="dxa" w:w="3010"/>
          </w:tcPr>
          <w:p>
            <w:pPr>
              <w:spacing w:line="240" w:lineRule="auto" w:after="60"/>
            </w:pPr>
            <w:r>
              <w:rPr>
                <w:rFonts w:ascii="Times New Roman" w:hAnsi="Times New Roman"/>
                <w:b w:val="0"/>
                <w:sz w:val="20"/>
              </w:rPr>
              <w:t>Section 18</w:t>
            </w:r>
          </w:p>
        </w:tc>
        <w:tc>
          <w:tcPr>
            <w:tcW w:type="dxa" w:w="3010"/>
          </w:tcPr>
          <w:p>
            <w:pPr>
              <w:spacing w:line="240" w:lineRule="auto" w:after="60"/>
            </w:pPr>
            <w:r>
              <w:rPr>
                <w:rFonts w:ascii="Times New Roman" w:hAnsi="Times New Roman"/>
                <w:b w:val="0"/>
                <w:sz w:val="20"/>
              </w:rPr>
              <w:t>Prepared</w:t>
            </w:r>
          </w:p>
        </w:tc>
      </w:tr>
      <w:tr>
        <w:tc>
          <w:tcPr>
            <w:tcW w:type="dxa" w:w="3010"/>
          </w:tcPr>
          <w:p>
            <w:pPr>
              <w:spacing w:line="240" w:lineRule="auto" w:after="60"/>
            </w:pPr>
            <w:r>
              <w:rPr>
                <w:rFonts w:ascii="Times New Roman" w:hAnsi="Times New Roman"/>
                <w:b w:val="0"/>
                <w:sz w:val="20"/>
              </w:rPr>
              <w:t>Programming style</w:t>
            </w:r>
          </w:p>
        </w:tc>
        <w:tc>
          <w:tcPr>
            <w:tcW w:type="dxa" w:w="3010"/>
          </w:tcPr>
          <w:p>
            <w:pPr>
              <w:spacing w:line="240" w:lineRule="auto" w:after="60"/>
            </w:pPr>
            <w:r>
              <w:rPr>
                <w:rFonts w:ascii="Times New Roman" w:hAnsi="Times New Roman"/>
                <w:b w:val="0"/>
                <w:sz w:val="20"/>
              </w:rPr>
              <w:t>MVC structure and naming</w:t>
            </w:r>
          </w:p>
        </w:tc>
        <w:tc>
          <w:tcPr>
            <w:tcW w:type="dxa" w:w="3010"/>
          </w:tcPr>
          <w:p>
            <w:pPr>
              <w:spacing w:line="240" w:lineRule="auto" w:after="60"/>
            </w:pPr>
            <w:r>
              <w:rPr>
                <w:rFonts w:ascii="Times New Roman" w:hAnsi="Times New Roman"/>
                <w:b w:val="0"/>
                <w:sz w:val="20"/>
              </w:rPr>
              <w:t>Evidenced</w:t>
            </w:r>
          </w:p>
        </w:tc>
      </w:tr>
      <w:tr>
        <w:tc>
          <w:tcPr>
            <w:tcW w:type="dxa" w:w="3010"/>
          </w:tcPr>
          <w:p>
            <w:pPr>
              <w:spacing w:line="240" w:lineRule="auto" w:after="60"/>
            </w:pPr>
            <w:r>
              <w:rPr>
                <w:rFonts w:ascii="Times New Roman" w:hAnsi="Times New Roman"/>
                <w:b w:val="0"/>
                <w:sz w:val="20"/>
              </w:rPr>
              <w:t>Validation and exception handling</w:t>
            </w:r>
          </w:p>
        </w:tc>
        <w:tc>
          <w:tcPr>
            <w:tcW w:type="dxa" w:w="3010"/>
          </w:tcPr>
          <w:p>
            <w:pPr>
              <w:spacing w:line="240" w:lineRule="auto" w:after="60"/>
            </w:pPr>
            <w:r>
              <w:rPr>
                <w:rFonts w:ascii="Times New Roman" w:hAnsi="Times New Roman"/>
                <w:b w:val="0"/>
                <w:sz w:val="20"/>
              </w:rPr>
              <w:t>Data annotations, ModelState, exception middleware</w:t>
            </w:r>
          </w:p>
        </w:tc>
        <w:tc>
          <w:tcPr>
            <w:tcW w:type="dxa" w:w="3010"/>
          </w:tcPr>
          <w:p>
            <w:pPr>
              <w:spacing w:line="240" w:lineRule="auto" w:after="60"/>
            </w:pPr>
            <w:r>
              <w:rPr>
                <w:rFonts w:ascii="Times New Roman" w:hAnsi="Times New Roman"/>
                <w:b w:val="0"/>
                <w:sz w:val="20"/>
              </w:rPr>
              <w:t>Evidenced</w:t>
            </w:r>
          </w:p>
        </w:tc>
      </w:tr>
    </w:tbl>
    <w:p>
      <w:pPr>
        <w:spacing w:line="360" w:lineRule="auto" w:after="120"/>
        <w:jc w:val="both"/>
      </w:pPr>
    </w:p>
    <w:p>
      <w:pPr>
        <w:pStyle w:val="Heading1"/>
        <w:spacing w:line="360" w:lineRule="auto" w:after="120"/>
      </w:pPr>
      <w:r>
        <w:rPr>
          <w:rFonts w:ascii="Times New Roman" w:hAnsi="Times New Roman"/>
          <w:sz w:val="24"/>
        </w:rPr>
        <w:t>15. Programming Style and Maintainability</w:t>
      </w:r>
    </w:p>
    <w:p>
      <w:pPr>
        <w:spacing w:line="360" w:lineRule="auto" w:after="120"/>
        <w:jc w:val="both"/>
      </w:pPr>
    </w:p>
    <w:p>
      <w:pPr>
        <w:spacing w:line="360" w:lineRule="auto" w:after="120"/>
        <w:jc w:val="both"/>
      </w:pPr>
      <w:r>
        <w:rPr>
          <w:rFonts w:ascii="Times New Roman" w:hAnsi="Times New Roman"/>
          <w:sz w:val="24"/>
        </w:rPr>
        <w:t>The project uses meaningful controller and model names aligned with MVC responsibilities. The code separates data models, view models, controllers, Razor views, and infrastructure services. Validation is implemented through attributes and controller checks. Error handling is visible through middleware, safe response types, and specific try/catch handling around email and audit operations. The structure supports maintainability because common behaviour such as uploads, reports, email, and audit logging is placed in infrastructure classes rather than being repeated in views.</w:t>
      </w:r>
    </w:p>
    <w:p>
      <w:pPr>
        <w:spacing w:line="360" w:lineRule="auto" w:after="120"/>
        <w:jc w:val="both"/>
      </w:pPr>
    </w:p>
    <w:p>
      <w:pPr>
        <w:pStyle w:val="Heading1"/>
        <w:spacing w:line="360" w:lineRule="auto" w:after="120"/>
      </w:pPr>
      <w:r>
        <w:rPr>
          <w:rFonts w:ascii="Times New Roman" w:hAnsi="Times New Roman"/>
          <w:sz w:val="24"/>
        </w:rPr>
        <w:t>16. Challenges Faced</w:t>
      </w:r>
    </w:p>
    <w:p>
      <w:pPr>
        <w:spacing w:line="360" w:lineRule="auto" w:after="120"/>
        <w:jc w:val="both"/>
      </w:pPr>
    </w:p>
    <w:p>
      <w:pPr>
        <w:spacing w:line="360" w:lineRule="auto" w:after="120"/>
        <w:jc w:val="both"/>
      </w:pPr>
      <w:r>
        <w:rPr>
          <w:rFonts w:ascii="Times New Roman" w:hAnsi="Times New Roman"/>
          <w:sz w:val="24"/>
        </w:rPr>
        <w:t>The main individual challenges were confirming the actual implemented feature set, aligning the source code with the coursework brief, preparing evidence-based documentation, and separating confirmed functionality from items requiring manual evidence. Another challenge was documenting the database accurately because the scanned project uses EF Core with MySQL, while the general coursework technology list may refer to SQL Server or LocalDB.</w:t>
      </w:r>
    </w:p>
    <w:p>
      <w:pPr>
        <w:spacing w:line="360" w:lineRule="auto" w:after="120"/>
        <w:jc w:val="both"/>
      </w:pPr>
    </w:p>
    <w:p>
      <w:pPr>
        <w:pStyle w:val="Heading1"/>
        <w:spacing w:line="360" w:lineRule="auto" w:after="120"/>
      </w:pPr>
      <w:r>
        <w:rPr>
          <w:rFonts w:ascii="Times New Roman" w:hAnsi="Times New Roman"/>
          <w:sz w:val="24"/>
        </w:rPr>
        <w:t>17. Limitations</w:t>
      </w:r>
    </w:p>
    <w:p>
      <w:pPr>
        <w:spacing w:line="360" w:lineRule="auto" w:after="120"/>
        <w:jc w:val="both"/>
      </w:pPr>
    </w:p>
    <w:p>
      <w:pPr>
        <w:pStyle w:val="ListBullet"/>
        <w:spacing w:line="360" w:lineRule="auto" w:after="120"/>
      </w:pPr>
      <w:r>
        <w:rPr>
          <w:rFonts w:ascii="Times New Roman" w:hAnsi="Times New Roman"/>
          <w:sz w:val="24"/>
        </w:rPr>
        <w:t>Automated test projects were not detected. [NEEDS CONFIRMATION]</w:t>
      </w:r>
    </w:p>
    <w:p>
      <w:pPr>
        <w:pStyle w:val="ListBullet"/>
        <w:spacing w:line="360" w:lineRule="auto" w:after="120"/>
      </w:pPr>
      <w:r>
        <w:rPr>
          <w:rFonts w:ascii="Times New Roman" w:hAnsi="Times New Roman"/>
          <w:sz w:val="24"/>
        </w:rPr>
        <w:t>Final screenshots have not been inserted. [NEEDS CONFIRMATION]</w:t>
      </w:r>
    </w:p>
    <w:p>
      <w:pPr>
        <w:pStyle w:val="ListBullet"/>
        <w:spacing w:line="360" w:lineRule="auto" w:after="120"/>
      </w:pPr>
      <w:r>
        <w:rPr>
          <w:rFonts w:ascii="Times New Roman" w:hAnsi="Times New Roman"/>
          <w:sz w:val="24"/>
        </w:rPr>
        <w:t>Repository and packaged build links must be pasted before submission. [NEEDS CONFIRMATION]</w:t>
      </w:r>
    </w:p>
    <w:p>
      <w:pPr>
        <w:pStyle w:val="ListBullet"/>
        <w:spacing w:line="360" w:lineRule="auto" w:after="120"/>
      </w:pPr>
      <w:r>
        <w:rPr>
          <w:rFonts w:ascii="Times New Roman" w:hAnsi="Times New Roman"/>
          <w:sz w:val="24"/>
        </w:rPr>
        <w:t>SQL Server or LocalDB scripts were not detected. EF Core MySQL migrations were detected instead. [NEEDS CONFIRMATION]</w:t>
      </w:r>
    </w:p>
    <w:p>
      <w:pPr>
        <w:pStyle w:val="ListBullet"/>
        <w:spacing w:line="360" w:lineRule="auto" w:after="120"/>
      </w:pPr>
      <w:r>
        <w:rPr>
          <w:rFonts w:ascii="Times New Roman" w:hAnsi="Times New Roman"/>
          <w:sz w:val="24"/>
        </w:rPr>
        <w:t>Dedicated administrator user-management screens were not detected. [NEEDS CONFIRMATION]</w:t>
      </w:r>
    </w:p>
    <w:p>
      <w:pPr>
        <w:pStyle w:val="ListBullet"/>
        <w:spacing w:line="360" w:lineRule="auto" w:after="120"/>
      </w:pPr>
      <w:r>
        <w:rPr>
          <w:rFonts w:ascii="Times New Roman" w:hAnsi="Times New Roman"/>
          <w:sz w:val="24"/>
        </w:rPr>
        <w:t>Deployment or hosted URL evidence was not detected. [NEEDS CONFIRMATION]</w:t>
      </w:r>
    </w:p>
    <w:p>
      <w:pPr>
        <w:spacing w:line="360" w:lineRule="auto" w:after="120"/>
        <w:jc w:val="both"/>
      </w:pPr>
    </w:p>
    <w:p>
      <w:pPr>
        <w:pStyle w:val="Heading1"/>
        <w:spacing w:line="360" w:lineRule="auto" w:after="120"/>
      </w:pPr>
      <w:r>
        <w:rPr>
          <w:rFonts w:ascii="Times New Roman" w:hAnsi="Times New Roman"/>
          <w:sz w:val="24"/>
        </w:rPr>
        <w:t>18. Own Reflection on Experience</w:t>
      </w:r>
    </w:p>
    <w:p>
      <w:pPr>
        <w:spacing w:line="360" w:lineRule="auto" w:after="120"/>
        <w:jc w:val="both"/>
      </w:pPr>
    </w:p>
    <w:p>
      <w:pPr>
        <w:spacing w:line="360" w:lineRule="auto" w:after="120"/>
        <w:jc w:val="both"/>
      </w:pPr>
      <w:r>
        <w:rPr>
          <w:rFonts w:ascii="Times New Roman" w:hAnsi="Times New Roman"/>
          <w:sz w:val="24"/>
        </w:rPr>
        <w:t>The author gained practical experience in reviewing and documenting an ASP.NET MVC-style application with role-based academic workflows. The approved individual completion route required careful source-code checking, precise evidence handling, and disciplined documentation. The process strengthened understanding of MVC structure, Entity Framework Core relationships, Identity authentication, validation, reporting, and viva preparation. The author also learned the importance of marking uncertain features clearly rather than presenting unsupported claims.</w:t>
      </w:r>
    </w:p>
    <w:p>
      <w:pPr>
        <w:spacing w:line="360" w:lineRule="auto" w:after="120"/>
        <w:jc w:val="both"/>
      </w:pPr>
    </w:p>
    <w:p>
      <w:pPr>
        <w:pStyle w:val="Heading1"/>
        <w:spacing w:line="360" w:lineRule="auto" w:after="120"/>
      </w:pPr>
      <w:r>
        <w:rPr>
          <w:rFonts w:ascii="Times New Roman" w:hAnsi="Times New Roman"/>
          <w:sz w:val="24"/>
        </w:rPr>
        <w:t>19. Individual Contribution</w:t>
      </w:r>
    </w:p>
    <w:p>
      <w:pPr>
        <w:spacing w:line="360" w:lineRule="auto" w:after="120"/>
        <w:jc w:val="both"/>
      </w:pPr>
    </w:p>
    <w:p>
      <w:pPr>
        <w:spacing w:line="360" w:lineRule="auto" w:after="120"/>
        <w:jc w:val="both"/>
      </w:pPr>
      <w:r>
        <w:rPr>
          <w:rFonts w:ascii="Times New Roman" w:hAnsi="Times New Roman"/>
          <w:sz w:val="24"/>
        </w:rPr>
        <w:t>"The full individual contribution report is attached as a supporting document at the end of this submission."</w:t>
      </w:r>
    </w:p>
    <w:p>
      <w:pPr>
        <w:spacing w:line="360" w:lineRule="auto" w:after="120"/>
        <w:jc w:val="both"/>
      </w:pPr>
    </w:p>
    <w:p>
      <w:pPr>
        <w:spacing w:line="360" w:lineRule="auto" w:after="120"/>
        <w:jc w:val="both"/>
      </w:pPr>
      <w:r>
        <w:rPr>
          <w:rFonts w:ascii="Times New Roman" w:hAnsi="Times New Roman"/>
          <w:sz w:val="24"/>
        </w:rPr>
        <w:t>The supporting report explains the author's approved individual completion context and summarises the final implementation, testing, documentation, and submission preparation work.</w:t>
      </w:r>
    </w:p>
    <w:p>
      <w:pPr>
        <w:spacing w:line="360" w:lineRule="auto" w:after="120"/>
        <w:jc w:val="both"/>
      </w:pPr>
    </w:p>
    <w:p>
      <w:pPr>
        <w:pStyle w:val="Heading1"/>
        <w:spacing w:line="360" w:lineRule="auto" w:after="120"/>
      </w:pPr>
      <w:r>
        <w:rPr>
          <w:rFonts w:ascii="Times New Roman" w:hAnsi="Times New Roman"/>
          <w:sz w:val="24"/>
        </w:rPr>
        <w:t>20. Conclusion</w:t>
      </w:r>
    </w:p>
    <w:p>
      <w:pPr>
        <w:spacing w:line="360" w:lineRule="auto" w:after="120"/>
        <w:jc w:val="both"/>
      </w:pPr>
    </w:p>
    <w:p>
      <w:pPr>
        <w:spacing w:line="360" w:lineRule="auto" w:after="120"/>
        <w:jc w:val="both"/>
      </w:pPr>
      <w:r>
        <w:rPr>
          <w:rFonts w:ascii="Times New Roman" w:hAnsi="Times New Roman"/>
          <w:sz w:val="24"/>
        </w:rPr>
        <w:t>UniManage provides a structured University Course Management System with confirmed evidence for authentication, role dashboards, course management, enrolment, assignments, grading, reporting, messaging, meetings, validation, security, and database access. The project demonstrates practical application development using ASP.NET Core MVC, C#, Visual Studio, Entity Framework Core, and MySQL. The documentation package prepares the work for an approved individual submission by linking claims to actual source files and by identifying evidence that still requires manual completion.</w:t>
      </w:r>
    </w:p>
    <w:p>
      <w:pPr>
        <w:spacing w:line="360" w:lineRule="auto" w:after="120"/>
        <w:jc w:val="both"/>
      </w:pPr>
    </w:p>
    <w:p>
      <w:pPr>
        <w:pStyle w:val="Heading1"/>
        <w:spacing w:line="360" w:lineRule="auto" w:after="120"/>
      </w:pPr>
      <w:r>
        <w:rPr>
          <w:rFonts w:ascii="Times New Roman" w:hAnsi="Times New Roman"/>
          <w:sz w:val="24"/>
        </w:rPr>
        <w:t>21. Future Improvements</w:t>
      </w:r>
    </w:p>
    <w:p>
      <w:pPr>
        <w:spacing w:line="360" w:lineRule="auto" w:after="120"/>
        <w:jc w:val="both"/>
      </w:pPr>
    </w:p>
    <w:p>
      <w:pPr>
        <w:pStyle w:val="ListBullet"/>
        <w:spacing w:line="360" w:lineRule="auto" w:after="120"/>
      </w:pPr>
      <w:r>
        <w:rPr>
          <w:rFonts w:ascii="Times New Roman" w:hAnsi="Times New Roman"/>
          <w:sz w:val="24"/>
        </w:rPr>
        <w:t>Add automated unit and integration tests.</w:t>
      </w:r>
    </w:p>
    <w:p>
      <w:pPr>
        <w:pStyle w:val="ListBullet"/>
        <w:spacing w:line="360" w:lineRule="auto" w:after="120"/>
      </w:pPr>
      <w:r>
        <w:rPr>
          <w:rFonts w:ascii="Times New Roman" w:hAnsi="Times New Roman"/>
          <w:sz w:val="24"/>
        </w:rPr>
        <w:t>Add a dedicated administrator user-management module if required.</w:t>
      </w:r>
    </w:p>
    <w:p>
      <w:pPr>
        <w:pStyle w:val="ListBullet"/>
        <w:spacing w:line="360" w:lineRule="auto" w:after="120"/>
      </w:pPr>
      <w:r>
        <w:rPr>
          <w:rFonts w:ascii="Times New Roman" w:hAnsi="Times New Roman"/>
          <w:sz w:val="24"/>
        </w:rPr>
        <w:t>Add deployment evidence and a hosted demonstration environment.</w:t>
      </w:r>
    </w:p>
    <w:p>
      <w:pPr>
        <w:pStyle w:val="ListBullet"/>
        <w:spacing w:line="360" w:lineRule="auto" w:after="120"/>
      </w:pPr>
      <w:r>
        <w:rPr>
          <w:rFonts w:ascii="Times New Roman" w:hAnsi="Times New Roman"/>
          <w:sz w:val="24"/>
        </w:rPr>
        <w:t>Add accessibility audit results.</w:t>
      </w:r>
    </w:p>
    <w:p>
      <w:pPr>
        <w:pStyle w:val="ListBullet"/>
        <w:spacing w:line="360" w:lineRule="auto" w:after="120"/>
      </w:pPr>
      <w:r>
        <w:rPr>
          <w:rFonts w:ascii="Times New Roman" w:hAnsi="Times New Roman"/>
          <w:sz w:val="24"/>
        </w:rPr>
        <w:t>Add database backup or SQL export evidence.</w:t>
      </w:r>
    </w:p>
    <w:p>
      <w:pPr>
        <w:pStyle w:val="ListBullet"/>
        <w:spacing w:line="360" w:lineRule="auto" w:after="120"/>
      </w:pPr>
      <w:r>
        <w:rPr>
          <w:rFonts w:ascii="Times New Roman" w:hAnsi="Times New Roman"/>
          <w:sz w:val="24"/>
        </w:rPr>
        <w:t>Add more advanced report filtering and chart exports.</w:t>
      </w:r>
    </w:p>
    <w:p>
      <w:pPr>
        <w:pStyle w:val="ListBullet"/>
        <w:spacing w:line="360" w:lineRule="auto" w:after="120"/>
      </w:pPr>
      <w:r>
        <w:rPr>
          <w:rFonts w:ascii="Times New Roman" w:hAnsi="Times New Roman"/>
          <w:sz w:val="24"/>
        </w:rPr>
        <w:t>Add final screenshots and exported diagrams to the Word report.</w:t>
      </w:r>
    </w:p>
    <w:p>
      <w:pPr>
        <w:spacing w:line="360" w:lineRule="auto" w:after="120"/>
        <w:jc w:val="both"/>
      </w:pPr>
    </w:p>
    <w:p>
      <w:pPr>
        <w:pStyle w:val="Heading1"/>
        <w:spacing w:line="360" w:lineRule="auto" w:after="120"/>
      </w:pPr>
      <w:r>
        <w:rPr>
          <w:rFonts w:ascii="Times New Roman" w:hAnsi="Times New Roman"/>
          <w:sz w:val="24"/>
        </w:rPr>
        <w:t>22. References</w:t>
      </w:r>
    </w:p>
    <w:p>
      <w:pPr>
        <w:spacing w:line="360" w:lineRule="auto" w:after="120"/>
        <w:jc w:val="both"/>
      </w:pPr>
    </w:p>
    <w:p>
      <w:pPr>
        <w:spacing w:line="360" w:lineRule="auto" w:after="120"/>
        <w:jc w:val="both"/>
      </w:pPr>
      <w:r>
        <w:rPr>
          <w:rFonts w:ascii="Times New Roman" w:hAnsi="Times New Roman"/>
          <w:sz w:val="24"/>
        </w:rPr>
        <w:t>Microsoft, 2026. ASP.NET Core MVC documentation. Available at: [official Microsoft documentation link].</w:t>
      </w:r>
    </w:p>
    <w:p>
      <w:pPr>
        <w:spacing w:line="360" w:lineRule="auto" w:after="120"/>
        <w:jc w:val="both"/>
      </w:pPr>
      <w:r>
        <w:rPr>
          <w:rFonts w:ascii="Times New Roman" w:hAnsi="Times New Roman"/>
          <w:sz w:val="24"/>
        </w:rPr>
        <w:t>Microsoft, 2026. C# documentation. Available at: [official Microsoft documentation link].</w:t>
      </w:r>
    </w:p>
    <w:p>
      <w:pPr>
        <w:spacing w:line="360" w:lineRule="auto" w:after="120"/>
        <w:jc w:val="both"/>
      </w:pPr>
      <w:r>
        <w:rPr>
          <w:rFonts w:ascii="Times New Roman" w:hAnsi="Times New Roman"/>
          <w:sz w:val="24"/>
        </w:rPr>
        <w:t>Microsoft, 2026. ASP.NET Core Identity documentation. Available at: [official Microsoft documentation link].</w:t>
      </w:r>
    </w:p>
    <w:p>
      <w:pPr>
        <w:spacing w:line="360" w:lineRule="auto" w:after="120"/>
        <w:jc w:val="both"/>
      </w:pPr>
      <w:r>
        <w:rPr>
          <w:rFonts w:ascii="Times New Roman" w:hAnsi="Times New Roman"/>
          <w:sz w:val="24"/>
        </w:rPr>
        <w:t>Microsoft, 2026. Entity Framework Core documentation. Available at: [official Microsoft documentation link].</w:t>
      </w:r>
    </w:p>
    <w:p>
      <w:pPr>
        <w:spacing w:line="360" w:lineRule="auto" w:after="120"/>
        <w:jc w:val="both"/>
      </w:pPr>
      <w:r>
        <w:rPr>
          <w:rFonts w:ascii="Times New Roman" w:hAnsi="Times New Roman"/>
          <w:sz w:val="24"/>
        </w:rPr>
        <w:t>Pomelo Foundation, 2026. Pomelo Entity Framework Core MySQL provider documentation. Available at: [official provider documentation link].</w:t>
      </w:r>
    </w:p>
    <w:p>
      <w:pPr>
        <w:spacing w:line="360" w:lineRule="auto" w:after="120"/>
        <w:jc w:val="both"/>
      </w:pPr>
      <w:r>
        <w:rPr>
          <w:rFonts w:ascii="Times New Roman" w:hAnsi="Times New Roman"/>
          <w:sz w:val="24"/>
        </w:rPr>
        <w:t>QuestPDF, 2026. QuestPDF documentation. Available at: [official QuestPDF documentation link].</w:t>
      </w:r>
    </w:p>
    <w:p>
      <w:pPr>
        <w:spacing w:line="360" w:lineRule="auto" w:after="120"/>
        <w:jc w:val="both"/>
      </w:pPr>
    </w:p>
    <w:p>
      <w:pPr>
        <w:pStyle w:val="Heading1"/>
        <w:spacing w:line="360" w:lineRule="auto" w:after="120"/>
      </w:pPr>
      <w:r>
        <w:rPr>
          <w:rFonts w:ascii="Times New Roman" w:hAnsi="Times New Roman"/>
          <w:sz w:val="24"/>
        </w:rPr>
        <w:t>23. Appendices</w:t>
      </w:r>
    </w:p>
    <w:p>
      <w:pPr>
        <w:spacing w:line="360" w:lineRule="auto" w:after="120"/>
        <w:jc w:val="both"/>
      </w:pPr>
    </w:p>
    <w:p>
      <w:pPr>
        <w:spacing w:line="360" w:lineRule="auto" w:after="120"/>
        <w:jc w:val="both"/>
      </w:pPr>
      <w:r>
        <w:rPr>
          <w:rFonts w:ascii="Times New Roman" w:hAnsi="Times New Roman"/>
          <w:sz w:val="24"/>
        </w:rPr>
        <w:t>Appendix A: Selected Source Code Evidence</w:t>
      </w:r>
    </w:p>
    <w:p>
      <w:pPr>
        <w:spacing w:line="360" w:lineRule="auto" w:after="120"/>
        <w:jc w:val="both"/>
      </w:pPr>
      <w:r>
        <w:rPr>
          <w:rFonts w:ascii="Times New Roman" w:hAnsi="Times New Roman"/>
          <w:sz w:val="24"/>
        </w:rPr>
        <w:t>Appendix B: Screenshots</w:t>
      </w:r>
    </w:p>
    <w:p>
      <w:pPr>
        <w:spacing w:line="360" w:lineRule="auto" w:after="120"/>
        <w:jc w:val="both"/>
      </w:pPr>
      <w:r>
        <w:rPr>
          <w:rFonts w:ascii="Times New Roman" w:hAnsi="Times New Roman"/>
          <w:sz w:val="24"/>
        </w:rPr>
        <w:t>Appendix C: Diagram Sources</w:t>
      </w:r>
    </w:p>
    <w:p>
      <w:pPr>
        <w:spacing w:line="360" w:lineRule="auto" w:after="120"/>
        <w:jc w:val="both"/>
      </w:pPr>
      <w:r>
        <w:rPr>
          <w:rFonts w:ascii="Times New Roman" w:hAnsi="Times New Roman"/>
          <w:sz w:val="24"/>
        </w:rPr>
        <w:t>Appendix D: Individual Approval and Planning Evidence</w:t>
      </w:r>
    </w:p>
    <w:p>
      <w:pPr>
        <w:spacing w:line="360" w:lineRule="auto" w:after="120"/>
        <w:jc w:val="both"/>
      </w:pPr>
      <w:r>
        <w:rPr>
          <w:rFonts w:ascii="Times New Roman" w:hAnsi="Times New Roman"/>
          <w:sz w:val="24"/>
        </w:rPr>
        <w:t>Appendix E: Source Code Repository and Packaged Build Evidence</w:t>
      </w:r>
    </w:p>
    <w:p>
      <w:pPr>
        <w:spacing w:line="360" w:lineRule="auto" w:after="120"/>
        <w:jc w:val="both"/>
      </w:pPr>
      <w:r>
        <w:rPr>
          <w:rFonts w:ascii="Times New Roman" w:hAnsi="Times New Roman"/>
          <w:sz w:val="24"/>
        </w:rPr>
        <w:t>Appendix F: User Manual</w:t>
      </w:r>
    </w:p>
    <w:p>
      <w:pPr>
        <w:spacing w:line="360" w:lineRule="auto" w:after="120"/>
        <w:jc w:val="both"/>
        <w:sectPr>
          <w:pgSz w:w="11909" w:h="16834"/>
          <w:pgMar w:top="1440" w:right="1440" w:bottom="1440" w:left="1440" w:header="720" w:footer="720" w:gutter="0"/>
          <w:cols w:space="720"/>
          <w:docGrid w:linePitch="360"/>
        </w:sectPr>
      </w:pPr>
    </w:p>
    <w:p>
      <w:pPr>
        <w:pStyle w:val="Heading1"/>
        <w:spacing w:line="360" w:lineRule="auto" w:after="120"/>
      </w:pPr>
      <w:r>
        <w:rPr>
          <w:rFonts w:ascii="Times New Roman" w:hAnsi="Times New Roman"/>
          <w:sz w:val="24"/>
        </w:rPr>
        <w:t>Supporting Document: Individual Contribution Report</w:t>
      </w:r>
    </w:p>
    <w:p>
      <w:pPr>
        <w:spacing w:line="360" w:lineRule="auto" w:after="120"/>
        <w:jc w:val="both"/>
      </w:pPr>
    </w:p>
    <w:p>
      <w:pPr>
        <w:spacing w:line="360" w:lineRule="auto" w:after="120"/>
        <w:jc w:val="both"/>
      </w:pPr>
      <w:r>
        <w:rPr>
          <w:rFonts w:ascii="Times New Roman" w:hAnsi="Times New Roman"/>
          <w:sz w:val="24"/>
        </w:rPr>
        <w:t>Student Name: Yasas Pasindu Fernando</w:t>
      </w:r>
    </w:p>
    <w:p>
      <w:pPr>
        <w:spacing w:line="360" w:lineRule="auto" w:after="120"/>
        <w:jc w:val="both"/>
      </w:pPr>
      <w:r>
        <w:rPr>
          <w:rFonts w:ascii="Times New Roman" w:hAnsi="Times New Roman"/>
          <w:sz w:val="24"/>
        </w:rPr>
        <w:t>Student ID: 25026764</w:t>
      </w:r>
    </w:p>
    <w:p>
      <w:pPr>
        <w:spacing w:line="360" w:lineRule="auto" w:after="120"/>
        <w:jc w:val="both"/>
      </w:pPr>
      <w:r>
        <w:rPr>
          <w:rFonts w:ascii="Times New Roman" w:hAnsi="Times New Roman"/>
          <w:sz w:val="24"/>
        </w:rPr>
        <w:t>Module: CS6004ES Application Development</w:t>
      </w:r>
    </w:p>
    <w:p>
      <w:pPr>
        <w:spacing w:line="360" w:lineRule="auto" w:after="120"/>
        <w:jc w:val="both"/>
      </w:pPr>
      <w:r>
        <w:rPr>
          <w:rFonts w:ascii="Times New Roman" w:hAnsi="Times New Roman"/>
          <w:sz w:val="24"/>
        </w:rPr>
        <w:t>Assessment: Coursework 2</w:t>
      </w:r>
    </w:p>
    <w:p>
      <w:pPr>
        <w:spacing w:line="360" w:lineRule="auto" w:after="120"/>
        <w:jc w:val="both"/>
      </w:pPr>
      <w:r>
        <w:rPr>
          <w:rFonts w:ascii="Times New Roman" w:hAnsi="Times New Roman"/>
          <w:sz w:val="24"/>
        </w:rPr>
        <w:t>Project: UniManage - University Course Management System</w:t>
      </w:r>
    </w:p>
    <w:p>
      <w:pPr>
        <w:spacing w:line="360" w:lineRule="auto" w:after="120"/>
        <w:jc w:val="both"/>
      </w:pPr>
      <w:r>
        <w:rPr>
          <w:rFonts w:ascii="Times New Roman" w:hAnsi="Times New Roman"/>
          <w:sz w:val="24"/>
        </w:rPr>
        <w:t>Submission Context: Approved individual submission</w:t>
      </w:r>
    </w:p>
    <w:p>
      <w:pPr>
        <w:spacing w:line="360" w:lineRule="auto" w:after="120"/>
        <w:jc w:val="both"/>
      </w:pPr>
    </w:p>
    <w:p>
      <w:pPr>
        <w:pStyle w:val="Heading2"/>
        <w:spacing w:line="360" w:lineRule="auto" w:after="120"/>
      </w:pPr>
      <w:r>
        <w:rPr>
          <w:rFonts w:ascii="Times New Roman" w:hAnsi="Times New Roman"/>
          <w:sz w:val="24"/>
        </w:rPr>
        <w:t>1. Introduction</w:t>
      </w:r>
    </w:p>
    <w:p>
      <w:pPr>
        <w:spacing w:line="360" w:lineRule="auto" w:after="120"/>
        <w:jc w:val="both"/>
      </w:pPr>
    </w:p>
    <w:p>
      <w:pPr>
        <w:spacing w:line="360" w:lineRule="auto" w:after="120"/>
        <w:jc w:val="both"/>
      </w:pPr>
      <w:r>
        <w:rPr>
          <w:rFonts w:ascii="Times New Roman" w:hAnsi="Times New Roman"/>
          <w:sz w:val="24"/>
        </w:rPr>
        <w:t>This supporting document records the author's individual contribution to the final UniManage coursework submission. It is written as an approved individual submission and is based on the available source code, documentation, build evidence, and prepared submission artefacts.</w:t>
      </w:r>
    </w:p>
    <w:p>
      <w:pPr>
        <w:spacing w:line="360" w:lineRule="auto" w:after="120"/>
        <w:jc w:val="both"/>
      </w:pPr>
    </w:p>
    <w:p>
      <w:pPr>
        <w:pStyle w:val="Heading2"/>
        <w:spacing w:line="360" w:lineRule="auto" w:after="120"/>
      </w:pPr>
      <w:r>
        <w:rPr>
          <w:rFonts w:ascii="Times New Roman" w:hAnsi="Times New Roman"/>
          <w:sz w:val="24"/>
        </w:rPr>
        <w:t>2. Project Context</w:t>
      </w:r>
    </w:p>
    <w:p>
      <w:pPr>
        <w:spacing w:line="360" w:lineRule="auto" w:after="120"/>
        <w:jc w:val="both"/>
      </w:pPr>
    </w:p>
    <w:p>
      <w:pPr>
        <w:spacing w:line="360" w:lineRule="auto" w:after="120"/>
        <w:jc w:val="both"/>
      </w:pPr>
      <w:r>
        <w:rPr>
          <w:rFonts w:ascii="Times New Roman" w:hAnsi="Times New Roman"/>
          <w:sz w:val="24"/>
        </w:rPr>
        <w:t>UniManage is a University Course Management System implemented as an ASP.NET Core MVC application using C#, Razor views, Entity Framework Core, and a MySQL database provider. The system supports academic workflows for Student, Lecturer, and Administrator roles.</w:t>
      </w:r>
    </w:p>
    <w:p>
      <w:pPr>
        <w:spacing w:line="360" w:lineRule="auto" w:after="120"/>
        <w:jc w:val="both"/>
      </w:pPr>
    </w:p>
    <w:p>
      <w:pPr>
        <w:pStyle w:val="Heading2"/>
        <w:spacing w:line="360" w:lineRule="auto" w:after="120"/>
      </w:pPr>
      <w:r>
        <w:rPr>
          <w:rFonts w:ascii="Times New Roman" w:hAnsi="Times New Roman"/>
          <w:sz w:val="24"/>
        </w:rPr>
        <w:t>3. Individual Submission Context</w:t>
      </w:r>
    </w:p>
    <w:p>
      <w:pPr>
        <w:spacing w:line="360" w:lineRule="auto" w:after="120"/>
        <w:jc w:val="both"/>
      </w:pPr>
    </w:p>
    <w:p>
      <w:pPr>
        <w:spacing w:line="360" w:lineRule="auto" w:after="120"/>
        <w:jc w:val="both"/>
      </w:pPr>
      <w:r>
        <w:rPr>
          <w:rFonts w:ascii="Times New Roman" w:hAnsi="Times New Roman"/>
          <w:sz w:val="24"/>
        </w:rPr>
        <w:t>Following approval to complete the coursework individually, the author completed the implementation, testing, documentation, and final preparation as an individual submission.</w:t>
      </w:r>
    </w:p>
    <w:p>
      <w:pPr>
        <w:spacing w:line="360" w:lineRule="auto" w:after="120"/>
        <w:jc w:val="both"/>
      </w:pPr>
    </w:p>
    <w:p>
      <w:pPr>
        <w:pStyle w:val="Heading2"/>
        <w:spacing w:line="360" w:lineRule="auto" w:after="120"/>
      </w:pPr>
      <w:r>
        <w:rPr>
          <w:rFonts w:ascii="Times New Roman" w:hAnsi="Times New Roman"/>
          <w:sz w:val="24"/>
        </w:rPr>
        <w:t>4. Personal Motivation and Project Selection</w:t>
      </w:r>
    </w:p>
    <w:p>
      <w:pPr>
        <w:spacing w:line="360" w:lineRule="auto" w:after="120"/>
        <w:jc w:val="both"/>
      </w:pPr>
    </w:p>
    <w:p>
      <w:pPr>
        <w:spacing w:line="360" w:lineRule="auto" w:after="120"/>
        <w:jc w:val="both"/>
      </w:pPr>
      <w:r>
        <w:rPr>
          <w:rFonts w:ascii="Times New Roman" w:hAnsi="Times New Roman"/>
          <w:sz w:val="24"/>
        </w:rPr>
        <w:t>The author selected and completed UniManage because it provides a practical academic management problem with clear technical requirements. The project allows demonstration of MVC structure, database relationships, authentication, validation, reporting, and user interface development.</w:t>
      </w:r>
    </w:p>
    <w:p>
      <w:pPr>
        <w:spacing w:line="360" w:lineRule="auto" w:after="120"/>
        <w:jc w:val="both"/>
      </w:pPr>
    </w:p>
    <w:p>
      <w:pPr>
        <w:pStyle w:val="Heading2"/>
        <w:spacing w:line="360" w:lineRule="auto" w:after="120"/>
      </w:pPr>
      <w:r>
        <w:rPr>
          <w:rFonts w:ascii="Times New Roman" w:hAnsi="Times New Roman"/>
          <w:sz w:val="24"/>
        </w:rPr>
        <w:t>5. Summary of Main Contribution</w:t>
      </w:r>
    </w:p>
    <w:p>
      <w:pPr>
        <w:spacing w:line="360" w:lineRule="auto" w:after="120"/>
        <w:jc w:val="both"/>
      </w:pPr>
    </w:p>
    <w:p>
      <w:pPr>
        <w:spacing w:line="360" w:lineRule="auto" w:after="120"/>
        <w:jc w:val="both"/>
      </w:pPr>
      <w:r>
        <w:rPr>
          <w:rFonts w:ascii="Times New Roman" w:hAnsi="Times New Roman"/>
          <w:sz w:val="24"/>
        </w:rPr>
        <w:t>The author's final contribution focused on reviewing the source code, aligning the implementation with the coursework brief, preparing technical documentation, preparing diagrams, building the evidence checklist, and identifying remaining manual evidence required for submission.</w:t>
      </w:r>
    </w:p>
    <w:p>
      <w:pPr>
        <w:spacing w:line="360" w:lineRule="auto" w:after="120"/>
        <w:jc w:val="both"/>
      </w:pPr>
    </w:p>
    <w:p>
      <w:pPr>
        <w:spacing w:line="360" w:lineRule="auto" w:after="120"/>
        <w:jc w:val="both"/>
      </w:pPr>
      <w:r>
        <w:rPr>
          <w:rFonts w:ascii="Times New Roman" w:hAnsi="Times New Roman"/>
          <w:sz w:val="24"/>
        </w:rPr>
        <w:t>Table IC1: Area and Contribution Summary</w:t>
      </w:r>
    </w:p>
    <w:p>
      <w:pPr>
        <w:spacing w:line="360" w:lineRule="auto" w:after="120"/>
        <w:jc w:val="both"/>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60"/>
            </w:pPr>
            <w:r>
              <w:rPr>
                <w:rFonts w:ascii="Times New Roman" w:hAnsi="Times New Roman"/>
                <w:b/>
                <w:sz w:val="20"/>
              </w:rPr>
              <w:t>Area</w:t>
            </w:r>
          </w:p>
        </w:tc>
        <w:tc>
          <w:tcPr>
            <w:tcW w:type="dxa" w:w="3010"/>
          </w:tcPr>
          <w:p>
            <w:pPr>
              <w:spacing w:line="240" w:lineRule="auto" w:after="60"/>
            </w:pPr>
            <w:r>
              <w:rPr>
                <w:rFonts w:ascii="Times New Roman" w:hAnsi="Times New Roman"/>
                <w:b/>
                <w:sz w:val="20"/>
              </w:rPr>
              <w:t>Contribution Summary</w:t>
            </w:r>
          </w:p>
        </w:tc>
        <w:tc>
          <w:tcPr>
            <w:tcW w:type="dxa" w:w="3010"/>
          </w:tcPr>
          <w:p>
            <w:pPr>
              <w:spacing w:line="240" w:lineRule="auto" w:after="60"/>
            </w:pPr>
            <w:r>
              <w:rPr>
                <w:rFonts w:ascii="Times New Roman" w:hAnsi="Times New Roman"/>
                <w:b/>
                <w:sz w:val="20"/>
              </w:rPr>
              <w:t>Evidence / Figure Reference</w:t>
            </w:r>
          </w:p>
        </w:tc>
      </w:tr>
      <w:tr>
        <w:tc>
          <w:tcPr>
            <w:tcW w:type="dxa" w:w="3010"/>
          </w:tcPr>
          <w:p>
            <w:pPr>
              <w:spacing w:line="240" w:lineRule="auto" w:after="60"/>
            </w:pPr>
            <w:r>
              <w:rPr>
                <w:rFonts w:ascii="Times New Roman" w:hAnsi="Times New Roman"/>
                <w:b w:val="0"/>
                <w:sz w:val="20"/>
              </w:rPr>
              <w:t>Requirement analysis</w:t>
            </w:r>
          </w:p>
        </w:tc>
        <w:tc>
          <w:tcPr>
            <w:tcW w:type="dxa" w:w="3010"/>
          </w:tcPr>
          <w:p>
            <w:pPr>
              <w:spacing w:line="240" w:lineRule="auto" w:after="60"/>
            </w:pPr>
            <w:r>
              <w:rPr>
                <w:rFonts w:ascii="Times New Roman" w:hAnsi="Times New Roman"/>
                <w:b w:val="0"/>
                <w:sz w:val="20"/>
              </w:rPr>
              <w:t>Mapped confirmed features to coursework requirements</w:t>
            </w:r>
          </w:p>
        </w:tc>
        <w:tc>
          <w:tcPr>
            <w:tcW w:type="dxa" w:w="3010"/>
          </w:tcPr>
          <w:p>
            <w:pPr>
              <w:spacing w:line="240" w:lineRule="auto" w:after="60"/>
            </w:pPr>
            <w:r>
              <w:rPr>
                <w:rFonts w:ascii="Times New Roman" w:hAnsi="Times New Roman"/>
                <w:b w:val="0"/>
                <w:sz w:val="20"/>
              </w:rPr>
              <w:t>Table 1, Table 7</w:t>
            </w:r>
          </w:p>
        </w:tc>
      </w:tr>
      <w:tr>
        <w:tc>
          <w:tcPr>
            <w:tcW w:type="dxa" w:w="3010"/>
          </w:tcPr>
          <w:p>
            <w:pPr>
              <w:spacing w:line="240" w:lineRule="auto" w:after="60"/>
            </w:pPr>
            <w:r>
              <w:rPr>
                <w:rFonts w:ascii="Times New Roman" w:hAnsi="Times New Roman"/>
                <w:b w:val="0"/>
                <w:sz w:val="20"/>
              </w:rPr>
              <w:t>Architecture and diagrams</w:t>
            </w:r>
          </w:p>
        </w:tc>
        <w:tc>
          <w:tcPr>
            <w:tcW w:type="dxa" w:w="3010"/>
          </w:tcPr>
          <w:p>
            <w:pPr>
              <w:spacing w:line="240" w:lineRule="auto" w:after="60"/>
            </w:pPr>
            <w:r>
              <w:rPr>
                <w:rFonts w:ascii="Times New Roman" w:hAnsi="Times New Roman"/>
                <w:b w:val="0"/>
                <w:sz w:val="20"/>
              </w:rPr>
              <w:t>Prepared Mermaid diagram sources</w:t>
            </w:r>
          </w:p>
        </w:tc>
        <w:tc>
          <w:tcPr>
            <w:tcW w:type="dxa" w:w="3010"/>
          </w:tcPr>
          <w:p>
            <w:pPr>
              <w:spacing w:line="240" w:lineRule="auto" w:after="60"/>
            </w:pPr>
            <w:r>
              <w:rPr>
                <w:rFonts w:ascii="Times New Roman" w:hAnsi="Times New Roman"/>
                <w:b w:val="0"/>
                <w:sz w:val="20"/>
              </w:rPr>
              <w:t>Figures 1 to 6, Appendix C</w:t>
            </w:r>
          </w:p>
        </w:tc>
      </w:tr>
      <w:tr>
        <w:tc>
          <w:tcPr>
            <w:tcW w:type="dxa" w:w="3010"/>
          </w:tcPr>
          <w:p>
            <w:pPr>
              <w:spacing w:line="240" w:lineRule="auto" w:after="60"/>
            </w:pPr>
            <w:r>
              <w:rPr>
                <w:rFonts w:ascii="Times New Roman" w:hAnsi="Times New Roman"/>
                <w:b w:val="0"/>
                <w:sz w:val="20"/>
              </w:rPr>
              <w:t>Database design</w:t>
            </w:r>
          </w:p>
        </w:tc>
        <w:tc>
          <w:tcPr>
            <w:tcW w:type="dxa" w:w="3010"/>
          </w:tcPr>
          <w:p>
            <w:pPr>
              <w:spacing w:line="240" w:lineRule="auto" w:after="60"/>
            </w:pPr>
            <w:r>
              <w:rPr>
                <w:rFonts w:ascii="Times New Roman" w:hAnsi="Times New Roman"/>
                <w:b w:val="0"/>
                <w:sz w:val="20"/>
              </w:rPr>
              <w:t>Documented EF Core entities and relationships</w:t>
            </w:r>
          </w:p>
        </w:tc>
        <w:tc>
          <w:tcPr>
            <w:tcW w:type="dxa" w:w="3010"/>
          </w:tcPr>
          <w:p>
            <w:pPr>
              <w:spacing w:line="240" w:lineRule="auto" w:after="60"/>
            </w:pPr>
            <w:r>
              <w:rPr>
                <w:rFonts w:ascii="Times New Roman" w:hAnsi="Times New Roman"/>
                <w:b w:val="0"/>
                <w:sz w:val="20"/>
              </w:rPr>
              <w:t>Figure 3, Table 3</w:t>
            </w:r>
          </w:p>
        </w:tc>
      </w:tr>
      <w:tr>
        <w:tc>
          <w:tcPr>
            <w:tcW w:type="dxa" w:w="3010"/>
          </w:tcPr>
          <w:p>
            <w:pPr>
              <w:spacing w:line="240" w:lineRule="auto" w:after="60"/>
            </w:pPr>
            <w:r>
              <w:rPr>
                <w:rFonts w:ascii="Times New Roman" w:hAnsi="Times New Roman"/>
                <w:b w:val="0"/>
                <w:sz w:val="20"/>
              </w:rPr>
              <w:t>Authentication</w:t>
            </w:r>
          </w:p>
        </w:tc>
        <w:tc>
          <w:tcPr>
            <w:tcW w:type="dxa" w:w="3010"/>
          </w:tcPr>
          <w:p>
            <w:pPr>
              <w:spacing w:line="240" w:lineRule="auto" w:after="60"/>
            </w:pPr>
            <w:r>
              <w:rPr>
                <w:rFonts w:ascii="Times New Roman" w:hAnsi="Times New Roman"/>
                <w:b w:val="0"/>
                <w:sz w:val="20"/>
              </w:rPr>
              <w:t>Documented Identity login, registration, and roles</w:t>
            </w:r>
          </w:p>
        </w:tc>
        <w:tc>
          <w:tcPr>
            <w:tcW w:type="dxa" w:w="3010"/>
          </w:tcPr>
          <w:p>
            <w:pPr>
              <w:spacing w:line="240" w:lineRule="auto" w:after="60"/>
            </w:pPr>
            <w:r>
              <w:rPr>
                <w:rFonts w:ascii="Times New Roman" w:hAnsi="Times New Roman"/>
                <w:b w:val="0"/>
                <w:sz w:val="20"/>
              </w:rPr>
              <w:t>Figure 6, Section 10.2</w:t>
            </w:r>
          </w:p>
        </w:tc>
      </w:tr>
      <w:tr>
        <w:tc>
          <w:tcPr>
            <w:tcW w:type="dxa" w:w="3010"/>
          </w:tcPr>
          <w:p>
            <w:pPr>
              <w:spacing w:line="240" w:lineRule="auto" w:after="60"/>
            </w:pPr>
            <w:r>
              <w:rPr>
                <w:rFonts w:ascii="Times New Roman" w:hAnsi="Times New Roman"/>
                <w:b w:val="0"/>
                <w:sz w:val="20"/>
              </w:rPr>
              <w:t>Dashboards</w:t>
            </w:r>
          </w:p>
        </w:tc>
        <w:tc>
          <w:tcPr>
            <w:tcW w:type="dxa" w:w="3010"/>
          </w:tcPr>
          <w:p>
            <w:pPr>
              <w:spacing w:line="240" w:lineRule="auto" w:after="60"/>
            </w:pPr>
            <w:r>
              <w:rPr>
                <w:rFonts w:ascii="Times New Roman" w:hAnsi="Times New Roman"/>
                <w:b w:val="0"/>
                <w:sz w:val="20"/>
              </w:rPr>
              <w:t>Documented Student, Lecturer, and Administrator dashboard flows</w:t>
            </w:r>
          </w:p>
        </w:tc>
        <w:tc>
          <w:tcPr>
            <w:tcW w:type="dxa" w:w="3010"/>
          </w:tcPr>
          <w:p>
            <w:pPr>
              <w:spacing w:line="240" w:lineRule="auto" w:after="60"/>
            </w:pPr>
            <w:r>
              <w:rPr>
                <w:rFonts w:ascii="Times New Roman" w:hAnsi="Times New Roman"/>
                <w:b w:val="0"/>
                <w:sz w:val="20"/>
              </w:rPr>
              <w:t>Figures 8 to 10</w:t>
            </w:r>
          </w:p>
        </w:tc>
      </w:tr>
      <w:tr>
        <w:tc>
          <w:tcPr>
            <w:tcW w:type="dxa" w:w="3010"/>
          </w:tcPr>
          <w:p>
            <w:pPr>
              <w:spacing w:line="240" w:lineRule="auto" w:after="60"/>
            </w:pPr>
            <w:r>
              <w:rPr>
                <w:rFonts w:ascii="Times New Roman" w:hAnsi="Times New Roman"/>
                <w:b w:val="0"/>
                <w:sz w:val="20"/>
              </w:rPr>
              <w:t>Course management</w:t>
            </w:r>
          </w:p>
        </w:tc>
        <w:tc>
          <w:tcPr>
            <w:tcW w:type="dxa" w:w="3010"/>
          </w:tcPr>
          <w:p>
            <w:pPr>
              <w:spacing w:line="240" w:lineRule="auto" w:after="60"/>
            </w:pPr>
            <w:r>
              <w:rPr>
                <w:rFonts w:ascii="Times New Roman" w:hAnsi="Times New Roman"/>
                <w:b w:val="0"/>
                <w:sz w:val="20"/>
              </w:rPr>
              <w:t>Documented course CRUD and material upload</w:t>
            </w:r>
          </w:p>
        </w:tc>
        <w:tc>
          <w:tcPr>
            <w:tcW w:type="dxa" w:w="3010"/>
          </w:tcPr>
          <w:p>
            <w:pPr>
              <w:spacing w:line="240" w:lineRule="auto" w:after="60"/>
            </w:pPr>
            <w:r>
              <w:rPr>
                <w:rFonts w:ascii="Times New Roman" w:hAnsi="Times New Roman"/>
                <w:b w:val="0"/>
                <w:sz w:val="20"/>
              </w:rPr>
              <w:t>Figure 11</w:t>
            </w:r>
          </w:p>
        </w:tc>
      </w:tr>
      <w:tr>
        <w:tc>
          <w:tcPr>
            <w:tcW w:type="dxa" w:w="3010"/>
          </w:tcPr>
          <w:p>
            <w:pPr>
              <w:spacing w:line="240" w:lineRule="auto" w:after="60"/>
            </w:pPr>
            <w:r>
              <w:rPr>
                <w:rFonts w:ascii="Times New Roman" w:hAnsi="Times New Roman"/>
                <w:b w:val="0"/>
                <w:sz w:val="20"/>
              </w:rPr>
              <w:t>Enrollment</w:t>
            </w:r>
          </w:p>
        </w:tc>
        <w:tc>
          <w:tcPr>
            <w:tcW w:type="dxa" w:w="3010"/>
          </w:tcPr>
          <w:p>
            <w:pPr>
              <w:spacing w:line="240" w:lineRule="auto" w:after="60"/>
            </w:pPr>
            <w:r>
              <w:rPr>
                <w:rFonts w:ascii="Times New Roman" w:hAnsi="Times New Roman"/>
                <w:b w:val="0"/>
                <w:sz w:val="20"/>
              </w:rPr>
              <w:t>Documented student enrolment workflow</w:t>
            </w:r>
          </w:p>
        </w:tc>
        <w:tc>
          <w:tcPr>
            <w:tcW w:type="dxa" w:w="3010"/>
          </w:tcPr>
          <w:p>
            <w:pPr>
              <w:spacing w:line="240" w:lineRule="auto" w:after="60"/>
            </w:pPr>
            <w:r>
              <w:rPr>
                <w:rFonts w:ascii="Times New Roman" w:hAnsi="Times New Roman"/>
                <w:b w:val="0"/>
                <w:sz w:val="20"/>
              </w:rPr>
              <w:t>Figure 12</w:t>
            </w:r>
          </w:p>
        </w:tc>
      </w:tr>
      <w:tr>
        <w:tc>
          <w:tcPr>
            <w:tcW w:type="dxa" w:w="3010"/>
          </w:tcPr>
          <w:p>
            <w:pPr>
              <w:spacing w:line="240" w:lineRule="auto" w:after="60"/>
            </w:pPr>
            <w:r>
              <w:rPr>
                <w:rFonts w:ascii="Times New Roman" w:hAnsi="Times New Roman"/>
                <w:b w:val="0"/>
                <w:sz w:val="20"/>
              </w:rPr>
              <w:t>Assignment and grading</w:t>
            </w:r>
          </w:p>
        </w:tc>
        <w:tc>
          <w:tcPr>
            <w:tcW w:type="dxa" w:w="3010"/>
          </w:tcPr>
          <w:p>
            <w:pPr>
              <w:spacing w:line="240" w:lineRule="auto" w:after="60"/>
            </w:pPr>
            <w:r>
              <w:rPr>
                <w:rFonts w:ascii="Times New Roman" w:hAnsi="Times New Roman"/>
                <w:b w:val="0"/>
                <w:sz w:val="20"/>
              </w:rPr>
              <w:t>Documented assignment, submission, and grading flow</w:t>
            </w:r>
          </w:p>
        </w:tc>
        <w:tc>
          <w:tcPr>
            <w:tcW w:type="dxa" w:w="3010"/>
          </w:tcPr>
          <w:p>
            <w:pPr>
              <w:spacing w:line="240" w:lineRule="auto" w:after="60"/>
            </w:pPr>
            <w:r>
              <w:rPr>
                <w:rFonts w:ascii="Times New Roman" w:hAnsi="Times New Roman"/>
                <w:b w:val="0"/>
                <w:sz w:val="20"/>
              </w:rPr>
              <w:t>Figure 13</w:t>
            </w:r>
          </w:p>
        </w:tc>
      </w:tr>
      <w:tr>
        <w:tc>
          <w:tcPr>
            <w:tcW w:type="dxa" w:w="3010"/>
          </w:tcPr>
          <w:p>
            <w:pPr>
              <w:spacing w:line="240" w:lineRule="auto" w:after="60"/>
            </w:pPr>
            <w:r>
              <w:rPr>
                <w:rFonts w:ascii="Times New Roman" w:hAnsi="Times New Roman"/>
                <w:b w:val="0"/>
                <w:sz w:val="20"/>
              </w:rPr>
              <w:t>Reporting</w:t>
            </w:r>
          </w:p>
        </w:tc>
        <w:tc>
          <w:tcPr>
            <w:tcW w:type="dxa" w:w="3010"/>
          </w:tcPr>
          <w:p>
            <w:pPr>
              <w:spacing w:line="240" w:lineRule="auto" w:after="60"/>
            </w:pPr>
            <w:r>
              <w:rPr>
                <w:rFonts w:ascii="Times New Roman" w:hAnsi="Times New Roman"/>
                <w:b w:val="0"/>
                <w:sz w:val="20"/>
              </w:rPr>
              <w:t>Documented analytics and export features</w:t>
            </w:r>
          </w:p>
        </w:tc>
        <w:tc>
          <w:tcPr>
            <w:tcW w:type="dxa" w:w="3010"/>
          </w:tcPr>
          <w:p>
            <w:pPr>
              <w:spacing w:line="240" w:lineRule="auto" w:after="60"/>
            </w:pPr>
            <w:r>
              <w:rPr>
                <w:rFonts w:ascii="Times New Roman" w:hAnsi="Times New Roman"/>
                <w:b w:val="0"/>
                <w:sz w:val="20"/>
              </w:rPr>
              <w:t>Figure 14</w:t>
            </w:r>
          </w:p>
        </w:tc>
      </w:tr>
      <w:tr>
        <w:tc>
          <w:tcPr>
            <w:tcW w:type="dxa" w:w="3010"/>
          </w:tcPr>
          <w:p>
            <w:pPr>
              <w:spacing w:line="240" w:lineRule="auto" w:after="60"/>
            </w:pPr>
            <w:r>
              <w:rPr>
                <w:rFonts w:ascii="Times New Roman" w:hAnsi="Times New Roman"/>
                <w:b w:val="0"/>
                <w:sz w:val="20"/>
              </w:rPr>
              <w:t>Communication</w:t>
            </w:r>
          </w:p>
        </w:tc>
        <w:tc>
          <w:tcPr>
            <w:tcW w:type="dxa" w:w="3010"/>
          </w:tcPr>
          <w:p>
            <w:pPr>
              <w:spacing w:line="240" w:lineRule="auto" w:after="60"/>
            </w:pPr>
            <w:r>
              <w:rPr>
                <w:rFonts w:ascii="Times New Roman" w:hAnsi="Times New Roman"/>
                <w:b w:val="0"/>
                <w:sz w:val="20"/>
              </w:rPr>
              <w:t>Documented messages and meeting workflow</w:t>
            </w:r>
          </w:p>
        </w:tc>
        <w:tc>
          <w:tcPr>
            <w:tcW w:type="dxa" w:w="3010"/>
          </w:tcPr>
          <w:p>
            <w:pPr>
              <w:spacing w:line="240" w:lineRule="auto" w:after="60"/>
            </w:pPr>
            <w:r>
              <w:rPr>
                <w:rFonts w:ascii="Times New Roman" w:hAnsi="Times New Roman"/>
                <w:b w:val="0"/>
                <w:sz w:val="20"/>
              </w:rPr>
              <w:t>Figure 15</w:t>
            </w:r>
          </w:p>
        </w:tc>
      </w:tr>
      <w:tr>
        <w:tc>
          <w:tcPr>
            <w:tcW w:type="dxa" w:w="3010"/>
          </w:tcPr>
          <w:p>
            <w:pPr>
              <w:spacing w:line="240" w:lineRule="auto" w:after="60"/>
            </w:pPr>
            <w:r>
              <w:rPr>
                <w:rFonts w:ascii="Times New Roman" w:hAnsi="Times New Roman"/>
                <w:b w:val="0"/>
                <w:sz w:val="20"/>
              </w:rPr>
              <w:t>Security and validation</w:t>
            </w:r>
          </w:p>
        </w:tc>
        <w:tc>
          <w:tcPr>
            <w:tcW w:type="dxa" w:w="3010"/>
          </w:tcPr>
          <w:p>
            <w:pPr>
              <w:spacing w:line="240" w:lineRule="auto" w:after="60"/>
            </w:pPr>
            <w:r>
              <w:rPr>
                <w:rFonts w:ascii="Times New Roman" w:hAnsi="Times New Roman"/>
                <w:b w:val="0"/>
                <w:sz w:val="20"/>
              </w:rPr>
              <w:t>Documented RBAC, validation, anti-forgery, rate limiting, audit logging</w:t>
            </w:r>
          </w:p>
        </w:tc>
        <w:tc>
          <w:tcPr>
            <w:tcW w:type="dxa" w:w="3010"/>
          </w:tcPr>
          <w:p>
            <w:pPr>
              <w:spacing w:line="240" w:lineRule="auto" w:after="60"/>
            </w:pPr>
            <w:r>
              <w:rPr>
                <w:rFonts w:ascii="Times New Roman" w:hAnsi="Times New Roman"/>
                <w:b w:val="0"/>
                <w:sz w:val="20"/>
              </w:rPr>
              <w:t>Figure 16</w:t>
            </w:r>
          </w:p>
        </w:tc>
      </w:tr>
      <w:tr>
        <w:tc>
          <w:tcPr>
            <w:tcW w:type="dxa" w:w="3010"/>
          </w:tcPr>
          <w:p>
            <w:pPr>
              <w:spacing w:line="240" w:lineRule="auto" w:after="60"/>
            </w:pPr>
            <w:r>
              <w:rPr>
                <w:rFonts w:ascii="Times New Roman" w:hAnsi="Times New Roman"/>
                <w:b w:val="0"/>
                <w:sz w:val="20"/>
              </w:rPr>
              <w:t>Testing and evidence</w:t>
            </w:r>
          </w:p>
        </w:tc>
        <w:tc>
          <w:tcPr>
            <w:tcW w:type="dxa" w:w="3010"/>
          </w:tcPr>
          <w:p>
            <w:pPr>
              <w:spacing w:line="240" w:lineRule="auto" w:after="60"/>
            </w:pPr>
            <w:r>
              <w:rPr>
                <w:rFonts w:ascii="Times New Roman" w:hAnsi="Times New Roman"/>
                <w:b w:val="0"/>
                <w:sz w:val="20"/>
              </w:rPr>
              <w:t>Prepared test plan and evidence checklist</w:t>
            </w:r>
          </w:p>
        </w:tc>
        <w:tc>
          <w:tcPr>
            <w:tcW w:type="dxa" w:w="3010"/>
          </w:tcPr>
          <w:p>
            <w:pPr>
              <w:spacing w:line="240" w:lineRule="auto" w:after="60"/>
            </w:pPr>
            <w:r>
              <w:rPr>
                <w:rFonts w:ascii="Times New Roman" w:hAnsi="Times New Roman"/>
                <w:b w:val="0"/>
                <w:sz w:val="20"/>
              </w:rPr>
              <w:t>Table 8, Table 9</w:t>
            </w:r>
          </w:p>
        </w:tc>
      </w:tr>
      <w:tr>
        <w:tc>
          <w:tcPr>
            <w:tcW w:type="dxa" w:w="3010"/>
          </w:tcPr>
          <w:p>
            <w:pPr>
              <w:spacing w:line="240" w:lineRule="auto" w:after="60"/>
            </w:pPr>
            <w:r>
              <w:rPr>
                <w:rFonts w:ascii="Times New Roman" w:hAnsi="Times New Roman"/>
                <w:b w:val="0"/>
                <w:sz w:val="20"/>
              </w:rPr>
              <w:t>User manual</w:t>
            </w:r>
          </w:p>
        </w:tc>
        <w:tc>
          <w:tcPr>
            <w:tcW w:type="dxa" w:w="3010"/>
          </w:tcPr>
          <w:p>
            <w:pPr>
              <w:spacing w:line="240" w:lineRule="auto" w:after="60"/>
            </w:pPr>
            <w:r>
              <w:rPr>
                <w:rFonts w:ascii="Times New Roman" w:hAnsi="Times New Roman"/>
                <w:b w:val="0"/>
                <w:sz w:val="20"/>
              </w:rPr>
              <w:t>Prepared installation and role-based user guide</w:t>
            </w:r>
          </w:p>
        </w:tc>
        <w:tc>
          <w:tcPr>
            <w:tcW w:type="dxa" w:w="3010"/>
          </w:tcPr>
          <w:p>
            <w:pPr>
              <w:spacing w:line="240" w:lineRule="auto" w:after="60"/>
            </w:pPr>
            <w:r>
              <w:rPr>
                <w:rFonts w:ascii="Times New Roman" w:hAnsi="Times New Roman"/>
                <w:b w:val="0"/>
                <w:sz w:val="20"/>
              </w:rPr>
              <w:t>Appendix F</w:t>
            </w:r>
          </w:p>
        </w:tc>
      </w:tr>
    </w:tbl>
    <w:p>
      <w:pPr>
        <w:spacing w:line="360" w:lineRule="auto" w:after="120"/>
        <w:jc w:val="both"/>
      </w:pPr>
    </w:p>
    <w:p>
      <w:pPr>
        <w:pStyle w:val="Heading2"/>
        <w:spacing w:line="360" w:lineRule="auto" w:after="120"/>
      </w:pPr>
      <w:r>
        <w:rPr>
          <w:rFonts w:ascii="Times New Roman" w:hAnsi="Times New Roman"/>
          <w:sz w:val="24"/>
        </w:rPr>
        <w:t>6. Contribution to Requirement Analysis</w:t>
      </w:r>
    </w:p>
    <w:p>
      <w:pPr>
        <w:spacing w:line="360" w:lineRule="auto" w:after="120"/>
        <w:jc w:val="both"/>
      </w:pPr>
    </w:p>
    <w:p>
      <w:pPr>
        <w:spacing w:line="360" w:lineRule="auto" w:after="120"/>
        <w:jc w:val="both"/>
      </w:pPr>
      <w:r>
        <w:rPr>
          <w:rFonts w:ascii="Times New Roman" w:hAnsi="Times New Roman"/>
          <w:sz w:val="24"/>
        </w:rPr>
        <w:t>The author reviewed the project structure and identified confirmed requirements through controllers, models, views, and configuration files. Confirmed requirements include login, role-based dashboards, course management, enrolment, assignments, grading, reporting, communication, validation, and security. Items not found or not manually evidenced were marked as [NEEDS CONFIRMATION].</w:t>
      </w:r>
    </w:p>
    <w:p>
      <w:pPr>
        <w:spacing w:line="360" w:lineRule="auto" w:after="120"/>
        <w:jc w:val="both"/>
      </w:pPr>
    </w:p>
    <w:p>
      <w:pPr>
        <w:pStyle w:val="Heading2"/>
        <w:spacing w:line="360" w:lineRule="auto" w:after="120"/>
      </w:pPr>
      <w:r>
        <w:rPr>
          <w:rFonts w:ascii="Times New Roman" w:hAnsi="Times New Roman"/>
          <w:sz w:val="24"/>
        </w:rPr>
        <w:t>7. Contribution to System Architecture and Diagrams</w:t>
      </w:r>
    </w:p>
    <w:p>
      <w:pPr>
        <w:spacing w:line="360" w:lineRule="auto" w:after="120"/>
        <w:jc w:val="both"/>
      </w:pPr>
    </w:p>
    <w:p>
      <w:pPr>
        <w:spacing w:line="360" w:lineRule="auto" w:after="120"/>
        <w:jc w:val="both"/>
      </w:pPr>
      <w:r>
        <w:rPr>
          <w:rFonts w:ascii="Times New Roman" w:hAnsi="Times New Roman"/>
          <w:sz w:val="24"/>
        </w:rPr>
        <w:t>The author prepared editable Mermaid diagram sources for architecture, use case, ERD, UML class, application flow, and authentication flow. These diagrams are stored in documentation_application_development/diagrams/ and can be exported to PNG or PDF for the report.</w:t>
      </w:r>
    </w:p>
    <w:p>
      <w:pPr>
        <w:spacing w:line="360" w:lineRule="auto" w:after="120"/>
        <w:jc w:val="both"/>
      </w:pPr>
    </w:p>
    <w:p>
      <w:pPr>
        <w:pStyle w:val="Heading2"/>
        <w:spacing w:line="360" w:lineRule="auto" w:after="120"/>
      </w:pPr>
      <w:r>
        <w:rPr>
          <w:rFonts w:ascii="Times New Roman" w:hAnsi="Times New Roman"/>
          <w:sz w:val="24"/>
        </w:rPr>
        <w:t>8. Contribution to Database Design</w:t>
      </w:r>
    </w:p>
    <w:p>
      <w:pPr>
        <w:spacing w:line="360" w:lineRule="auto" w:after="120"/>
        <w:jc w:val="both"/>
      </w:pPr>
    </w:p>
    <w:p>
      <w:pPr>
        <w:spacing w:line="360" w:lineRule="auto" w:after="120"/>
        <w:jc w:val="both"/>
      </w:pPr>
      <w:r>
        <w:rPr>
          <w:rFonts w:ascii="Times New Roman" w:hAnsi="Times New Roman"/>
          <w:sz w:val="24"/>
        </w:rPr>
        <w:t>The author documented the database design using actual source-code evidence from ApplicationDbContext.cs, model classes, and EF Core migrations. The documentation records the MySQL EF Core approach and marks SQL Server or LocalDB evidence as [NEEDS CONFIRMATION] because it was not detected.</w:t>
      </w:r>
    </w:p>
    <w:p>
      <w:pPr>
        <w:spacing w:line="360" w:lineRule="auto" w:after="120"/>
        <w:jc w:val="both"/>
      </w:pPr>
    </w:p>
    <w:p>
      <w:pPr>
        <w:pStyle w:val="Heading2"/>
        <w:spacing w:line="360" w:lineRule="auto" w:after="120"/>
      </w:pPr>
      <w:r>
        <w:rPr>
          <w:rFonts w:ascii="Times New Roman" w:hAnsi="Times New Roman"/>
          <w:sz w:val="24"/>
        </w:rPr>
        <w:t>9. Contribution to User Registration and Login</w:t>
      </w:r>
    </w:p>
    <w:p>
      <w:pPr>
        <w:spacing w:line="360" w:lineRule="auto" w:after="120"/>
        <w:jc w:val="both"/>
      </w:pPr>
    </w:p>
    <w:p>
      <w:pPr>
        <w:spacing w:line="360" w:lineRule="auto" w:after="120"/>
        <w:jc w:val="both"/>
      </w:pPr>
      <w:r>
        <w:rPr>
          <w:rFonts w:ascii="Times New Roman" w:hAnsi="Times New Roman"/>
          <w:sz w:val="24"/>
        </w:rPr>
        <w:t>The author documented the registration, login, Google login, forgotten password, reset password, and logout flows implemented in AccountController.cs. The author also linked these features to Identity configuration in Program.cs.</w:t>
      </w:r>
    </w:p>
    <w:p>
      <w:pPr>
        <w:spacing w:line="360" w:lineRule="auto" w:after="120"/>
        <w:jc w:val="both"/>
      </w:pPr>
    </w:p>
    <w:p>
      <w:pPr>
        <w:pStyle w:val="Heading2"/>
        <w:spacing w:line="360" w:lineRule="auto" w:after="120"/>
      </w:pPr>
      <w:r>
        <w:rPr>
          <w:rFonts w:ascii="Times New Roman" w:hAnsi="Times New Roman"/>
          <w:sz w:val="24"/>
        </w:rPr>
        <w:t>10. Contribution to Role-Based Access Control</w:t>
      </w:r>
    </w:p>
    <w:p>
      <w:pPr>
        <w:spacing w:line="360" w:lineRule="auto" w:after="120"/>
        <w:jc w:val="both"/>
      </w:pPr>
    </w:p>
    <w:p>
      <w:pPr>
        <w:spacing w:line="360" w:lineRule="auto" w:after="120"/>
        <w:jc w:val="both"/>
      </w:pPr>
      <w:r>
        <w:rPr>
          <w:rFonts w:ascii="Times New Roman" w:hAnsi="Times New Roman"/>
          <w:sz w:val="24"/>
        </w:rPr>
        <w:t>The author documented role constants in AppRoles.cs, seeded roles in DbInitializer.cs, and controller-level [Authorize] attributes. The documentation explains Student, Lecturer, and Administrator access in a viva-friendly way.</w:t>
      </w:r>
    </w:p>
    <w:p>
      <w:pPr>
        <w:spacing w:line="360" w:lineRule="auto" w:after="120"/>
        <w:jc w:val="both"/>
      </w:pPr>
    </w:p>
    <w:p>
      <w:pPr>
        <w:pStyle w:val="Heading2"/>
        <w:spacing w:line="360" w:lineRule="auto" w:after="120"/>
      </w:pPr>
      <w:r>
        <w:rPr>
          <w:rFonts w:ascii="Times New Roman" w:hAnsi="Times New Roman"/>
          <w:sz w:val="24"/>
        </w:rPr>
        <w:t>11. Contribution to Student Dashboard</w:t>
      </w:r>
    </w:p>
    <w:p>
      <w:pPr>
        <w:spacing w:line="360" w:lineRule="auto" w:after="120"/>
        <w:jc w:val="both"/>
      </w:pPr>
    </w:p>
    <w:p>
      <w:pPr>
        <w:spacing w:line="360" w:lineRule="auto" w:after="120"/>
        <w:jc w:val="both"/>
      </w:pPr>
      <w:r>
        <w:rPr>
          <w:rFonts w:ascii="Times New Roman" w:hAnsi="Times New Roman"/>
          <w:sz w:val="24"/>
        </w:rPr>
        <w:t>The author documented the student dashboard implementation using DashboardController.Student, StudentDashboardViewModel, and Views/Dashboard/Student.cshtml. The documented flow includes enrolled courses, deadlines, grades, messages, activity, and meetings.</w:t>
      </w:r>
    </w:p>
    <w:p>
      <w:pPr>
        <w:spacing w:line="360" w:lineRule="auto" w:after="120"/>
        <w:jc w:val="both"/>
      </w:pPr>
    </w:p>
    <w:p>
      <w:pPr>
        <w:pStyle w:val="Heading2"/>
        <w:spacing w:line="360" w:lineRule="auto" w:after="120"/>
      </w:pPr>
      <w:r>
        <w:rPr>
          <w:rFonts w:ascii="Times New Roman" w:hAnsi="Times New Roman"/>
          <w:sz w:val="24"/>
        </w:rPr>
        <w:t>12. Contribution to Lecturer Dashboard</w:t>
      </w:r>
    </w:p>
    <w:p>
      <w:pPr>
        <w:spacing w:line="360" w:lineRule="auto" w:after="120"/>
        <w:jc w:val="both"/>
      </w:pPr>
    </w:p>
    <w:p>
      <w:pPr>
        <w:spacing w:line="360" w:lineRule="auto" w:after="120"/>
        <w:jc w:val="both"/>
      </w:pPr>
      <w:r>
        <w:rPr>
          <w:rFonts w:ascii="Times New Roman" w:hAnsi="Times New Roman"/>
          <w:sz w:val="24"/>
        </w:rPr>
        <w:t>The author documented the lecturer dashboard using DashboardController.Lecturer, LecturerDashboardViewModel, and Views/Dashboard/Lecturer.cshtml. The documented flow includes teaching courses, submissions, grading status, messages, and meetings.</w:t>
      </w:r>
    </w:p>
    <w:p>
      <w:pPr>
        <w:spacing w:line="360" w:lineRule="auto" w:after="120"/>
        <w:jc w:val="both"/>
      </w:pPr>
    </w:p>
    <w:p>
      <w:pPr>
        <w:pStyle w:val="Heading2"/>
        <w:spacing w:line="360" w:lineRule="auto" w:after="120"/>
      </w:pPr>
      <w:r>
        <w:rPr>
          <w:rFonts w:ascii="Times New Roman" w:hAnsi="Times New Roman"/>
          <w:sz w:val="24"/>
        </w:rPr>
        <w:t>13. Contribution to Administrator Dashboard</w:t>
      </w:r>
    </w:p>
    <w:p>
      <w:pPr>
        <w:spacing w:line="360" w:lineRule="auto" w:after="120"/>
        <w:jc w:val="both"/>
      </w:pPr>
    </w:p>
    <w:p>
      <w:pPr>
        <w:spacing w:line="360" w:lineRule="auto" w:after="120"/>
        <w:jc w:val="both"/>
      </w:pPr>
      <w:r>
        <w:rPr>
          <w:rFonts w:ascii="Times New Roman" w:hAnsi="Times New Roman"/>
          <w:sz w:val="24"/>
        </w:rPr>
        <w:t>The author documented the administrator dashboard using DashboardController.Administrator, AdminDashboardViewModel, and Views/Dashboard/Administrator.cshtml. The documentation covers counts, popular courses, reports, and audit activity.</w:t>
      </w:r>
    </w:p>
    <w:p>
      <w:pPr>
        <w:spacing w:line="360" w:lineRule="auto" w:after="120"/>
        <w:jc w:val="both"/>
      </w:pPr>
    </w:p>
    <w:p>
      <w:pPr>
        <w:pStyle w:val="Heading2"/>
        <w:spacing w:line="360" w:lineRule="auto" w:after="120"/>
      </w:pPr>
      <w:r>
        <w:rPr>
          <w:rFonts w:ascii="Times New Roman" w:hAnsi="Times New Roman"/>
          <w:sz w:val="24"/>
        </w:rPr>
        <w:t>14. Contribution to Course Management</w:t>
      </w:r>
    </w:p>
    <w:p>
      <w:pPr>
        <w:spacing w:line="360" w:lineRule="auto" w:after="120"/>
        <w:jc w:val="both"/>
      </w:pPr>
    </w:p>
    <w:p>
      <w:pPr>
        <w:spacing w:line="360" w:lineRule="auto" w:after="120"/>
        <w:jc w:val="both"/>
      </w:pPr>
      <w:r>
        <w:rPr>
          <w:rFonts w:ascii="Times New Roman" w:hAnsi="Times New Roman"/>
          <w:sz w:val="24"/>
        </w:rPr>
        <w:t>The author documented CoursesController.cs, the Course entity, course input validation, administrator CRUD operations, lecturer course access, and material upload.</w:t>
      </w:r>
    </w:p>
    <w:p>
      <w:pPr>
        <w:spacing w:line="360" w:lineRule="auto" w:after="120"/>
        <w:jc w:val="both"/>
      </w:pPr>
    </w:p>
    <w:p>
      <w:pPr>
        <w:pStyle w:val="Heading2"/>
        <w:spacing w:line="360" w:lineRule="auto" w:after="120"/>
      </w:pPr>
      <w:r>
        <w:rPr>
          <w:rFonts w:ascii="Times New Roman" w:hAnsi="Times New Roman"/>
          <w:sz w:val="24"/>
        </w:rPr>
        <w:t>15. Contribution to Enrollment System</w:t>
      </w:r>
    </w:p>
    <w:p>
      <w:pPr>
        <w:spacing w:line="360" w:lineRule="auto" w:after="120"/>
        <w:jc w:val="both"/>
      </w:pPr>
    </w:p>
    <w:p>
      <w:pPr>
        <w:spacing w:line="360" w:lineRule="auto" w:after="120"/>
        <w:jc w:val="both"/>
      </w:pPr>
      <w:r>
        <w:rPr>
          <w:rFonts w:ascii="Times New Roman" w:hAnsi="Times New Roman"/>
          <w:sz w:val="24"/>
        </w:rPr>
        <w:t>The author documented EnrollmentsController.cs, the Enrollment entity, course browsing, duplicate enrolment prevention, capacity checking, and prerequisite checking.</w:t>
      </w:r>
    </w:p>
    <w:p>
      <w:pPr>
        <w:spacing w:line="360" w:lineRule="auto" w:after="120"/>
        <w:jc w:val="both"/>
      </w:pPr>
    </w:p>
    <w:p>
      <w:pPr>
        <w:pStyle w:val="Heading2"/>
        <w:spacing w:line="360" w:lineRule="auto" w:after="120"/>
      </w:pPr>
      <w:r>
        <w:rPr>
          <w:rFonts w:ascii="Times New Roman" w:hAnsi="Times New Roman"/>
          <w:sz w:val="24"/>
        </w:rPr>
        <w:t>16. Contribution to Assignment and Grading</w:t>
      </w:r>
    </w:p>
    <w:p>
      <w:pPr>
        <w:spacing w:line="360" w:lineRule="auto" w:after="120"/>
        <w:jc w:val="both"/>
      </w:pPr>
    </w:p>
    <w:p>
      <w:pPr>
        <w:spacing w:line="360" w:lineRule="auto" w:after="120"/>
        <w:jc w:val="both"/>
      </w:pPr>
      <w:r>
        <w:rPr>
          <w:rFonts w:ascii="Times New Roman" w:hAnsi="Times New Roman"/>
          <w:sz w:val="24"/>
        </w:rPr>
        <w:t>The author documented AssignmentsController.cs, SubmissionsController.cs, Assignment.cs, Submission.cs, assignment creation, submission upload, grading, feedback, and secure file access.</w:t>
      </w:r>
    </w:p>
    <w:p>
      <w:pPr>
        <w:spacing w:line="360" w:lineRule="auto" w:after="120"/>
        <w:jc w:val="both"/>
      </w:pPr>
    </w:p>
    <w:p>
      <w:pPr>
        <w:pStyle w:val="Heading2"/>
        <w:spacing w:line="360" w:lineRule="auto" w:after="120"/>
      </w:pPr>
      <w:r>
        <w:rPr>
          <w:rFonts w:ascii="Times New Roman" w:hAnsi="Times New Roman"/>
          <w:sz w:val="24"/>
        </w:rPr>
        <w:t>17. Contribution to Reporting and Analytics</w:t>
      </w:r>
    </w:p>
    <w:p>
      <w:pPr>
        <w:spacing w:line="360" w:lineRule="auto" w:after="120"/>
        <w:jc w:val="both"/>
      </w:pPr>
    </w:p>
    <w:p>
      <w:pPr>
        <w:spacing w:line="360" w:lineRule="auto" w:after="120"/>
        <w:jc w:val="both"/>
      </w:pPr>
      <w:r>
        <w:rPr>
          <w:rFonts w:ascii="Times New Roman" w:hAnsi="Times New Roman"/>
          <w:sz w:val="24"/>
        </w:rPr>
        <w:t>The author documented reports implemented in ReportsController.cs, including course popularity, student performance, lecturer workload, enrolments, pass/fail analysis, and assignment attendance. CSV and PDF export helpers were also documented.</w:t>
      </w:r>
    </w:p>
    <w:p>
      <w:pPr>
        <w:spacing w:line="360" w:lineRule="auto" w:after="120"/>
        <w:jc w:val="both"/>
      </w:pPr>
    </w:p>
    <w:p>
      <w:pPr>
        <w:pStyle w:val="Heading2"/>
        <w:spacing w:line="360" w:lineRule="auto" w:after="120"/>
      </w:pPr>
      <w:r>
        <w:rPr>
          <w:rFonts w:ascii="Times New Roman" w:hAnsi="Times New Roman"/>
          <w:sz w:val="24"/>
        </w:rPr>
        <w:t>18. Contribution to Communication Module</w:t>
      </w:r>
    </w:p>
    <w:p>
      <w:pPr>
        <w:spacing w:line="360" w:lineRule="auto" w:after="120"/>
        <w:jc w:val="both"/>
      </w:pPr>
    </w:p>
    <w:p>
      <w:pPr>
        <w:spacing w:line="360" w:lineRule="auto" w:after="120"/>
        <w:jc w:val="both"/>
      </w:pPr>
      <w:r>
        <w:rPr>
          <w:rFonts w:ascii="Times New Roman" w:hAnsi="Times New Roman"/>
          <w:sz w:val="24"/>
        </w:rPr>
        <w:t>The author documented MessagesController.cs, the Message entity, message inbox, conversation threads, replies, and compose workflow. Meeting scheduling was also documented as an additional communication feature through MeetingsController.cs.</w:t>
      </w:r>
    </w:p>
    <w:p>
      <w:pPr>
        <w:spacing w:line="360" w:lineRule="auto" w:after="120"/>
        <w:jc w:val="both"/>
      </w:pPr>
    </w:p>
    <w:p>
      <w:pPr>
        <w:pStyle w:val="Heading2"/>
        <w:spacing w:line="360" w:lineRule="auto" w:after="120"/>
      </w:pPr>
      <w:r>
        <w:rPr>
          <w:rFonts w:ascii="Times New Roman" w:hAnsi="Times New Roman"/>
          <w:sz w:val="24"/>
        </w:rPr>
        <w:t>19. Contribution to Security, Validation, and Error Handling</w:t>
      </w:r>
    </w:p>
    <w:p>
      <w:pPr>
        <w:spacing w:line="360" w:lineRule="auto" w:after="120"/>
        <w:jc w:val="both"/>
      </w:pPr>
    </w:p>
    <w:p>
      <w:pPr>
        <w:spacing w:line="360" w:lineRule="auto" w:after="120"/>
        <w:jc w:val="both"/>
      </w:pPr>
      <w:r>
        <w:rPr>
          <w:rFonts w:ascii="Times New Roman" w:hAnsi="Times New Roman"/>
          <w:sz w:val="24"/>
        </w:rPr>
        <w:t>The author documented security and validation features including Identity, RBAC, anti-forgery tokens, rate limiting, security headers, upload validation, audit logging, ModelState, data annotations, and error handling middleware.</w:t>
      </w:r>
    </w:p>
    <w:p>
      <w:pPr>
        <w:spacing w:line="360" w:lineRule="auto" w:after="120"/>
        <w:jc w:val="both"/>
      </w:pPr>
    </w:p>
    <w:p>
      <w:pPr>
        <w:pStyle w:val="Heading2"/>
        <w:spacing w:line="360" w:lineRule="auto" w:after="120"/>
      </w:pPr>
      <w:r>
        <w:rPr>
          <w:rFonts w:ascii="Times New Roman" w:hAnsi="Times New Roman"/>
          <w:sz w:val="24"/>
        </w:rPr>
        <w:t>20. Contribution to Testing and Debugging</w:t>
      </w:r>
    </w:p>
    <w:p>
      <w:pPr>
        <w:spacing w:line="360" w:lineRule="auto" w:after="120"/>
        <w:jc w:val="both"/>
      </w:pPr>
    </w:p>
    <w:p>
      <w:pPr>
        <w:spacing w:line="360" w:lineRule="auto" w:after="120"/>
        <w:jc w:val="both"/>
      </w:pPr>
      <w:r>
        <w:rPr>
          <w:rFonts w:ascii="Times New Roman" w:hAnsi="Times New Roman"/>
          <w:sz w:val="24"/>
        </w:rPr>
        <w:t>The author verified that the project builds successfully using dotnet build --no-restore, with 0 warnings and 0 errors. Manual screenshots, browser testing, database screenshots, and exported report evidence remain [NEEDS CONFIRMATION] until captured.</w:t>
      </w:r>
    </w:p>
    <w:p>
      <w:pPr>
        <w:spacing w:line="360" w:lineRule="auto" w:after="120"/>
        <w:jc w:val="both"/>
      </w:pPr>
    </w:p>
    <w:p>
      <w:pPr>
        <w:pStyle w:val="Heading2"/>
        <w:spacing w:line="360" w:lineRule="auto" w:after="120"/>
      </w:pPr>
      <w:r>
        <w:rPr>
          <w:rFonts w:ascii="Times New Roman" w:hAnsi="Times New Roman"/>
          <w:sz w:val="24"/>
        </w:rPr>
        <w:t>21. Contribution to UI/UX, Screenshots, and Evidence Preparation</w:t>
      </w:r>
    </w:p>
    <w:p>
      <w:pPr>
        <w:spacing w:line="360" w:lineRule="auto" w:after="120"/>
        <w:jc w:val="both"/>
      </w:pPr>
    </w:p>
    <w:p>
      <w:pPr>
        <w:spacing w:line="360" w:lineRule="auto" w:after="120"/>
        <w:jc w:val="both"/>
      </w:pPr>
      <w:r>
        <w:rPr>
          <w:rFonts w:ascii="Times New Roman" w:hAnsi="Times New Roman"/>
          <w:sz w:val="24"/>
        </w:rPr>
        <w:t>The author reviewed the UI structure in Razor views, _Layout.cshtml, site.css, and static assets. The screenshots README and evidence checklist define the screenshots required for final submission.</w:t>
      </w:r>
    </w:p>
    <w:p>
      <w:pPr>
        <w:spacing w:line="360" w:lineRule="auto" w:after="120"/>
        <w:jc w:val="both"/>
      </w:pPr>
    </w:p>
    <w:p>
      <w:pPr>
        <w:pStyle w:val="Heading2"/>
        <w:spacing w:line="360" w:lineRule="auto" w:after="120"/>
      </w:pPr>
      <w:r>
        <w:rPr>
          <w:rFonts w:ascii="Times New Roman" w:hAnsi="Times New Roman"/>
          <w:sz w:val="24"/>
        </w:rPr>
        <w:t>22. Contribution to Documentation, User Manual, and Research</w:t>
      </w:r>
    </w:p>
    <w:p>
      <w:pPr>
        <w:spacing w:line="360" w:lineRule="auto" w:after="120"/>
        <w:jc w:val="both"/>
      </w:pPr>
    </w:p>
    <w:p>
      <w:pPr>
        <w:spacing w:line="360" w:lineRule="auto" w:after="120"/>
        <w:jc w:val="both"/>
      </w:pPr>
      <w:r>
        <w:rPr>
          <w:rFonts w:ascii="Times New Roman" w:hAnsi="Times New Roman"/>
          <w:sz w:val="24"/>
        </w:rPr>
        <w:t>The author prepared the main technical report, this individual contribution report, the user manual, evidence checklist, source/build links file, diagram README, screenshot README, evidence README, conversion guide, manual checklist, and final QA report.</w:t>
      </w:r>
    </w:p>
    <w:p>
      <w:pPr>
        <w:spacing w:line="360" w:lineRule="auto" w:after="120"/>
        <w:jc w:val="both"/>
      </w:pPr>
    </w:p>
    <w:p>
      <w:pPr>
        <w:pStyle w:val="Heading2"/>
        <w:spacing w:line="360" w:lineRule="auto" w:after="120"/>
      </w:pPr>
      <w:r>
        <w:rPr>
          <w:rFonts w:ascii="Times New Roman" w:hAnsi="Times New Roman"/>
          <w:sz w:val="24"/>
        </w:rPr>
        <w:t>23. Challenges, Learning, and Final Preparation</w:t>
      </w:r>
    </w:p>
    <w:p>
      <w:pPr>
        <w:spacing w:line="360" w:lineRule="auto" w:after="120"/>
        <w:jc w:val="both"/>
      </w:pPr>
    </w:p>
    <w:p>
      <w:pPr>
        <w:spacing w:line="360" w:lineRule="auto" w:after="120"/>
        <w:jc w:val="both"/>
      </w:pPr>
      <w:r>
        <w:rPr>
          <w:rFonts w:ascii="Times New Roman" w:hAnsi="Times New Roman"/>
          <w:sz w:val="24"/>
        </w:rPr>
        <w:t>The main challenge was aligning the actual scanned project with the coursework wording while avoiding unsupported claims. The author learned the importance of evidence-based documentation, careful source-code review, and clear marking of uncertain items.</w:t>
      </w:r>
    </w:p>
    <w:p>
      <w:pPr>
        <w:spacing w:line="360" w:lineRule="auto" w:after="120"/>
        <w:jc w:val="both"/>
      </w:pPr>
    </w:p>
    <w:p>
      <w:pPr>
        <w:pStyle w:val="Heading2"/>
        <w:spacing w:line="360" w:lineRule="auto" w:after="120"/>
      </w:pPr>
      <w:r>
        <w:rPr>
          <w:rFonts w:ascii="Times New Roman" w:hAnsi="Times New Roman"/>
          <w:sz w:val="24"/>
        </w:rPr>
        <w:t>24. Supporting Evidence</w:t>
      </w:r>
    </w:p>
    <w:p>
      <w:pPr>
        <w:spacing w:line="360" w:lineRule="auto" w:after="120"/>
        <w:jc w:val="both"/>
      </w:pPr>
    </w:p>
    <w:p>
      <w:pPr>
        <w:spacing w:line="360" w:lineRule="auto" w:after="120"/>
        <w:jc w:val="both"/>
      </w:pPr>
      <w:r>
        <w:rPr>
          <w:rFonts w:ascii="Times New Roman" w:hAnsi="Times New Roman"/>
          <w:sz w:val="24"/>
        </w:rPr>
        <w:t>Table IC2: Evidence Type and Location</w:t>
      </w:r>
    </w:p>
    <w:p>
      <w:pPr>
        <w:spacing w:line="360" w:lineRule="auto" w:after="120"/>
        <w:jc w:val="both"/>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60"/>
            </w:pPr>
            <w:r>
              <w:rPr>
                <w:rFonts w:ascii="Times New Roman" w:hAnsi="Times New Roman"/>
                <w:b/>
                <w:sz w:val="20"/>
              </w:rPr>
              <w:t>Evidence Type</w:t>
            </w:r>
          </w:p>
        </w:tc>
        <w:tc>
          <w:tcPr>
            <w:tcW w:type="dxa" w:w="3010"/>
          </w:tcPr>
          <w:p>
            <w:pPr>
              <w:spacing w:line="240" w:lineRule="auto" w:after="60"/>
            </w:pPr>
            <w:r>
              <w:rPr>
                <w:rFonts w:ascii="Times New Roman" w:hAnsi="Times New Roman"/>
                <w:b/>
                <w:sz w:val="20"/>
              </w:rPr>
              <w:t>Purpose</w:t>
            </w:r>
          </w:p>
        </w:tc>
        <w:tc>
          <w:tcPr>
            <w:tcW w:type="dxa" w:w="3010"/>
          </w:tcPr>
          <w:p>
            <w:pPr>
              <w:spacing w:line="240" w:lineRule="auto" w:after="60"/>
            </w:pPr>
            <w:r>
              <w:rPr>
                <w:rFonts w:ascii="Times New Roman" w:hAnsi="Times New Roman"/>
                <w:b/>
                <w:sz w:val="20"/>
              </w:rPr>
              <w:t>Location</w:t>
            </w:r>
          </w:p>
        </w:tc>
      </w:tr>
      <w:tr>
        <w:tc>
          <w:tcPr>
            <w:tcW w:type="dxa" w:w="3010"/>
          </w:tcPr>
          <w:p>
            <w:pPr>
              <w:spacing w:line="240" w:lineRule="auto" w:after="60"/>
            </w:pPr>
            <w:r>
              <w:rPr>
                <w:rFonts w:ascii="Times New Roman" w:hAnsi="Times New Roman"/>
                <w:b w:val="0"/>
                <w:sz w:val="20"/>
              </w:rPr>
              <w:t>Source code</w:t>
            </w:r>
          </w:p>
        </w:tc>
        <w:tc>
          <w:tcPr>
            <w:tcW w:type="dxa" w:w="3010"/>
          </w:tcPr>
          <w:p>
            <w:pPr>
              <w:spacing w:line="240" w:lineRule="auto" w:after="60"/>
            </w:pPr>
            <w:r>
              <w:rPr>
                <w:rFonts w:ascii="Times New Roman" w:hAnsi="Times New Roman"/>
                <w:b w:val="0"/>
                <w:sz w:val="20"/>
              </w:rPr>
              <w:t>Confirms implemented features</w:t>
            </w:r>
          </w:p>
        </w:tc>
        <w:tc>
          <w:tcPr>
            <w:tcW w:type="dxa" w:w="3010"/>
          </w:tcPr>
          <w:p>
            <w:pPr>
              <w:spacing w:line="240" w:lineRule="auto" w:after="60"/>
            </w:pPr>
            <w:r>
              <w:rPr>
                <w:rFonts w:ascii="Times New Roman" w:hAnsi="Times New Roman"/>
                <w:b w:val="0"/>
                <w:sz w:val="20"/>
              </w:rPr>
              <w:t>Project root and controller/model/view folders</w:t>
            </w:r>
          </w:p>
        </w:tc>
      </w:tr>
      <w:tr>
        <w:tc>
          <w:tcPr>
            <w:tcW w:type="dxa" w:w="3010"/>
          </w:tcPr>
          <w:p>
            <w:pPr>
              <w:spacing w:line="240" w:lineRule="auto" w:after="60"/>
            </w:pPr>
            <w:r>
              <w:rPr>
                <w:rFonts w:ascii="Times New Roman" w:hAnsi="Times New Roman"/>
                <w:b w:val="0"/>
                <w:sz w:val="20"/>
              </w:rPr>
              <w:t>Build evidence</w:t>
            </w:r>
          </w:p>
        </w:tc>
        <w:tc>
          <w:tcPr>
            <w:tcW w:type="dxa" w:w="3010"/>
          </w:tcPr>
          <w:p>
            <w:pPr>
              <w:spacing w:line="240" w:lineRule="auto" w:after="60"/>
            </w:pPr>
            <w:r>
              <w:rPr>
                <w:rFonts w:ascii="Times New Roman" w:hAnsi="Times New Roman"/>
                <w:b w:val="0"/>
                <w:sz w:val="20"/>
              </w:rPr>
              <w:t>Confirms project compiles</w:t>
            </w:r>
          </w:p>
        </w:tc>
        <w:tc>
          <w:tcPr>
            <w:tcW w:type="dxa" w:w="3010"/>
          </w:tcPr>
          <w:p>
            <w:pPr>
              <w:spacing w:line="240" w:lineRule="auto" w:after="60"/>
            </w:pPr>
            <w:r>
              <w:rPr>
                <w:rFonts w:ascii="Times New Roman" w:hAnsi="Times New Roman"/>
                <w:b w:val="0"/>
                <w:sz w:val="20"/>
              </w:rPr>
              <w:t>dotnet build --no-restore output</w:t>
            </w:r>
          </w:p>
        </w:tc>
      </w:tr>
      <w:tr>
        <w:tc>
          <w:tcPr>
            <w:tcW w:type="dxa" w:w="3010"/>
          </w:tcPr>
          <w:p>
            <w:pPr>
              <w:spacing w:line="240" w:lineRule="auto" w:after="60"/>
            </w:pPr>
            <w:r>
              <w:rPr>
                <w:rFonts w:ascii="Times New Roman" w:hAnsi="Times New Roman"/>
                <w:b w:val="0"/>
                <w:sz w:val="20"/>
              </w:rPr>
              <w:t>Diagrams</w:t>
            </w:r>
          </w:p>
        </w:tc>
        <w:tc>
          <w:tcPr>
            <w:tcW w:type="dxa" w:w="3010"/>
          </w:tcPr>
          <w:p>
            <w:pPr>
              <w:spacing w:line="240" w:lineRule="auto" w:after="60"/>
            </w:pPr>
            <w:r>
              <w:rPr>
                <w:rFonts w:ascii="Times New Roman" w:hAnsi="Times New Roman"/>
                <w:b w:val="0"/>
                <w:sz w:val="20"/>
              </w:rPr>
              <w:t>Supports architecture and design explanation</w:t>
            </w:r>
          </w:p>
        </w:tc>
        <w:tc>
          <w:tcPr>
            <w:tcW w:type="dxa" w:w="3010"/>
          </w:tcPr>
          <w:p>
            <w:pPr>
              <w:spacing w:line="240" w:lineRule="auto" w:after="60"/>
            </w:pPr>
            <w:r>
              <w:rPr>
                <w:rFonts w:ascii="Times New Roman" w:hAnsi="Times New Roman"/>
                <w:b w:val="0"/>
                <w:sz w:val="20"/>
              </w:rPr>
              <w:t>documentation_application_development/diagrams/</w:t>
            </w:r>
          </w:p>
        </w:tc>
      </w:tr>
      <w:tr>
        <w:tc>
          <w:tcPr>
            <w:tcW w:type="dxa" w:w="3010"/>
          </w:tcPr>
          <w:p>
            <w:pPr>
              <w:spacing w:line="240" w:lineRule="auto" w:after="60"/>
            </w:pPr>
            <w:r>
              <w:rPr>
                <w:rFonts w:ascii="Times New Roman" w:hAnsi="Times New Roman"/>
                <w:b w:val="0"/>
                <w:sz w:val="20"/>
              </w:rPr>
              <w:t>Screenshots</w:t>
            </w:r>
          </w:p>
        </w:tc>
        <w:tc>
          <w:tcPr>
            <w:tcW w:type="dxa" w:w="3010"/>
          </w:tcPr>
          <w:p>
            <w:pPr>
              <w:spacing w:line="240" w:lineRule="auto" w:after="60"/>
            </w:pPr>
            <w:r>
              <w:rPr>
                <w:rFonts w:ascii="Times New Roman" w:hAnsi="Times New Roman"/>
                <w:b w:val="0"/>
                <w:sz w:val="20"/>
              </w:rPr>
              <w:t>Supports final report figures</w:t>
            </w:r>
          </w:p>
        </w:tc>
        <w:tc>
          <w:tcPr>
            <w:tcW w:type="dxa" w:w="3010"/>
          </w:tcPr>
          <w:p>
            <w:pPr>
              <w:spacing w:line="240" w:lineRule="auto" w:after="60"/>
            </w:pPr>
            <w:r>
              <w:rPr>
                <w:rFonts w:ascii="Times New Roman" w:hAnsi="Times New Roman"/>
                <w:b w:val="0"/>
                <w:sz w:val="20"/>
              </w:rPr>
              <w:t>documentation_application_development/screenshots/</w:t>
            </w:r>
          </w:p>
        </w:tc>
      </w:tr>
      <w:tr>
        <w:tc>
          <w:tcPr>
            <w:tcW w:type="dxa" w:w="3010"/>
          </w:tcPr>
          <w:p>
            <w:pPr>
              <w:spacing w:line="240" w:lineRule="auto" w:after="60"/>
            </w:pPr>
            <w:r>
              <w:rPr>
                <w:rFonts w:ascii="Times New Roman" w:hAnsi="Times New Roman"/>
                <w:b w:val="0"/>
                <w:sz w:val="20"/>
              </w:rPr>
              <w:t>Evidence checklist</w:t>
            </w:r>
          </w:p>
        </w:tc>
        <w:tc>
          <w:tcPr>
            <w:tcW w:type="dxa" w:w="3010"/>
          </w:tcPr>
          <w:p>
            <w:pPr>
              <w:spacing w:line="240" w:lineRule="auto" w:after="60"/>
            </w:pPr>
            <w:r>
              <w:rPr>
                <w:rFonts w:ascii="Times New Roman" w:hAnsi="Times New Roman"/>
                <w:b w:val="0"/>
                <w:sz w:val="20"/>
              </w:rPr>
              <w:t>Tracks completion</w:t>
            </w:r>
          </w:p>
        </w:tc>
        <w:tc>
          <w:tcPr>
            <w:tcW w:type="dxa" w:w="3010"/>
          </w:tcPr>
          <w:p>
            <w:pPr>
              <w:spacing w:line="240" w:lineRule="auto" w:after="60"/>
            </w:pPr>
            <w:r>
              <w:rPr>
                <w:rFonts w:ascii="Times New Roman" w:hAnsi="Times New Roman"/>
                <w:b w:val="0"/>
                <w:sz w:val="20"/>
              </w:rPr>
              <w:t>Evidence_Checklist.md</w:t>
            </w:r>
          </w:p>
        </w:tc>
      </w:tr>
      <w:tr>
        <w:tc>
          <w:tcPr>
            <w:tcW w:type="dxa" w:w="3010"/>
          </w:tcPr>
          <w:p>
            <w:pPr>
              <w:spacing w:line="240" w:lineRule="auto" w:after="60"/>
            </w:pPr>
            <w:r>
              <w:rPr>
                <w:rFonts w:ascii="Times New Roman" w:hAnsi="Times New Roman"/>
                <w:b w:val="0"/>
                <w:sz w:val="20"/>
              </w:rPr>
              <w:t>User manual</w:t>
            </w:r>
          </w:p>
        </w:tc>
        <w:tc>
          <w:tcPr>
            <w:tcW w:type="dxa" w:w="3010"/>
          </w:tcPr>
          <w:p>
            <w:pPr>
              <w:spacing w:line="240" w:lineRule="auto" w:after="60"/>
            </w:pPr>
            <w:r>
              <w:rPr>
                <w:rFonts w:ascii="Times New Roman" w:hAnsi="Times New Roman"/>
                <w:b w:val="0"/>
                <w:sz w:val="20"/>
              </w:rPr>
              <w:t>Installation and usage guidance</w:t>
            </w:r>
          </w:p>
        </w:tc>
        <w:tc>
          <w:tcPr>
            <w:tcW w:type="dxa" w:w="3010"/>
          </w:tcPr>
          <w:p>
            <w:pPr>
              <w:spacing w:line="240" w:lineRule="auto" w:after="60"/>
            </w:pPr>
            <w:r>
              <w:rPr>
                <w:rFonts w:ascii="Times New Roman" w:hAnsi="Times New Roman"/>
                <w:b w:val="0"/>
                <w:sz w:val="20"/>
              </w:rPr>
              <w:t>User_Manual_Application_Development.md</w:t>
            </w:r>
          </w:p>
        </w:tc>
      </w:tr>
      <w:tr>
        <w:tc>
          <w:tcPr>
            <w:tcW w:type="dxa" w:w="3010"/>
          </w:tcPr>
          <w:p>
            <w:pPr>
              <w:spacing w:line="240" w:lineRule="auto" w:after="60"/>
            </w:pPr>
            <w:r>
              <w:rPr>
                <w:rFonts w:ascii="Times New Roman" w:hAnsi="Times New Roman"/>
                <w:b w:val="0"/>
                <w:sz w:val="20"/>
              </w:rPr>
              <w:t>Final QA report</w:t>
            </w:r>
          </w:p>
        </w:tc>
        <w:tc>
          <w:tcPr>
            <w:tcW w:type="dxa" w:w="3010"/>
          </w:tcPr>
          <w:p>
            <w:pPr>
              <w:spacing w:line="240" w:lineRule="auto" w:after="60"/>
            </w:pPr>
            <w:r>
              <w:rPr>
                <w:rFonts w:ascii="Times New Roman" w:hAnsi="Times New Roman"/>
                <w:b w:val="0"/>
                <w:sz w:val="20"/>
              </w:rPr>
              <w:t>Submission readiness check</w:t>
            </w:r>
          </w:p>
        </w:tc>
        <w:tc>
          <w:tcPr>
            <w:tcW w:type="dxa" w:w="3010"/>
          </w:tcPr>
          <w:p>
            <w:pPr>
              <w:spacing w:line="240" w:lineRule="auto" w:after="60"/>
            </w:pPr>
            <w:r>
              <w:rPr>
                <w:rFonts w:ascii="Times New Roman" w:hAnsi="Times New Roman"/>
                <w:b w:val="0"/>
                <w:sz w:val="20"/>
              </w:rPr>
              <w:t>final_document/FINAL_QA_REPORT.txt</w:t>
            </w:r>
          </w:p>
        </w:tc>
      </w:tr>
    </w:tbl>
    <w:p>
      <w:pPr>
        <w:spacing w:line="360" w:lineRule="auto" w:after="120"/>
        <w:jc w:val="both"/>
      </w:pPr>
    </w:p>
    <w:p>
      <w:pPr>
        <w:pStyle w:val="Heading2"/>
        <w:spacing w:line="360" w:lineRule="auto" w:after="120"/>
      </w:pPr>
      <w:r>
        <w:rPr>
          <w:rFonts w:ascii="Times New Roman" w:hAnsi="Times New Roman"/>
          <w:sz w:val="24"/>
        </w:rPr>
        <w:t>25. Summary</w:t>
      </w:r>
    </w:p>
    <w:p>
      <w:pPr>
        <w:spacing w:line="360" w:lineRule="auto" w:after="120"/>
        <w:jc w:val="both"/>
      </w:pPr>
    </w:p>
    <w:p>
      <w:pPr>
        <w:spacing w:line="360" w:lineRule="auto" w:after="120"/>
        <w:jc w:val="both"/>
      </w:pPr>
      <w:r>
        <w:rPr>
          <w:rFonts w:ascii="Times New Roman" w:hAnsi="Times New Roman"/>
          <w:sz w:val="24"/>
        </w:rPr>
        <w:t>The author completed the final documentation and evidence preparation as an approved individual submission. The source-code review confirms a substantial ASP.NET Core MVC UCMS implementation, while remaining screenshot, link, deployment, and database evidence tasks are clearly marked for manual completion.</w:t>
      </w:r>
    </w:p>
    <w:p>
      <w:pPr>
        <w:spacing w:line="360" w:lineRule="auto" w:after="120"/>
        <w:jc w:val="both"/>
        <w:sectPr>
          <w:pgSz w:w="11909" w:h="16834"/>
          <w:pgMar w:top="1440" w:right="1440" w:bottom="1440" w:left="1440" w:header="720" w:footer="720" w:gutter="0"/>
          <w:cols w:space="720"/>
          <w:docGrid w:linePitch="360"/>
        </w:sectPr>
      </w:pPr>
    </w:p>
    <w:p>
      <w:pPr>
        <w:pStyle w:val="Heading1"/>
        <w:spacing w:line="360" w:lineRule="auto" w:after="120"/>
      </w:pPr>
      <w:r>
        <w:rPr>
          <w:rFonts w:ascii="Times New Roman" w:hAnsi="Times New Roman"/>
          <w:sz w:val="24"/>
        </w:rPr>
        <w:t>User Manual - UniManage Application Development Coursework</w:t>
      </w:r>
    </w:p>
    <w:p>
      <w:pPr>
        <w:spacing w:line="360" w:lineRule="auto" w:after="120"/>
        <w:jc w:val="both"/>
      </w:pPr>
    </w:p>
    <w:p>
      <w:pPr>
        <w:pStyle w:val="Heading2"/>
        <w:spacing w:line="360" w:lineRule="auto" w:after="120"/>
      </w:pPr>
      <w:r>
        <w:rPr>
          <w:rFonts w:ascii="Times New Roman" w:hAnsi="Times New Roman"/>
          <w:sz w:val="24"/>
        </w:rPr>
        <w:t>1. Introduction</w:t>
      </w:r>
    </w:p>
    <w:p>
      <w:pPr>
        <w:spacing w:line="360" w:lineRule="auto" w:after="120"/>
        <w:jc w:val="both"/>
      </w:pPr>
    </w:p>
    <w:p>
      <w:pPr>
        <w:spacing w:line="360" w:lineRule="auto" w:after="120"/>
        <w:jc w:val="both"/>
      </w:pPr>
      <w:r>
        <w:rPr>
          <w:rFonts w:ascii="Times New Roman" w:hAnsi="Times New Roman"/>
          <w:sz w:val="24"/>
        </w:rPr>
        <w:t>This user manual explains how to install, run, and demonstrate UniManage, a University Course Management System developed for CS6004ES Application Development Coursework 2. The guide is based on the scanned ASP.NET Core MVC project and is prepared for an approved individual submission.</w:t>
      </w:r>
    </w:p>
    <w:p>
      <w:pPr>
        <w:spacing w:line="360" w:lineRule="auto" w:after="120"/>
        <w:jc w:val="both"/>
      </w:pPr>
    </w:p>
    <w:p>
      <w:pPr>
        <w:spacing w:line="360" w:lineRule="auto" w:after="120"/>
        <w:jc w:val="both"/>
      </w:pPr>
      <w:r>
        <w:rPr>
          <w:rFonts w:ascii="Times New Roman" w:hAnsi="Times New Roman"/>
          <w:sz w:val="24"/>
        </w:rPr>
        <w:t>Following approval to complete the coursework individually, the author completed the implementation, testing, documentation, and final preparation as an individual submission.</w:t>
      </w:r>
    </w:p>
    <w:p>
      <w:pPr>
        <w:spacing w:line="360" w:lineRule="auto" w:after="120"/>
        <w:jc w:val="both"/>
      </w:pPr>
    </w:p>
    <w:p>
      <w:pPr>
        <w:pStyle w:val="Heading2"/>
        <w:spacing w:line="360" w:lineRule="auto" w:after="120"/>
      </w:pPr>
      <w:r>
        <w:rPr>
          <w:rFonts w:ascii="Times New Roman" w:hAnsi="Times New Roman"/>
          <w:sz w:val="24"/>
        </w:rPr>
        <w:t>2. System Requirements</w:t>
      </w:r>
    </w:p>
    <w:p>
      <w:pPr>
        <w:spacing w:line="360" w:lineRule="auto" w:after="120"/>
        <w:jc w:val="both"/>
      </w:pPr>
    </w:p>
    <w:p>
      <w:pPr>
        <w:pStyle w:val="ListBullet"/>
        <w:spacing w:line="360" w:lineRule="auto" w:after="120"/>
      </w:pPr>
      <w:r>
        <w:rPr>
          <w:rFonts w:ascii="Times New Roman" w:hAnsi="Times New Roman"/>
          <w:sz w:val="24"/>
        </w:rPr>
        <w:t>Visual Studio 2017 or higher. Visual Studio 2022 is recommended for .NET 8 projects.</w:t>
      </w:r>
    </w:p>
    <w:p>
      <w:pPr>
        <w:pStyle w:val="ListBullet"/>
        <w:spacing w:line="360" w:lineRule="auto" w:after="120"/>
      </w:pPr>
      <w:r>
        <w:rPr>
          <w:rFonts w:ascii="Times New Roman" w:hAnsi="Times New Roman"/>
          <w:sz w:val="24"/>
        </w:rPr>
        <w:t>.NET 8 SDK and ASP.NET Core MVC runtime.</w:t>
      </w:r>
    </w:p>
    <w:p>
      <w:pPr>
        <w:pStyle w:val="ListBullet"/>
        <w:spacing w:line="360" w:lineRule="auto" w:after="120"/>
      </w:pPr>
      <w:r>
        <w:rPr>
          <w:rFonts w:ascii="Times New Roman" w:hAnsi="Times New Roman"/>
          <w:sz w:val="24"/>
        </w:rPr>
        <w:t>SQL Server / LocalDB: [VERIFY]. The scanned project uses Entity Framework Core with MySQL through Pomelo.</w:t>
      </w:r>
    </w:p>
    <w:p>
      <w:pPr>
        <w:pStyle w:val="ListBullet"/>
        <w:spacing w:line="360" w:lineRule="auto" w:after="120"/>
      </w:pPr>
      <w:r>
        <w:rPr>
          <w:rFonts w:ascii="Times New Roman" w:hAnsi="Times New Roman"/>
          <w:sz w:val="24"/>
        </w:rPr>
        <w:t>MySQL 8.x for the current scanned configuration.</w:t>
      </w:r>
    </w:p>
    <w:p>
      <w:pPr>
        <w:pStyle w:val="ListBullet"/>
        <w:spacing w:line="360" w:lineRule="auto" w:after="120"/>
      </w:pPr>
      <w:r>
        <w:rPr>
          <w:rFonts w:ascii="Times New Roman" w:hAnsi="Times New Roman"/>
          <w:sz w:val="24"/>
        </w:rPr>
        <w:t>Modern browser such as Microsoft Edge, Chrome, or Firefox.</w:t>
      </w:r>
    </w:p>
    <w:p>
      <w:pPr>
        <w:pStyle w:val="ListBullet"/>
        <w:spacing w:line="360" w:lineRule="auto" w:after="120"/>
      </w:pPr>
      <w:r>
        <w:rPr>
          <w:rFonts w:ascii="Times New Roman" w:hAnsi="Times New Roman"/>
          <w:sz w:val="24"/>
        </w:rPr>
        <w:t>Internet connection if NuGet packages, Google login, SMTP email, or external fonts/CDN resources are required.</w:t>
      </w:r>
    </w:p>
    <w:p>
      <w:pPr>
        <w:spacing w:line="360" w:lineRule="auto" w:after="120"/>
        <w:jc w:val="both"/>
      </w:pPr>
    </w:p>
    <w:p>
      <w:pPr>
        <w:pStyle w:val="Heading2"/>
        <w:spacing w:line="360" w:lineRule="auto" w:after="120"/>
      </w:pPr>
      <w:r>
        <w:rPr>
          <w:rFonts w:ascii="Times New Roman" w:hAnsi="Times New Roman"/>
          <w:sz w:val="24"/>
        </w:rPr>
        <w:t>3. Project Package Contents</w:t>
      </w:r>
    </w:p>
    <w:p>
      <w:pPr>
        <w:spacing w:line="360" w:lineRule="auto" w:after="120"/>
        <w:jc w:val="both"/>
      </w:pPr>
    </w:p>
    <w:p>
      <w:pPr>
        <w:spacing w:line="360" w:lineRule="auto" w:after="120"/>
        <w:jc w:val="both"/>
      </w:pPr>
      <w:r>
        <w:rPr>
          <w:rFonts w:ascii="Times New Roman" w:hAnsi="Times New Roman"/>
          <w:sz w:val="24"/>
        </w:rPr>
        <w:t>The project package contains:</w:t>
      </w:r>
    </w:p>
    <w:p>
      <w:pPr>
        <w:spacing w:line="360" w:lineRule="auto" w:after="120"/>
        <w:jc w:val="both"/>
      </w:pPr>
    </w:p>
    <w:p>
      <w:pPr>
        <w:pStyle w:val="ListBullet"/>
        <w:spacing w:line="360" w:lineRule="auto" w:after="120"/>
      </w:pPr>
      <w:r>
        <w:rPr>
          <w:rFonts w:ascii="Times New Roman" w:hAnsi="Times New Roman"/>
          <w:sz w:val="24"/>
        </w:rPr>
        <w:t>AD COURSEWORK 2.sln</w:t>
      </w:r>
    </w:p>
    <w:p>
      <w:pPr>
        <w:pStyle w:val="ListBullet"/>
        <w:spacing w:line="360" w:lineRule="auto" w:after="120"/>
      </w:pPr>
      <w:r>
        <w:rPr>
          <w:rFonts w:ascii="Times New Roman" w:hAnsi="Times New Roman"/>
          <w:sz w:val="24"/>
        </w:rPr>
        <w:t>AD COURSEWORK 2.csproj</w:t>
      </w:r>
    </w:p>
    <w:p>
      <w:pPr>
        <w:pStyle w:val="ListBullet"/>
        <w:spacing w:line="360" w:lineRule="auto" w:after="120"/>
      </w:pPr>
      <w:r>
        <w:rPr>
          <w:rFonts w:ascii="Times New Roman" w:hAnsi="Times New Roman"/>
          <w:sz w:val="24"/>
        </w:rPr>
        <w:t>Program.cs</w:t>
      </w:r>
    </w:p>
    <w:p>
      <w:pPr>
        <w:pStyle w:val="ListBullet"/>
        <w:spacing w:line="360" w:lineRule="auto" w:after="120"/>
      </w:pPr>
      <w:r>
        <w:rPr>
          <w:rFonts w:ascii="Times New Roman" w:hAnsi="Times New Roman"/>
          <w:sz w:val="24"/>
        </w:rPr>
        <w:t>Controllers/</w:t>
      </w:r>
    </w:p>
    <w:p>
      <w:pPr>
        <w:pStyle w:val="ListBullet"/>
        <w:spacing w:line="360" w:lineRule="auto" w:after="120"/>
      </w:pPr>
      <w:r>
        <w:rPr>
          <w:rFonts w:ascii="Times New Roman" w:hAnsi="Times New Roman"/>
          <w:sz w:val="24"/>
        </w:rPr>
        <w:t>Models/</w:t>
      </w:r>
    </w:p>
    <w:p>
      <w:pPr>
        <w:pStyle w:val="ListBullet"/>
        <w:spacing w:line="360" w:lineRule="auto" w:after="120"/>
      </w:pPr>
      <w:r>
        <w:rPr>
          <w:rFonts w:ascii="Times New Roman" w:hAnsi="Times New Roman"/>
          <w:sz w:val="24"/>
        </w:rPr>
        <w:t>ViewModels/</w:t>
      </w:r>
    </w:p>
    <w:p>
      <w:pPr>
        <w:pStyle w:val="ListBullet"/>
        <w:spacing w:line="360" w:lineRule="auto" w:after="120"/>
      </w:pPr>
      <w:r>
        <w:rPr>
          <w:rFonts w:ascii="Times New Roman" w:hAnsi="Times New Roman"/>
          <w:sz w:val="24"/>
        </w:rPr>
        <w:t>Views/</w:t>
      </w:r>
    </w:p>
    <w:p>
      <w:pPr>
        <w:pStyle w:val="ListBullet"/>
        <w:spacing w:line="360" w:lineRule="auto" w:after="120"/>
      </w:pPr>
      <w:r>
        <w:rPr>
          <w:rFonts w:ascii="Times New Roman" w:hAnsi="Times New Roman"/>
          <w:sz w:val="24"/>
        </w:rPr>
        <w:t>Data/</w:t>
      </w:r>
    </w:p>
    <w:p>
      <w:pPr>
        <w:pStyle w:val="ListBullet"/>
        <w:spacing w:line="360" w:lineRule="auto" w:after="120"/>
      </w:pPr>
      <w:r>
        <w:rPr>
          <w:rFonts w:ascii="Times New Roman" w:hAnsi="Times New Roman"/>
          <w:sz w:val="24"/>
        </w:rPr>
        <w:t>Infrastructure/</w:t>
      </w:r>
    </w:p>
    <w:p>
      <w:pPr>
        <w:pStyle w:val="ListBullet"/>
        <w:spacing w:line="360" w:lineRule="auto" w:after="120"/>
      </w:pPr>
      <w:r>
        <w:rPr>
          <w:rFonts w:ascii="Times New Roman" w:hAnsi="Times New Roman"/>
          <w:sz w:val="24"/>
        </w:rPr>
        <w:t>wwwroot/</w:t>
      </w:r>
    </w:p>
    <w:p>
      <w:pPr>
        <w:pStyle w:val="ListBullet"/>
        <w:spacing w:line="360" w:lineRule="auto" w:after="120"/>
      </w:pPr>
      <w:r>
        <w:rPr>
          <w:rFonts w:ascii="Times New Roman" w:hAnsi="Times New Roman"/>
          <w:sz w:val="24"/>
        </w:rPr>
        <w:t>appsettings.json</w:t>
      </w:r>
    </w:p>
    <w:p>
      <w:pPr>
        <w:pStyle w:val="ListBullet"/>
        <w:spacing w:line="360" w:lineRule="auto" w:after="120"/>
      </w:pPr>
      <w:r>
        <w:rPr>
          <w:rFonts w:ascii="Times New Roman" w:hAnsi="Times New Roman"/>
          <w:sz w:val="24"/>
        </w:rPr>
        <w:t>appsettings.Development.json</w:t>
      </w:r>
    </w:p>
    <w:p>
      <w:pPr>
        <w:pStyle w:val="ListBullet"/>
        <w:spacing w:line="360" w:lineRule="auto" w:after="120"/>
      </w:pPr>
      <w:r>
        <w:rPr>
          <w:rFonts w:ascii="Times New Roman" w:hAnsi="Times New Roman"/>
          <w:sz w:val="24"/>
        </w:rPr>
        <w:t>README.md</w:t>
      </w:r>
    </w:p>
    <w:p>
      <w:pPr>
        <w:pStyle w:val="ListBullet"/>
        <w:spacing w:line="360" w:lineRule="auto" w:after="120"/>
      </w:pPr>
      <w:r>
        <w:rPr>
          <w:rFonts w:ascii="Times New Roman" w:hAnsi="Times New Roman"/>
          <w:sz w:val="24"/>
        </w:rPr>
        <w:t>documentation_application_development/</w:t>
      </w:r>
    </w:p>
    <w:p>
      <w:pPr>
        <w:spacing w:line="360" w:lineRule="auto" w:after="120"/>
        <w:jc w:val="both"/>
      </w:pPr>
    </w:p>
    <w:p>
      <w:pPr>
        <w:pStyle w:val="Heading2"/>
        <w:spacing w:line="360" w:lineRule="auto" w:after="120"/>
      </w:pPr>
      <w:r>
        <w:rPr>
          <w:rFonts w:ascii="Times New Roman" w:hAnsi="Times New Roman"/>
          <w:sz w:val="24"/>
        </w:rPr>
        <w:t>4. Installation Guide</w:t>
      </w:r>
    </w:p>
    <w:p>
      <w:pPr>
        <w:spacing w:line="360" w:lineRule="auto" w:after="120"/>
        <w:jc w:val="both"/>
      </w:pPr>
    </w:p>
    <w:p>
      <w:pPr>
        <w:pStyle w:val="Heading3"/>
        <w:spacing w:line="360" w:lineRule="auto" w:after="120"/>
      </w:pPr>
      <w:r>
        <w:rPr>
          <w:rFonts w:ascii="Times New Roman" w:hAnsi="Times New Roman"/>
          <w:sz w:val="24"/>
        </w:rPr>
        <w:t>4.1 Extracting the Project</w:t>
      </w:r>
    </w:p>
    <w:p>
      <w:pPr>
        <w:spacing w:line="360" w:lineRule="auto" w:after="120"/>
        <w:jc w:val="both"/>
      </w:pPr>
    </w:p>
    <w:p>
      <w:pPr>
        <w:spacing w:line="360" w:lineRule="auto" w:after="120"/>
        <w:jc w:val="both"/>
      </w:pPr>
      <w:r>
        <w:rPr>
          <w:rFonts w:ascii="Times New Roman" w:hAnsi="Times New Roman"/>
          <w:sz w:val="24"/>
        </w:rPr>
        <w:t>Extract the packaged project ZIP into a suitable local development folder. Keep the folder path short and avoid moving files out of the project structure.</w:t>
      </w:r>
    </w:p>
    <w:p>
      <w:pPr>
        <w:spacing w:line="360" w:lineRule="auto" w:after="120"/>
        <w:jc w:val="both"/>
      </w:pPr>
    </w:p>
    <w:p>
      <w:pPr>
        <w:spacing w:line="360" w:lineRule="auto" w:after="120"/>
        <w:jc w:val="both"/>
      </w:pPr>
      <w:r>
        <w:rPr>
          <w:rFonts w:ascii="Times New Roman" w:hAnsi="Times New Roman"/>
          <w:sz w:val="24"/>
        </w:rPr>
        <w:t>Figure UM1: This screenshot shows the project opened in Visual Studio.</w:t>
      </w:r>
    </w:p>
    <w:p>
      <w:pPr>
        <w:spacing w:line="360" w:lineRule="auto" w:after="120"/>
        <w:jc w:val="both"/>
      </w:pPr>
    </w:p>
    <w:p>
      <w:pPr>
        <w:pStyle w:val="Heading3"/>
        <w:spacing w:line="360" w:lineRule="auto" w:after="120"/>
      </w:pPr>
      <w:r>
        <w:rPr>
          <w:rFonts w:ascii="Times New Roman" w:hAnsi="Times New Roman"/>
          <w:sz w:val="24"/>
        </w:rPr>
        <w:t>4.2 Opening the Solution in Visual Studio</w:t>
      </w:r>
    </w:p>
    <w:p>
      <w:pPr>
        <w:spacing w:line="360" w:lineRule="auto" w:after="120"/>
        <w:jc w:val="both"/>
      </w:pPr>
    </w:p>
    <w:p>
      <w:pPr>
        <w:spacing w:line="360" w:lineRule="auto" w:after="120"/>
        <w:jc w:val="both"/>
      </w:pPr>
      <w:r>
        <w:rPr>
          <w:rFonts w:ascii="Times New Roman" w:hAnsi="Times New Roman"/>
          <w:sz w:val="24"/>
        </w:rPr>
        <w:t>Open AD COURSEWORK 2.sln in Visual Studio. Confirm that the web project is loaded and that AD COURSEWORK 2.csproj is visible in Solution Explorer.</w:t>
      </w:r>
    </w:p>
    <w:p>
      <w:pPr>
        <w:spacing w:line="360" w:lineRule="auto" w:after="120"/>
        <w:jc w:val="both"/>
      </w:pPr>
    </w:p>
    <w:p>
      <w:pPr>
        <w:pStyle w:val="Heading3"/>
        <w:spacing w:line="360" w:lineRule="auto" w:after="120"/>
      </w:pPr>
      <w:r>
        <w:rPr>
          <w:rFonts w:ascii="Times New Roman" w:hAnsi="Times New Roman"/>
          <w:sz w:val="24"/>
        </w:rPr>
        <w:t>4.3 Restoring NuGet Packages</w:t>
      </w:r>
    </w:p>
    <w:p>
      <w:pPr>
        <w:spacing w:line="360" w:lineRule="auto" w:after="120"/>
        <w:jc w:val="both"/>
      </w:pPr>
    </w:p>
    <w:p>
      <w:pPr>
        <w:spacing w:line="360" w:lineRule="auto" w:after="120"/>
        <w:jc w:val="both"/>
      </w:pPr>
      <w:r>
        <w:rPr>
          <w:rFonts w:ascii="Times New Roman" w:hAnsi="Times New Roman"/>
          <w:sz w:val="24"/>
        </w:rPr>
        <w:t>Restore NuGet packages through Visual Studio or with:</w:t>
      </w:r>
    </w:p>
    <w:p>
      <w:pPr>
        <w:spacing w:line="360" w:lineRule="auto" w:after="120"/>
        <w:jc w:val="both"/>
      </w:pPr>
    </w:p>
    <w:p>
      <w:pPr>
        <w:spacing w:line="360" w:lineRule="auto" w:after="120"/>
        <w:jc w:val="both"/>
      </w:pPr>
      <w:r>
        <w:rPr>
          <w:rFonts w:ascii="Times New Roman" w:hAnsi="Times New Roman"/>
          <w:sz w:val="24"/>
        </w:rPr>
        <w:t>`text</w:t>
      </w:r>
    </w:p>
    <w:p>
      <w:pPr>
        <w:spacing w:line="360" w:lineRule="auto" w:after="120"/>
        <w:jc w:val="both"/>
      </w:pPr>
      <w:r>
        <w:rPr>
          <w:rFonts w:ascii="Times New Roman" w:hAnsi="Times New Roman"/>
          <w:sz w:val="24"/>
        </w:rPr>
        <w:t>dotnet restore</w:t>
      </w:r>
    </w:p>
    <w:p>
      <w:pPr>
        <w:spacing w:line="360" w:lineRule="auto" w:after="120"/>
        <w:jc w:val="both"/>
      </w:pPr>
      <w:r>
        <w:rPr>
          <w:rFonts w:ascii="Times New Roman" w:hAnsi="Times New Roman"/>
          <w:sz w:val="24"/>
        </w:rPr>
        <w:t>`</w:t>
      </w:r>
    </w:p>
    <w:p>
      <w:pPr>
        <w:spacing w:line="360" w:lineRule="auto" w:after="120"/>
        <w:jc w:val="both"/>
      </w:pPr>
    </w:p>
    <w:p>
      <w:pPr>
        <w:spacing w:line="360" w:lineRule="auto" w:after="120"/>
        <w:jc w:val="both"/>
      </w:pPr>
      <w:r>
        <w:rPr>
          <w:rFonts w:ascii="Times New Roman" w:hAnsi="Times New Roman"/>
          <w:sz w:val="24"/>
        </w:rPr>
        <w:t>The scanned project uses packages for ASP.NET Core Identity, EF Core, Pomelo MySQL, Google authentication, and QuestPDF.</w:t>
      </w:r>
    </w:p>
    <w:p>
      <w:pPr>
        <w:spacing w:line="360" w:lineRule="auto" w:after="120"/>
        <w:jc w:val="both"/>
      </w:pPr>
    </w:p>
    <w:p>
      <w:pPr>
        <w:pStyle w:val="Heading3"/>
        <w:spacing w:line="360" w:lineRule="auto" w:after="120"/>
      </w:pPr>
      <w:r>
        <w:rPr>
          <w:rFonts w:ascii="Times New Roman" w:hAnsi="Times New Roman"/>
          <w:sz w:val="24"/>
        </w:rPr>
        <w:t>4.4 Configuring the Database Connection</w:t>
      </w:r>
    </w:p>
    <w:p>
      <w:pPr>
        <w:spacing w:line="360" w:lineRule="auto" w:after="120"/>
        <w:jc w:val="both"/>
      </w:pPr>
    </w:p>
    <w:p>
      <w:pPr>
        <w:spacing w:line="360" w:lineRule="auto" w:after="120"/>
        <w:jc w:val="both"/>
      </w:pPr>
      <w:r>
        <w:rPr>
          <w:rFonts w:ascii="Times New Roman" w:hAnsi="Times New Roman"/>
          <w:sz w:val="24"/>
        </w:rPr>
        <w:t>The scanned project configures the database connection through appsettings.json and appsettings.Development.json. Sensitive values must be redacted in screenshots and the final report.</w:t>
      </w:r>
    </w:p>
    <w:p>
      <w:pPr>
        <w:spacing w:line="360" w:lineRule="auto" w:after="120"/>
        <w:jc w:val="both"/>
      </w:pPr>
    </w:p>
    <w:p>
      <w:pPr>
        <w:spacing w:line="360" w:lineRule="auto" w:after="120"/>
        <w:jc w:val="both"/>
      </w:pPr>
      <w:r>
        <w:rPr>
          <w:rFonts w:ascii="Times New Roman" w:hAnsi="Times New Roman"/>
          <w:sz w:val="24"/>
        </w:rPr>
        <w:t>The source code uses EF Core with MySQL. SQL Server or LocalDB setup is [VERIFY].</w:t>
      </w:r>
    </w:p>
    <w:p>
      <w:pPr>
        <w:spacing w:line="360" w:lineRule="auto" w:after="120"/>
        <w:jc w:val="both"/>
      </w:pPr>
    </w:p>
    <w:p>
      <w:pPr>
        <w:pStyle w:val="Heading3"/>
        <w:spacing w:line="360" w:lineRule="auto" w:after="120"/>
      </w:pPr>
      <w:r>
        <w:rPr>
          <w:rFonts w:ascii="Times New Roman" w:hAnsi="Times New Roman"/>
          <w:sz w:val="24"/>
        </w:rPr>
        <w:t>4.5 Applying Migrations or Running SQL Script</w:t>
      </w:r>
    </w:p>
    <w:p>
      <w:pPr>
        <w:spacing w:line="360" w:lineRule="auto" w:after="120"/>
        <w:jc w:val="both"/>
      </w:pPr>
    </w:p>
    <w:p>
      <w:pPr>
        <w:spacing w:line="360" w:lineRule="auto" w:after="120"/>
        <w:jc w:val="both"/>
      </w:pPr>
      <w:r>
        <w:rPr>
          <w:rFonts w:ascii="Times New Roman" w:hAnsi="Times New Roman"/>
          <w:sz w:val="24"/>
        </w:rPr>
        <w:t>EF Core migrations are stored in Data/Migrations/. The application also calls DbInitializer.SeedAsync at startup, which applies migrations and seeds roles and demo data.</w:t>
      </w:r>
    </w:p>
    <w:p>
      <w:pPr>
        <w:spacing w:line="360" w:lineRule="auto" w:after="120"/>
        <w:jc w:val="both"/>
      </w:pPr>
    </w:p>
    <w:p>
      <w:pPr>
        <w:spacing w:line="360" w:lineRule="auto" w:after="120"/>
        <w:jc w:val="both"/>
      </w:pPr>
      <w:r>
        <w:rPr>
          <w:rFonts w:ascii="Times New Roman" w:hAnsi="Times New Roman"/>
          <w:sz w:val="24"/>
        </w:rPr>
        <w:t>Useful command:</w:t>
      </w:r>
    </w:p>
    <w:p>
      <w:pPr>
        <w:spacing w:line="360" w:lineRule="auto" w:after="120"/>
        <w:jc w:val="both"/>
      </w:pPr>
    </w:p>
    <w:p>
      <w:pPr>
        <w:spacing w:line="360" w:lineRule="auto" w:after="120"/>
        <w:jc w:val="both"/>
      </w:pPr>
      <w:r>
        <w:rPr>
          <w:rFonts w:ascii="Times New Roman" w:hAnsi="Times New Roman"/>
          <w:sz w:val="24"/>
        </w:rPr>
        <w:t>`text</w:t>
      </w:r>
    </w:p>
    <w:p>
      <w:pPr>
        <w:spacing w:line="360" w:lineRule="auto" w:after="120"/>
        <w:jc w:val="both"/>
      </w:pPr>
      <w:r>
        <w:rPr>
          <w:rFonts w:ascii="Times New Roman" w:hAnsi="Times New Roman"/>
          <w:sz w:val="24"/>
        </w:rPr>
        <w:t>dotnet ef database update</w:t>
      </w:r>
    </w:p>
    <w:p>
      <w:pPr>
        <w:spacing w:line="360" w:lineRule="auto" w:after="120"/>
        <w:jc w:val="both"/>
      </w:pPr>
      <w:r>
        <w:rPr>
          <w:rFonts w:ascii="Times New Roman" w:hAnsi="Times New Roman"/>
          <w:sz w:val="24"/>
        </w:rPr>
        <w:t>`</w:t>
      </w:r>
    </w:p>
    <w:p>
      <w:pPr>
        <w:spacing w:line="360" w:lineRule="auto" w:after="120"/>
        <w:jc w:val="both"/>
      </w:pPr>
    </w:p>
    <w:p>
      <w:pPr>
        <w:spacing w:line="360" w:lineRule="auto" w:after="120"/>
        <w:jc w:val="both"/>
      </w:pPr>
      <w:r>
        <w:rPr>
          <w:rFonts w:ascii="Times New Roman" w:hAnsi="Times New Roman"/>
          <w:sz w:val="24"/>
        </w:rPr>
        <w:t>Raw SQL scripts were not detected. If the lecturer requires a SQL script, this remains [NEEDS CONFIRMATION].</w:t>
      </w:r>
    </w:p>
    <w:p>
      <w:pPr>
        <w:spacing w:line="360" w:lineRule="auto" w:after="120"/>
        <w:jc w:val="both"/>
      </w:pPr>
    </w:p>
    <w:p>
      <w:pPr>
        <w:pStyle w:val="Heading3"/>
        <w:spacing w:line="360" w:lineRule="auto" w:after="120"/>
      </w:pPr>
      <w:r>
        <w:rPr>
          <w:rFonts w:ascii="Times New Roman" w:hAnsi="Times New Roman"/>
          <w:sz w:val="24"/>
        </w:rPr>
        <w:t>4.6 Building the Project</w:t>
      </w:r>
    </w:p>
    <w:p>
      <w:pPr>
        <w:spacing w:line="360" w:lineRule="auto" w:after="120"/>
        <w:jc w:val="both"/>
      </w:pPr>
    </w:p>
    <w:p>
      <w:pPr>
        <w:spacing w:line="360" w:lineRule="auto" w:after="120"/>
        <w:jc w:val="both"/>
      </w:pPr>
      <w:r>
        <w:rPr>
          <w:rFonts w:ascii="Times New Roman" w:hAnsi="Times New Roman"/>
          <w:sz w:val="24"/>
        </w:rPr>
        <w:t>Build from Visual Studio or command line:</w:t>
      </w:r>
    </w:p>
    <w:p>
      <w:pPr>
        <w:spacing w:line="360" w:lineRule="auto" w:after="120"/>
        <w:jc w:val="both"/>
      </w:pPr>
    </w:p>
    <w:p>
      <w:pPr>
        <w:spacing w:line="360" w:lineRule="auto" w:after="120"/>
        <w:jc w:val="both"/>
      </w:pPr>
      <w:r>
        <w:rPr>
          <w:rFonts w:ascii="Times New Roman" w:hAnsi="Times New Roman"/>
          <w:sz w:val="24"/>
        </w:rPr>
        <w:t>`text</w:t>
      </w:r>
    </w:p>
    <w:p>
      <w:pPr>
        <w:spacing w:line="360" w:lineRule="auto" w:after="120"/>
        <w:jc w:val="both"/>
      </w:pPr>
      <w:r>
        <w:rPr>
          <w:rFonts w:ascii="Times New Roman" w:hAnsi="Times New Roman"/>
          <w:sz w:val="24"/>
        </w:rPr>
        <w:t>dotnet build --no-restore</w:t>
      </w:r>
    </w:p>
    <w:p>
      <w:pPr>
        <w:spacing w:line="360" w:lineRule="auto" w:after="120"/>
        <w:jc w:val="both"/>
      </w:pPr>
      <w:r>
        <w:rPr>
          <w:rFonts w:ascii="Times New Roman" w:hAnsi="Times New Roman"/>
          <w:sz w:val="24"/>
        </w:rPr>
        <w:t>`</w:t>
      </w:r>
    </w:p>
    <w:p>
      <w:pPr>
        <w:spacing w:line="360" w:lineRule="auto" w:after="120"/>
        <w:jc w:val="both"/>
      </w:pPr>
    </w:p>
    <w:p>
      <w:pPr>
        <w:spacing w:line="360" w:lineRule="auto" w:after="120"/>
        <w:jc w:val="both"/>
      </w:pPr>
      <w:r>
        <w:rPr>
          <w:rFonts w:ascii="Times New Roman" w:hAnsi="Times New Roman"/>
          <w:sz w:val="24"/>
        </w:rPr>
        <w:t>The build was verified successfully with 0 warnings and 0 errors.</w:t>
      </w:r>
    </w:p>
    <w:p>
      <w:pPr>
        <w:spacing w:line="360" w:lineRule="auto" w:after="120"/>
        <w:jc w:val="both"/>
      </w:pPr>
    </w:p>
    <w:p>
      <w:pPr>
        <w:pStyle w:val="Heading3"/>
        <w:spacing w:line="360" w:lineRule="auto" w:after="120"/>
      </w:pPr>
      <w:r>
        <w:rPr>
          <w:rFonts w:ascii="Times New Roman" w:hAnsi="Times New Roman"/>
          <w:sz w:val="24"/>
        </w:rPr>
        <w:t>4.7 Running the Application</w:t>
      </w:r>
    </w:p>
    <w:p>
      <w:pPr>
        <w:spacing w:line="360" w:lineRule="auto" w:after="120"/>
        <w:jc w:val="both"/>
      </w:pPr>
    </w:p>
    <w:p>
      <w:pPr>
        <w:spacing w:line="360" w:lineRule="auto" w:after="120"/>
        <w:jc w:val="both"/>
      </w:pPr>
      <w:r>
        <w:rPr>
          <w:rFonts w:ascii="Times New Roman" w:hAnsi="Times New Roman"/>
          <w:sz w:val="24"/>
        </w:rPr>
        <w:t>Run through Visual Studio or command line:</w:t>
      </w:r>
    </w:p>
    <w:p>
      <w:pPr>
        <w:spacing w:line="360" w:lineRule="auto" w:after="120"/>
        <w:jc w:val="both"/>
      </w:pPr>
    </w:p>
    <w:p>
      <w:pPr>
        <w:spacing w:line="360" w:lineRule="auto" w:after="120"/>
        <w:jc w:val="both"/>
      </w:pPr>
      <w:r>
        <w:rPr>
          <w:rFonts w:ascii="Times New Roman" w:hAnsi="Times New Roman"/>
          <w:sz w:val="24"/>
        </w:rPr>
        <w:t>`text</w:t>
      </w:r>
    </w:p>
    <w:p>
      <w:pPr>
        <w:spacing w:line="360" w:lineRule="auto" w:after="120"/>
        <w:jc w:val="both"/>
      </w:pPr>
      <w:r>
        <w:rPr>
          <w:rFonts w:ascii="Times New Roman" w:hAnsi="Times New Roman"/>
          <w:sz w:val="24"/>
        </w:rPr>
        <w:t>dotnet run</w:t>
      </w:r>
    </w:p>
    <w:p>
      <w:pPr>
        <w:spacing w:line="360" w:lineRule="auto" w:after="120"/>
        <w:jc w:val="both"/>
      </w:pPr>
      <w:r>
        <w:rPr>
          <w:rFonts w:ascii="Times New Roman" w:hAnsi="Times New Roman"/>
          <w:sz w:val="24"/>
        </w:rPr>
        <w:t>`</w:t>
      </w:r>
    </w:p>
    <w:p>
      <w:pPr>
        <w:spacing w:line="360" w:lineRule="auto" w:after="120"/>
        <w:jc w:val="both"/>
      </w:pPr>
    </w:p>
    <w:p>
      <w:pPr>
        <w:spacing w:line="360" w:lineRule="auto" w:after="120"/>
        <w:jc w:val="both"/>
      </w:pPr>
      <w:r>
        <w:rPr>
          <w:rFonts w:ascii="Times New Roman" w:hAnsi="Times New Roman"/>
          <w:sz w:val="24"/>
        </w:rPr>
        <w:t>Detected launch URLs:</w:t>
      </w:r>
    </w:p>
    <w:p>
      <w:pPr>
        <w:spacing w:line="360" w:lineRule="auto" w:after="120"/>
        <w:jc w:val="both"/>
      </w:pPr>
    </w:p>
    <w:p>
      <w:pPr>
        <w:pStyle w:val="ListBullet"/>
        <w:spacing w:line="360" w:lineRule="auto" w:after="120"/>
      </w:pPr>
      <w:r>
        <w:rPr>
          <w:rFonts w:ascii="Times New Roman" w:hAnsi="Times New Roman"/>
          <w:sz w:val="24"/>
        </w:rPr>
        <w:t>https://localhost:7212</w:t>
      </w:r>
    </w:p>
    <w:p>
      <w:pPr>
        <w:pStyle w:val="ListBullet"/>
        <w:spacing w:line="360" w:lineRule="auto" w:after="120"/>
      </w:pPr>
      <w:r>
        <w:rPr>
          <w:rFonts w:ascii="Times New Roman" w:hAnsi="Times New Roman"/>
          <w:sz w:val="24"/>
        </w:rPr>
        <w:t>http://localhost:5103</w:t>
      </w:r>
    </w:p>
    <w:p>
      <w:pPr>
        <w:spacing w:line="360" w:lineRule="auto" w:after="120"/>
        <w:jc w:val="both"/>
      </w:pPr>
    </w:p>
    <w:p>
      <w:pPr>
        <w:pStyle w:val="Heading2"/>
        <w:spacing w:line="360" w:lineRule="auto" w:after="120"/>
      </w:pPr>
      <w:r>
        <w:rPr>
          <w:rFonts w:ascii="Times New Roman" w:hAnsi="Times New Roman"/>
          <w:sz w:val="24"/>
        </w:rPr>
        <w:t>5. Login and User Roles</w:t>
      </w:r>
    </w:p>
    <w:p>
      <w:pPr>
        <w:spacing w:line="360" w:lineRule="auto" w:after="120"/>
        <w:jc w:val="both"/>
      </w:pPr>
    </w:p>
    <w:p>
      <w:pPr>
        <w:spacing w:line="360" w:lineRule="auto" w:after="120"/>
        <w:jc w:val="both"/>
      </w:pPr>
      <w:r>
        <w:rPr>
          <w:rFonts w:ascii="Times New Roman" w:hAnsi="Times New Roman"/>
          <w:sz w:val="24"/>
        </w:rPr>
        <w:t>Seeded accounts are created by DbInitializer.cs:</w:t>
      </w:r>
    </w:p>
    <w:p>
      <w:pPr>
        <w:spacing w:line="360" w:lineRule="auto" w:after="120"/>
        <w:jc w:val="both"/>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60"/>
            </w:pPr>
            <w:r>
              <w:rPr>
                <w:rFonts w:ascii="Times New Roman" w:hAnsi="Times New Roman"/>
                <w:b/>
                <w:sz w:val="20"/>
              </w:rPr>
              <w:t>Role</w:t>
            </w:r>
          </w:p>
        </w:tc>
        <w:tc>
          <w:tcPr>
            <w:tcW w:type="dxa" w:w="3010"/>
          </w:tcPr>
          <w:p>
            <w:pPr>
              <w:spacing w:line="240" w:lineRule="auto" w:after="60"/>
            </w:pPr>
            <w:r>
              <w:rPr>
                <w:rFonts w:ascii="Times New Roman" w:hAnsi="Times New Roman"/>
                <w:b/>
                <w:sz w:val="20"/>
              </w:rPr>
              <w:t>Email</w:t>
            </w:r>
          </w:p>
        </w:tc>
        <w:tc>
          <w:tcPr>
            <w:tcW w:type="dxa" w:w="3010"/>
          </w:tcPr>
          <w:p>
            <w:pPr>
              <w:spacing w:line="240" w:lineRule="auto" w:after="60"/>
            </w:pPr>
            <w:r>
              <w:rPr>
                <w:rFonts w:ascii="Times New Roman" w:hAnsi="Times New Roman"/>
                <w:b/>
                <w:sz w:val="20"/>
              </w:rPr>
              <w:t>Password</w:t>
            </w:r>
          </w:p>
        </w:tc>
      </w:tr>
      <w:tr>
        <w:tc>
          <w:tcPr>
            <w:tcW w:type="dxa" w:w="3010"/>
          </w:tcPr>
          <w:p>
            <w:pPr>
              <w:spacing w:line="240" w:lineRule="auto" w:after="60"/>
            </w:pPr>
            <w:r>
              <w:rPr>
                <w:rFonts w:ascii="Times New Roman" w:hAnsi="Times New Roman"/>
                <w:b w:val="0"/>
                <w:sz w:val="20"/>
              </w:rPr>
              <w:t>Administrator</w:t>
            </w:r>
          </w:p>
        </w:tc>
        <w:tc>
          <w:tcPr>
            <w:tcW w:type="dxa" w:w="3010"/>
          </w:tcPr>
          <w:p>
            <w:pPr>
              <w:spacing w:line="240" w:lineRule="auto" w:after="60"/>
            </w:pPr>
            <w:r>
              <w:rPr>
                <w:rFonts w:ascii="Times New Roman" w:hAnsi="Times New Roman"/>
                <w:b w:val="0"/>
                <w:sz w:val="20"/>
              </w:rPr>
              <w:t>admin@unimanage.local</w:t>
            </w:r>
          </w:p>
        </w:tc>
        <w:tc>
          <w:tcPr>
            <w:tcW w:type="dxa" w:w="3010"/>
          </w:tcPr>
          <w:p>
            <w:pPr>
              <w:spacing w:line="240" w:lineRule="auto" w:after="60"/>
            </w:pPr>
            <w:r>
              <w:rPr>
                <w:rFonts w:ascii="Times New Roman" w:hAnsi="Times New Roman"/>
                <w:b w:val="0"/>
                <w:sz w:val="20"/>
              </w:rPr>
              <w:t>Admin123!</w:t>
            </w:r>
          </w:p>
        </w:tc>
      </w:tr>
      <w:tr>
        <w:tc>
          <w:tcPr>
            <w:tcW w:type="dxa" w:w="3010"/>
          </w:tcPr>
          <w:p>
            <w:pPr>
              <w:spacing w:line="240" w:lineRule="auto" w:after="60"/>
            </w:pPr>
            <w:r>
              <w:rPr>
                <w:rFonts w:ascii="Times New Roman" w:hAnsi="Times New Roman"/>
                <w:b w:val="0"/>
                <w:sz w:val="20"/>
              </w:rPr>
              <w:t>Lecturer</w:t>
            </w:r>
          </w:p>
        </w:tc>
        <w:tc>
          <w:tcPr>
            <w:tcW w:type="dxa" w:w="3010"/>
          </w:tcPr>
          <w:p>
            <w:pPr>
              <w:spacing w:line="240" w:lineRule="auto" w:after="60"/>
            </w:pPr>
            <w:r>
              <w:rPr>
                <w:rFonts w:ascii="Times New Roman" w:hAnsi="Times New Roman"/>
                <w:b w:val="0"/>
                <w:sz w:val="20"/>
              </w:rPr>
              <w:t>lecturer@unimanage.local</w:t>
            </w:r>
          </w:p>
        </w:tc>
        <w:tc>
          <w:tcPr>
            <w:tcW w:type="dxa" w:w="3010"/>
          </w:tcPr>
          <w:p>
            <w:pPr>
              <w:spacing w:line="240" w:lineRule="auto" w:after="60"/>
            </w:pPr>
            <w:r>
              <w:rPr>
                <w:rFonts w:ascii="Times New Roman" w:hAnsi="Times New Roman"/>
                <w:b w:val="0"/>
                <w:sz w:val="20"/>
              </w:rPr>
              <w:t>Lecturer123!</w:t>
            </w:r>
          </w:p>
        </w:tc>
      </w:tr>
      <w:tr>
        <w:tc>
          <w:tcPr>
            <w:tcW w:type="dxa" w:w="3010"/>
          </w:tcPr>
          <w:p>
            <w:pPr>
              <w:spacing w:line="240" w:lineRule="auto" w:after="60"/>
            </w:pPr>
            <w:r>
              <w:rPr>
                <w:rFonts w:ascii="Times New Roman" w:hAnsi="Times New Roman"/>
                <w:b w:val="0"/>
                <w:sz w:val="20"/>
              </w:rPr>
              <w:t>Student</w:t>
            </w:r>
          </w:p>
        </w:tc>
        <w:tc>
          <w:tcPr>
            <w:tcW w:type="dxa" w:w="3010"/>
          </w:tcPr>
          <w:p>
            <w:pPr>
              <w:spacing w:line="240" w:lineRule="auto" w:after="60"/>
            </w:pPr>
            <w:r>
              <w:rPr>
                <w:rFonts w:ascii="Times New Roman" w:hAnsi="Times New Roman"/>
                <w:b w:val="0"/>
                <w:sz w:val="20"/>
              </w:rPr>
              <w:t>student@unimanage.local</w:t>
            </w:r>
          </w:p>
        </w:tc>
        <w:tc>
          <w:tcPr>
            <w:tcW w:type="dxa" w:w="3010"/>
          </w:tcPr>
          <w:p>
            <w:pPr>
              <w:spacing w:line="240" w:lineRule="auto" w:after="60"/>
            </w:pPr>
            <w:r>
              <w:rPr>
                <w:rFonts w:ascii="Times New Roman" w:hAnsi="Times New Roman"/>
                <w:b w:val="0"/>
                <w:sz w:val="20"/>
              </w:rPr>
              <w:t>Student123!</w:t>
            </w:r>
          </w:p>
        </w:tc>
      </w:tr>
    </w:tbl>
    <w:p>
      <w:pPr>
        <w:spacing w:line="360" w:lineRule="auto" w:after="120"/>
        <w:jc w:val="both"/>
      </w:pPr>
    </w:p>
    <w:p>
      <w:pPr>
        <w:spacing w:line="360" w:lineRule="auto" w:after="120"/>
        <w:jc w:val="both"/>
      </w:pPr>
      <w:r>
        <w:rPr>
          <w:rFonts w:ascii="Times New Roman" w:hAnsi="Times New Roman"/>
          <w:sz w:val="24"/>
        </w:rPr>
        <w:t>Figure UM2: This screenshot shows the login page.</w:t>
      </w:r>
    </w:p>
    <w:p>
      <w:pPr>
        <w:spacing w:line="360" w:lineRule="auto" w:after="120"/>
        <w:jc w:val="both"/>
      </w:pPr>
    </w:p>
    <w:p>
      <w:pPr>
        <w:spacing w:line="360" w:lineRule="auto" w:after="120"/>
        <w:jc w:val="both"/>
      </w:pPr>
      <w:r>
        <w:rPr>
          <w:rFonts w:ascii="Times New Roman" w:hAnsi="Times New Roman"/>
          <w:sz w:val="24"/>
        </w:rPr>
        <w:t>Figure UM3: This screenshot shows the registration page.</w:t>
      </w:r>
    </w:p>
    <w:p>
      <w:pPr>
        <w:spacing w:line="360" w:lineRule="auto" w:after="120"/>
        <w:jc w:val="both"/>
      </w:pPr>
    </w:p>
    <w:p>
      <w:pPr>
        <w:pStyle w:val="Heading2"/>
        <w:spacing w:line="360" w:lineRule="auto" w:after="120"/>
      </w:pPr>
      <w:r>
        <w:rPr>
          <w:rFonts w:ascii="Times New Roman" w:hAnsi="Times New Roman"/>
          <w:sz w:val="24"/>
        </w:rPr>
        <w:t>6. Student User Guide</w:t>
      </w:r>
    </w:p>
    <w:p>
      <w:pPr>
        <w:spacing w:line="360" w:lineRule="auto" w:after="120"/>
        <w:jc w:val="both"/>
      </w:pPr>
    </w:p>
    <w:p>
      <w:pPr>
        <w:spacing w:line="360" w:lineRule="auto" w:after="120"/>
        <w:jc w:val="both"/>
      </w:pPr>
      <w:r>
        <w:rPr>
          <w:rFonts w:ascii="Times New Roman" w:hAnsi="Times New Roman"/>
          <w:sz w:val="24"/>
        </w:rPr>
        <w:t>After login, the student is redirected to the Student dashboard. The student can:</w:t>
      </w:r>
    </w:p>
    <w:p>
      <w:pPr>
        <w:spacing w:line="360" w:lineRule="auto" w:after="120"/>
        <w:jc w:val="both"/>
      </w:pPr>
    </w:p>
    <w:p>
      <w:pPr>
        <w:pStyle w:val="ListBullet"/>
        <w:spacing w:line="360" w:lineRule="auto" w:after="120"/>
      </w:pPr>
      <w:r>
        <w:rPr>
          <w:rFonts w:ascii="Times New Roman" w:hAnsi="Times New Roman"/>
          <w:sz w:val="24"/>
        </w:rPr>
        <w:t>View enrolled courses.</w:t>
      </w:r>
    </w:p>
    <w:p>
      <w:pPr>
        <w:pStyle w:val="ListBullet"/>
        <w:spacing w:line="360" w:lineRule="auto" w:after="120"/>
      </w:pPr>
      <w:r>
        <w:rPr>
          <w:rFonts w:ascii="Times New Roman" w:hAnsi="Times New Roman"/>
          <w:sz w:val="24"/>
        </w:rPr>
        <w:t>Browse course catalogue.</w:t>
      </w:r>
    </w:p>
    <w:p>
      <w:pPr>
        <w:pStyle w:val="ListBullet"/>
        <w:spacing w:line="360" w:lineRule="auto" w:after="120"/>
      </w:pPr>
      <w:r>
        <w:rPr>
          <w:rFonts w:ascii="Times New Roman" w:hAnsi="Times New Roman"/>
          <w:sz w:val="24"/>
        </w:rPr>
        <w:t>Enrol on eligible courses.</w:t>
      </w:r>
    </w:p>
    <w:p>
      <w:pPr>
        <w:pStyle w:val="ListBullet"/>
        <w:spacing w:line="360" w:lineRule="auto" w:after="120"/>
      </w:pPr>
      <w:r>
        <w:rPr>
          <w:rFonts w:ascii="Times New Roman" w:hAnsi="Times New Roman"/>
          <w:sz w:val="24"/>
        </w:rPr>
        <w:t>View assignments.</w:t>
      </w:r>
    </w:p>
    <w:p>
      <w:pPr>
        <w:pStyle w:val="ListBullet"/>
        <w:spacing w:line="360" w:lineRule="auto" w:after="120"/>
      </w:pPr>
      <w:r>
        <w:rPr>
          <w:rFonts w:ascii="Times New Roman" w:hAnsi="Times New Roman"/>
          <w:sz w:val="24"/>
        </w:rPr>
        <w:t>Submit assignment text or file.</w:t>
      </w:r>
    </w:p>
    <w:p>
      <w:pPr>
        <w:pStyle w:val="ListBullet"/>
        <w:spacing w:line="360" w:lineRule="auto" w:after="120"/>
      </w:pPr>
      <w:r>
        <w:rPr>
          <w:rFonts w:ascii="Times New Roman" w:hAnsi="Times New Roman"/>
          <w:sz w:val="24"/>
        </w:rPr>
        <w:t>View grades and feedback.</w:t>
      </w:r>
    </w:p>
    <w:p>
      <w:pPr>
        <w:pStyle w:val="ListBullet"/>
        <w:spacing w:line="360" w:lineRule="auto" w:after="120"/>
      </w:pPr>
      <w:r>
        <w:rPr>
          <w:rFonts w:ascii="Times New Roman" w:hAnsi="Times New Roman"/>
          <w:sz w:val="24"/>
        </w:rPr>
        <w:t>Send and receive messages with lecturers linked to enrolled courses.</w:t>
      </w:r>
    </w:p>
    <w:p>
      <w:pPr>
        <w:pStyle w:val="ListBullet"/>
        <w:spacing w:line="360" w:lineRule="auto" w:after="120"/>
      </w:pPr>
      <w:r>
        <w:rPr>
          <w:rFonts w:ascii="Times New Roman" w:hAnsi="Times New Roman"/>
          <w:sz w:val="24"/>
        </w:rPr>
        <w:t>View and join course meetings.</w:t>
      </w:r>
    </w:p>
    <w:p>
      <w:pPr>
        <w:spacing w:line="360" w:lineRule="auto" w:after="120"/>
        <w:jc w:val="both"/>
      </w:pPr>
    </w:p>
    <w:p>
      <w:pPr>
        <w:spacing w:line="360" w:lineRule="auto" w:after="120"/>
        <w:jc w:val="both"/>
      </w:pPr>
      <w:r>
        <w:rPr>
          <w:rFonts w:ascii="Times New Roman" w:hAnsi="Times New Roman"/>
          <w:sz w:val="24"/>
        </w:rPr>
        <w:t>Figure UM4: This screenshot shows the Student dashboard.</w:t>
      </w:r>
    </w:p>
    <w:p>
      <w:pPr>
        <w:spacing w:line="360" w:lineRule="auto" w:after="120"/>
        <w:jc w:val="both"/>
      </w:pPr>
    </w:p>
    <w:p>
      <w:pPr>
        <w:spacing w:line="360" w:lineRule="auto" w:after="120"/>
        <w:jc w:val="both"/>
      </w:pPr>
      <w:r>
        <w:rPr>
          <w:rFonts w:ascii="Times New Roman" w:hAnsi="Times New Roman"/>
          <w:sz w:val="24"/>
        </w:rPr>
        <w:t>Figure UM8: This screenshot shows the enrollment screen.</w:t>
      </w:r>
    </w:p>
    <w:p>
      <w:pPr>
        <w:spacing w:line="360" w:lineRule="auto" w:after="120"/>
        <w:jc w:val="both"/>
      </w:pPr>
    </w:p>
    <w:p>
      <w:pPr>
        <w:spacing w:line="360" w:lineRule="auto" w:after="120"/>
        <w:jc w:val="both"/>
      </w:pPr>
      <w:r>
        <w:rPr>
          <w:rFonts w:ascii="Times New Roman" w:hAnsi="Times New Roman"/>
          <w:sz w:val="24"/>
        </w:rPr>
        <w:t>Figure UM9: This screenshot shows the assignment submission screen.</w:t>
      </w:r>
    </w:p>
    <w:p>
      <w:pPr>
        <w:spacing w:line="360" w:lineRule="auto" w:after="120"/>
        <w:jc w:val="both"/>
      </w:pPr>
    </w:p>
    <w:p>
      <w:pPr>
        <w:pStyle w:val="Heading2"/>
        <w:spacing w:line="360" w:lineRule="auto" w:after="120"/>
      </w:pPr>
      <w:r>
        <w:rPr>
          <w:rFonts w:ascii="Times New Roman" w:hAnsi="Times New Roman"/>
          <w:sz w:val="24"/>
        </w:rPr>
        <w:t>7. Lecturer User Guide</w:t>
      </w:r>
    </w:p>
    <w:p>
      <w:pPr>
        <w:spacing w:line="360" w:lineRule="auto" w:after="120"/>
        <w:jc w:val="both"/>
      </w:pPr>
    </w:p>
    <w:p>
      <w:pPr>
        <w:spacing w:line="360" w:lineRule="auto" w:after="120"/>
        <w:jc w:val="both"/>
      </w:pPr>
      <w:r>
        <w:rPr>
          <w:rFonts w:ascii="Times New Roman" w:hAnsi="Times New Roman"/>
          <w:sz w:val="24"/>
        </w:rPr>
        <w:t>After login, the lecturer is redirected to the Lecturer dashboard. The lecturer can:</w:t>
      </w:r>
    </w:p>
    <w:p>
      <w:pPr>
        <w:spacing w:line="360" w:lineRule="auto" w:after="120"/>
        <w:jc w:val="both"/>
      </w:pPr>
    </w:p>
    <w:p>
      <w:pPr>
        <w:pStyle w:val="ListBullet"/>
        <w:spacing w:line="360" w:lineRule="auto" w:after="120"/>
      </w:pPr>
      <w:r>
        <w:rPr>
          <w:rFonts w:ascii="Times New Roman" w:hAnsi="Times New Roman"/>
          <w:sz w:val="24"/>
        </w:rPr>
        <w:t>View taught courses.</w:t>
      </w:r>
    </w:p>
    <w:p>
      <w:pPr>
        <w:pStyle w:val="ListBullet"/>
        <w:spacing w:line="360" w:lineRule="auto" w:after="120"/>
      </w:pPr>
      <w:r>
        <w:rPr>
          <w:rFonts w:ascii="Times New Roman" w:hAnsi="Times New Roman"/>
          <w:sz w:val="24"/>
        </w:rPr>
        <w:t>Open course details.</w:t>
      </w:r>
    </w:p>
    <w:p>
      <w:pPr>
        <w:pStyle w:val="ListBullet"/>
        <w:spacing w:line="360" w:lineRule="auto" w:after="120"/>
      </w:pPr>
      <w:r>
        <w:rPr>
          <w:rFonts w:ascii="Times New Roman" w:hAnsi="Times New Roman"/>
          <w:sz w:val="24"/>
        </w:rPr>
        <w:t>Upload course materials.</w:t>
      </w:r>
    </w:p>
    <w:p>
      <w:pPr>
        <w:pStyle w:val="ListBullet"/>
        <w:spacing w:line="360" w:lineRule="auto" w:after="120"/>
      </w:pPr>
      <w:r>
        <w:rPr>
          <w:rFonts w:ascii="Times New Roman" w:hAnsi="Times New Roman"/>
          <w:sz w:val="24"/>
        </w:rPr>
        <w:t>Create, edit, and delete assignments for own courses.</w:t>
      </w:r>
    </w:p>
    <w:p>
      <w:pPr>
        <w:pStyle w:val="ListBullet"/>
        <w:spacing w:line="360" w:lineRule="auto" w:after="120"/>
      </w:pPr>
      <w:r>
        <w:rPr>
          <w:rFonts w:ascii="Times New Roman" w:hAnsi="Times New Roman"/>
          <w:sz w:val="24"/>
        </w:rPr>
        <w:t>View submissions.</w:t>
      </w:r>
    </w:p>
    <w:p>
      <w:pPr>
        <w:pStyle w:val="ListBullet"/>
        <w:spacing w:line="360" w:lineRule="auto" w:after="120"/>
      </w:pPr>
      <w:r>
        <w:rPr>
          <w:rFonts w:ascii="Times New Roman" w:hAnsi="Times New Roman"/>
          <w:sz w:val="24"/>
        </w:rPr>
        <w:t>Record grades and feedback.</w:t>
      </w:r>
    </w:p>
    <w:p>
      <w:pPr>
        <w:pStyle w:val="ListBullet"/>
        <w:spacing w:line="360" w:lineRule="auto" w:after="120"/>
      </w:pPr>
      <w:r>
        <w:rPr>
          <w:rFonts w:ascii="Times New Roman" w:hAnsi="Times New Roman"/>
          <w:sz w:val="24"/>
        </w:rPr>
        <w:t>Send and receive messages with enrolled students.</w:t>
      </w:r>
    </w:p>
    <w:p>
      <w:pPr>
        <w:pStyle w:val="ListBullet"/>
        <w:spacing w:line="360" w:lineRule="auto" w:after="120"/>
      </w:pPr>
      <w:r>
        <w:rPr>
          <w:rFonts w:ascii="Times New Roman" w:hAnsi="Times New Roman"/>
          <w:sz w:val="24"/>
        </w:rPr>
        <w:t>Schedule meetings for own courses.</w:t>
      </w:r>
    </w:p>
    <w:p>
      <w:pPr>
        <w:pStyle w:val="ListBullet"/>
        <w:spacing w:line="360" w:lineRule="auto" w:after="120"/>
      </w:pPr>
      <w:r>
        <w:rPr>
          <w:rFonts w:ascii="Times New Roman" w:hAnsi="Times New Roman"/>
          <w:sz w:val="24"/>
        </w:rPr>
        <w:t>View workload reporting.</w:t>
      </w:r>
    </w:p>
    <w:p>
      <w:pPr>
        <w:spacing w:line="360" w:lineRule="auto" w:after="120"/>
        <w:jc w:val="both"/>
      </w:pPr>
    </w:p>
    <w:p>
      <w:pPr>
        <w:spacing w:line="360" w:lineRule="auto" w:after="120"/>
        <w:jc w:val="both"/>
      </w:pPr>
      <w:r>
        <w:rPr>
          <w:rFonts w:ascii="Times New Roman" w:hAnsi="Times New Roman"/>
          <w:sz w:val="24"/>
        </w:rPr>
        <w:t>Figure UM5: This screenshot shows the Lecturer dashboard.</w:t>
      </w:r>
    </w:p>
    <w:p>
      <w:pPr>
        <w:spacing w:line="360" w:lineRule="auto" w:after="120"/>
        <w:jc w:val="both"/>
      </w:pPr>
    </w:p>
    <w:p>
      <w:pPr>
        <w:spacing w:line="360" w:lineRule="auto" w:after="120"/>
        <w:jc w:val="both"/>
      </w:pPr>
      <w:r>
        <w:rPr>
          <w:rFonts w:ascii="Times New Roman" w:hAnsi="Times New Roman"/>
          <w:sz w:val="24"/>
        </w:rPr>
        <w:t>Figure UM10: This screenshot shows the grading screen.</w:t>
      </w:r>
    </w:p>
    <w:p>
      <w:pPr>
        <w:spacing w:line="360" w:lineRule="auto" w:after="120"/>
        <w:jc w:val="both"/>
      </w:pPr>
    </w:p>
    <w:p>
      <w:pPr>
        <w:spacing w:line="360" w:lineRule="auto" w:after="120"/>
        <w:jc w:val="both"/>
      </w:pPr>
      <w:r>
        <w:rPr>
          <w:rFonts w:ascii="Times New Roman" w:hAnsi="Times New Roman"/>
          <w:sz w:val="24"/>
        </w:rPr>
        <w:t>Figure UM12: This screenshot shows the messaging screen.</w:t>
      </w:r>
    </w:p>
    <w:p>
      <w:pPr>
        <w:spacing w:line="360" w:lineRule="auto" w:after="120"/>
        <w:jc w:val="both"/>
      </w:pPr>
    </w:p>
    <w:p>
      <w:pPr>
        <w:pStyle w:val="Heading2"/>
        <w:spacing w:line="360" w:lineRule="auto" w:after="120"/>
      </w:pPr>
      <w:r>
        <w:rPr>
          <w:rFonts w:ascii="Times New Roman" w:hAnsi="Times New Roman"/>
          <w:sz w:val="24"/>
        </w:rPr>
        <w:t>8. Administrator User Guide</w:t>
      </w:r>
    </w:p>
    <w:p>
      <w:pPr>
        <w:spacing w:line="360" w:lineRule="auto" w:after="120"/>
        <w:jc w:val="both"/>
      </w:pPr>
    </w:p>
    <w:p>
      <w:pPr>
        <w:spacing w:line="360" w:lineRule="auto" w:after="120"/>
        <w:jc w:val="both"/>
      </w:pPr>
      <w:r>
        <w:rPr>
          <w:rFonts w:ascii="Times New Roman" w:hAnsi="Times New Roman"/>
          <w:sz w:val="24"/>
        </w:rPr>
        <w:t>After login, the administrator is redirected to the Administrator dashboard. The administrator can:</w:t>
      </w:r>
    </w:p>
    <w:p>
      <w:pPr>
        <w:spacing w:line="360" w:lineRule="auto" w:after="120"/>
        <w:jc w:val="both"/>
      </w:pPr>
    </w:p>
    <w:p>
      <w:pPr>
        <w:pStyle w:val="ListBullet"/>
        <w:spacing w:line="360" w:lineRule="auto" w:after="120"/>
      </w:pPr>
      <w:r>
        <w:rPr>
          <w:rFonts w:ascii="Times New Roman" w:hAnsi="Times New Roman"/>
          <w:sz w:val="24"/>
        </w:rPr>
        <w:t>View overall user, course, enrolment, assignment, submission, and message counts.</w:t>
      </w:r>
    </w:p>
    <w:p>
      <w:pPr>
        <w:pStyle w:val="ListBullet"/>
        <w:spacing w:line="360" w:lineRule="auto" w:after="120"/>
      </w:pPr>
      <w:r>
        <w:rPr>
          <w:rFonts w:ascii="Times New Roman" w:hAnsi="Times New Roman"/>
          <w:sz w:val="24"/>
        </w:rPr>
        <w:t>Create, edit, delete, search, and page through courses.</w:t>
      </w:r>
    </w:p>
    <w:p>
      <w:pPr>
        <w:pStyle w:val="ListBullet"/>
        <w:spacing w:line="360" w:lineRule="auto" w:after="120"/>
      </w:pPr>
      <w:r>
        <w:rPr>
          <w:rFonts w:ascii="Times New Roman" w:hAnsi="Times New Roman"/>
          <w:sz w:val="24"/>
        </w:rPr>
        <w:t>View reports and analytics.</w:t>
      </w:r>
    </w:p>
    <w:p>
      <w:pPr>
        <w:pStyle w:val="ListBullet"/>
        <w:spacing w:line="360" w:lineRule="auto" w:after="120"/>
      </w:pPr>
      <w:r>
        <w:rPr>
          <w:rFonts w:ascii="Times New Roman" w:hAnsi="Times New Roman"/>
          <w:sz w:val="24"/>
        </w:rPr>
        <w:t>Review audit logs.</w:t>
      </w:r>
    </w:p>
    <w:p>
      <w:pPr>
        <w:pStyle w:val="ListBullet"/>
        <w:spacing w:line="360" w:lineRule="auto" w:after="120"/>
      </w:pPr>
      <w:r>
        <w:rPr>
          <w:rFonts w:ascii="Times New Roman" w:hAnsi="Times New Roman"/>
          <w:sz w:val="24"/>
        </w:rPr>
        <w:t>View meeting records where authorised.</w:t>
      </w:r>
    </w:p>
    <w:p>
      <w:pPr>
        <w:spacing w:line="360" w:lineRule="auto" w:after="120"/>
        <w:jc w:val="both"/>
      </w:pPr>
    </w:p>
    <w:p>
      <w:pPr>
        <w:spacing w:line="360" w:lineRule="auto" w:after="120"/>
        <w:jc w:val="both"/>
      </w:pPr>
      <w:r>
        <w:rPr>
          <w:rFonts w:ascii="Times New Roman" w:hAnsi="Times New Roman"/>
          <w:sz w:val="24"/>
        </w:rPr>
        <w:t>A dedicated user-management screen was not detected. This remains [NEEDS CONFIRMATION].</w:t>
      </w:r>
    </w:p>
    <w:p>
      <w:pPr>
        <w:spacing w:line="360" w:lineRule="auto" w:after="120"/>
        <w:jc w:val="both"/>
      </w:pPr>
    </w:p>
    <w:p>
      <w:pPr>
        <w:spacing w:line="360" w:lineRule="auto" w:after="120"/>
        <w:jc w:val="both"/>
      </w:pPr>
      <w:r>
        <w:rPr>
          <w:rFonts w:ascii="Times New Roman" w:hAnsi="Times New Roman"/>
          <w:sz w:val="24"/>
        </w:rPr>
        <w:t>Figure UM6: This screenshot shows the Administrator dashboard.</w:t>
      </w:r>
    </w:p>
    <w:p>
      <w:pPr>
        <w:spacing w:line="360" w:lineRule="auto" w:after="120"/>
        <w:jc w:val="both"/>
      </w:pPr>
    </w:p>
    <w:p>
      <w:pPr>
        <w:spacing w:line="360" w:lineRule="auto" w:after="120"/>
        <w:jc w:val="both"/>
      </w:pPr>
      <w:r>
        <w:rPr>
          <w:rFonts w:ascii="Times New Roman" w:hAnsi="Times New Roman"/>
          <w:sz w:val="24"/>
        </w:rPr>
        <w:t>Figure UM7: This screenshot shows the course management screen.</w:t>
      </w:r>
    </w:p>
    <w:p>
      <w:pPr>
        <w:spacing w:line="360" w:lineRule="auto" w:after="120"/>
        <w:jc w:val="both"/>
      </w:pPr>
    </w:p>
    <w:p>
      <w:pPr>
        <w:pStyle w:val="Heading2"/>
        <w:spacing w:line="360" w:lineRule="auto" w:after="120"/>
      </w:pPr>
      <w:r>
        <w:rPr>
          <w:rFonts w:ascii="Times New Roman" w:hAnsi="Times New Roman"/>
          <w:sz w:val="24"/>
        </w:rPr>
        <w:t>9. Validation and Error Messages</w:t>
      </w:r>
    </w:p>
    <w:p>
      <w:pPr>
        <w:spacing w:line="360" w:lineRule="auto" w:after="120"/>
        <w:jc w:val="both"/>
      </w:pPr>
    </w:p>
    <w:p>
      <w:pPr>
        <w:spacing w:line="360" w:lineRule="auto" w:after="120"/>
        <w:jc w:val="both"/>
      </w:pPr>
      <w:r>
        <w:rPr>
          <w:rFonts w:ascii="Times New Roman" w:hAnsi="Times New Roman"/>
          <w:sz w:val="24"/>
        </w:rPr>
        <w:t>The application uses data annotations, ModelState, anti-forgery tokens, ownership checks, file validation, and role restrictions. Examples include invalid login, missing required fields, invalid course prerequisite, duplicate enrolment, full course capacity, invalid file upload, invalid meeting URL, and unauthorised access.</w:t>
      </w:r>
    </w:p>
    <w:p>
      <w:pPr>
        <w:spacing w:line="360" w:lineRule="auto" w:after="120"/>
        <w:jc w:val="both"/>
      </w:pPr>
    </w:p>
    <w:p>
      <w:pPr>
        <w:spacing w:line="360" w:lineRule="auto" w:after="120"/>
        <w:jc w:val="both"/>
      </w:pPr>
      <w:r>
        <w:rPr>
          <w:rFonts w:ascii="Times New Roman" w:hAnsi="Times New Roman"/>
          <w:sz w:val="24"/>
        </w:rPr>
        <w:t>Figure UM13: This screenshot shows a validation error example.</w:t>
      </w:r>
    </w:p>
    <w:p>
      <w:pPr>
        <w:spacing w:line="360" w:lineRule="auto" w:after="120"/>
        <w:jc w:val="both"/>
      </w:pPr>
    </w:p>
    <w:p>
      <w:pPr>
        <w:pStyle w:val="Heading2"/>
        <w:spacing w:line="360" w:lineRule="auto" w:after="120"/>
      </w:pPr>
      <w:r>
        <w:rPr>
          <w:rFonts w:ascii="Times New Roman" w:hAnsi="Times New Roman"/>
          <w:sz w:val="24"/>
        </w:rPr>
        <w:t>10. Reporting and Analytics</w:t>
      </w:r>
    </w:p>
    <w:p>
      <w:pPr>
        <w:spacing w:line="360" w:lineRule="auto" w:after="120"/>
        <w:jc w:val="both"/>
      </w:pPr>
    </w:p>
    <w:p>
      <w:pPr>
        <w:spacing w:line="360" w:lineRule="auto" w:after="120"/>
        <w:jc w:val="both"/>
      </w:pPr>
      <w:r>
        <w:rPr>
          <w:rFonts w:ascii="Times New Roman" w:hAnsi="Times New Roman"/>
          <w:sz w:val="24"/>
        </w:rPr>
        <w:t>The Reports area includes course popularity, student performance, lecturer workload, enrolments, pass/fail analysis, and assignment attendance. Reports can be exported as CSV or PDF where implemented.</w:t>
      </w:r>
    </w:p>
    <w:p>
      <w:pPr>
        <w:spacing w:line="360" w:lineRule="auto" w:after="120"/>
        <w:jc w:val="both"/>
      </w:pPr>
    </w:p>
    <w:p>
      <w:pPr>
        <w:spacing w:line="360" w:lineRule="auto" w:after="120"/>
        <w:jc w:val="both"/>
      </w:pPr>
      <w:r>
        <w:rPr>
          <w:rFonts w:ascii="Times New Roman" w:hAnsi="Times New Roman"/>
          <w:sz w:val="24"/>
        </w:rPr>
        <w:t>Figure UM11: This screenshot shows the reports screen.</w:t>
      </w:r>
    </w:p>
    <w:p>
      <w:pPr>
        <w:spacing w:line="360" w:lineRule="auto" w:after="120"/>
        <w:jc w:val="both"/>
      </w:pPr>
    </w:p>
    <w:p>
      <w:pPr>
        <w:pStyle w:val="Heading2"/>
        <w:spacing w:line="360" w:lineRule="auto" w:after="120"/>
      </w:pPr>
      <w:r>
        <w:rPr>
          <w:rFonts w:ascii="Times New Roman" w:hAnsi="Times New Roman"/>
          <w:sz w:val="24"/>
        </w:rPr>
        <w:t>11. Troubleshooting</w:t>
      </w:r>
    </w:p>
    <w:p>
      <w:pPr>
        <w:spacing w:line="360" w:lineRule="auto" w:after="120"/>
        <w:jc w:val="both"/>
      </w:pPr>
    </w:p>
    <w:tbl>
      <w:tblPr>
        <w:tblStyle w:val="TableGrid"/>
        <w:tblW w:type="auto" w:w="0"/>
        <w:jc w:val="center"/>
        <w:tblLook w:firstColumn="1" w:firstRow="1" w:lastColumn="0" w:lastRow="0" w:noHBand="0" w:noVBand="1" w:val="04A0"/>
      </w:tblPr>
      <w:tblGrid>
        <w:gridCol w:w="4514"/>
        <w:gridCol w:w="4514"/>
      </w:tblGrid>
      <w:tr>
        <w:tc>
          <w:tcPr>
            <w:tcW w:type="dxa" w:w="4514"/>
          </w:tcPr>
          <w:p>
            <w:pPr>
              <w:spacing w:line="240" w:lineRule="auto" w:after="60"/>
            </w:pPr>
            <w:r>
              <w:rPr>
                <w:rFonts w:ascii="Times New Roman" w:hAnsi="Times New Roman"/>
                <w:b/>
                <w:sz w:val="20"/>
              </w:rPr>
              <w:t>Problem</w:t>
            </w:r>
          </w:p>
        </w:tc>
        <w:tc>
          <w:tcPr>
            <w:tcW w:type="dxa" w:w="4514"/>
          </w:tcPr>
          <w:p>
            <w:pPr>
              <w:spacing w:line="240" w:lineRule="auto" w:after="60"/>
            </w:pPr>
            <w:r>
              <w:rPr>
                <w:rFonts w:ascii="Times New Roman" w:hAnsi="Times New Roman"/>
                <w:b/>
                <w:sz w:val="20"/>
              </w:rPr>
              <w:t>Suggested fix</w:t>
            </w:r>
          </w:p>
        </w:tc>
      </w:tr>
      <w:tr>
        <w:tc>
          <w:tcPr>
            <w:tcW w:type="dxa" w:w="4514"/>
          </w:tcPr>
          <w:p>
            <w:pPr>
              <w:spacing w:line="240" w:lineRule="auto" w:after="60"/>
            </w:pPr>
            <w:r>
              <w:rPr>
                <w:rFonts w:ascii="Times New Roman" w:hAnsi="Times New Roman"/>
                <w:b w:val="0"/>
                <w:sz w:val="20"/>
              </w:rPr>
              <w:t>Project does not load</w:t>
            </w:r>
          </w:p>
        </w:tc>
        <w:tc>
          <w:tcPr>
            <w:tcW w:type="dxa" w:w="4514"/>
          </w:tcPr>
          <w:p>
            <w:pPr>
              <w:spacing w:line="240" w:lineRule="auto" w:after="60"/>
            </w:pPr>
            <w:r>
              <w:rPr>
                <w:rFonts w:ascii="Times New Roman" w:hAnsi="Times New Roman"/>
                <w:b w:val="0"/>
                <w:sz w:val="20"/>
              </w:rPr>
              <w:t>Confirm Visual Studio version and .NET 8 SDK installation</w:t>
            </w:r>
          </w:p>
        </w:tc>
      </w:tr>
      <w:tr>
        <w:tc>
          <w:tcPr>
            <w:tcW w:type="dxa" w:w="4514"/>
          </w:tcPr>
          <w:p>
            <w:pPr>
              <w:spacing w:line="240" w:lineRule="auto" w:after="60"/>
            </w:pPr>
            <w:r>
              <w:rPr>
                <w:rFonts w:ascii="Times New Roman" w:hAnsi="Times New Roman"/>
                <w:b w:val="0"/>
                <w:sz w:val="20"/>
              </w:rPr>
              <w:t>NuGet restore fails</w:t>
            </w:r>
          </w:p>
        </w:tc>
        <w:tc>
          <w:tcPr>
            <w:tcW w:type="dxa" w:w="4514"/>
          </w:tcPr>
          <w:p>
            <w:pPr>
              <w:spacing w:line="240" w:lineRule="auto" w:after="60"/>
            </w:pPr>
            <w:r>
              <w:rPr>
                <w:rFonts w:ascii="Times New Roman" w:hAnsi="Times New Roman"/>
                <w:b w:val="0"/>
                <w:sz w:val="20"/>
              </w:rPr>
              <w:t>Check internet access and package sources</w:t>
            </w:r>
          </w:p>
        </w:tc>
      </w:tr>
      <w:tr>
        <w:tc>
          <w:tcPr>
            <w:tcW w:type="dxa" w:w="4514"/>
          </w:tcPr>
          <w:p>
            <w:pPr>
              <w:spacing w:line="240" w:lineRule="auto" w:after="60"/>
            </w:pPr>
            <w:r>
              <w:rPr>
                <w:rFonts w:ascii="Times New Roman" w:hAnsi="Times New Roman"/>
                <w:b w:val="0"/>
                <w:sz w:val="20"/>
              </w:rPr>
              <w:t>Database connection fails</w:t>
            </w:r>
          </w:p>
        </w:tc>
        <w:tc>
          <w:tcPr>
            <w:tcW w:type="dxa" w:w="4514"/>
          </w:tcPr>
          <w:p>
            <w:pPr>
              <w:spacing w:line="240" w:lineRule="auto" w:after="60"/>
            </w:pPr>
            <w:r>
              <w:rPr>
                <w:rFonts w:ascii="Times New Roman" w:hAnsi="Times New Roman"/>
                <w:b w:val="0"/>
                <w:sz w:val="20"/>
              </w:rPr>
              <w:t>Check MySQL server, port, database name, and credentials</w:t>
            </w:r>
          </w:p>
        </w:tc>
      </w:tr>
      <w:tr>
        <w:tc>
          <w:tcPr>
            <w:tcW w:type="dxa" w:w="4514"/>
          </w:tcPr>
          <w:p>
            <w:pPr>
              <w:spacing w:line="240" w:lineRule="auto" w:after="60"/>
            </w:pPr>
            <w:r>
              <w:rPr>
                <w:rFonts w:ascii="Times New Roman" w:hAnsi="Times New Roman"/>
                <w:b w:val="0"/>
                <w:sz w:val="20"/>
              </w:rPr>
              <w:t>Migration fails</w:t>
            </w:r>
          </w:p>
        </w:tc>
        <w:tc>
          <w:tcPr>
            <w:tcW w:type="dxa" w:w="4514"/>
          </w:tcPr>
          <w:p>
            <w:pPr>
              <w:spacing w:line="240" w:lineRule="auto" w:after="60"/>
            </w:pPr>
            <w:r>
              <w:rPr>
                <w:rFonts w:ascii="Times New Roman" w:hAnsi="Times New Roman"/>
                <w:b w:val="0"/>
                <w:sz w:val="20"/>
              </w:rPr>
              <w:t>Confirm database permissions and EF Core tools</w:t>
            </w:r>
          </w:p>
        </w:tc>
      </w:tr>
      <w:tr>
        <w:tc>
          <w:tcPr>
            <w:tcW w:type="dxa" w:w="4514"/>
          </w:tcPr>
          <w:p>
            <w:pPr>
              <w:spacing w:line="240" w:lineRule="auto" w:after="60"/>
            </w:pPr>
            <w:r>
              <w:rPr>
                <w:rFonts w:ascii="Times New Roman" w:hAnsi="Times New Roman"/>
                <w:b w:val="0"/>
                <w:sz w:val="20"/>
              </w:rPr>
              <w:t>Login fails</w:t>
            </w:r>
          </w:p>
        </w:tc>
        <w:tc>
          <w:tcPr>
            <w:tcW w:type="dxa" w:w="4514"/>
          </w:tcPr>
          <w:p>
            <w:pPr>
              <w:spacing w:line="240" w:lineRule="auto" w:after="60"/>
            </w:pPr>
            <w:r>
              <w:rPr>
                <w:rFonts w:ascii="Times New Roman" w:hAnsi="Times New Roman"/>
                <w:b w:val="0"/>
                <w:sz w:val="20"/>
              </w:rPr>
              <w:t>Confirm seeded account details and database seeding</w:t>
            </w:r>
          </w:p>
        </w:tc>
      </w:tr>
      <w:tr>
        <w:tc>
          <w:tcPr>
            <w:tcW w:type="dxa" w:w="4514"/>
          </w:tcPr>
          <w:p>
            <w:pPr>
              <w:spacing w:line="240" w:lineRule="auto" w:after="60"/>
            </w:pPr>
            <w:r>
              <w:rPr>
                <w:rFonts w:ascii="Times New Roman" w:hAnsi="Times New Roman"/>
                <w:b w:val="0"/>
                <w:sz w:val="20"/>
              </w:rPr>
              <w:t>Access denied</w:t>
            </w:r>
          </w:p>
        </w:tc>
        <w:tc>
          <w:tcPr>
            <w:tcW w:type="dxa" w:w="4514"/>
          </w:tcPr>
          <w:p>
            <w:pPr>
              <w:spacing w:line="240" w:lineRule="auto" w:after="60"/>
            </w:pPr>
            <w:r>
              <w:rPr>
                <w:rFonts w:ascii="Times New Roman" w:hAnsi="Times New Roman"/>
                <w:b w:val="0"/>
                <w:sz w:val="20"/>
              </w:rPr>
              <w:t>Confirm the signed-in user's role</w:t>
            </w:r>
          </w:p>
        </w:tc>
      </w:tr>
      <w:tr>
        <w:tc>
          <w:tcPr>
            <w:tcW w:type="dxa" w:w="4514"/>
          </w:tcPr>
          <w:p>
            <w:pPr>
              <w:spacing w:line="240" w:lineRule="auto" w:after="60"/>
            </w:pPr>
            <w:r>
              <w:rPr>
                <w:rFonts w:ascii="Times New Roman" w:hAnsi="Times New Roman"/>
                <w:b w:val="0"/>
                <w:sz w:val="20"/>
              </w:rPr>
              <w:t>Upload fails</w:t>
            </w:r>
          </w:p>
        </w:tc>
        <w:tc>
          <w:tcPr>
            <w:tcW w:type="dxa" w:w="4514"/>
          </w:tcPr>
          <w:p>
            <w:pPr>
              <w:spacing w:line="240" w:lineRule="auto" w:after="60"/>
            </w:pPr>
            <w:r>
              <w:rPr>
                <w:rFonts w:ascii="Times New Roman" w:hAnsi="Times New Roman"/>
                <w:b w:val="0"/>
                <w:sz w:val="20"/>
              </w:rPr>
              <w:t>Check file extension, size, and content type</w:t>
            </w:r>
          </w:p>
        </w:tc>
      </w:tr>
      <w:tr>
        <w:tc>
          <w:tcPr>
            <w:tcW w:type="dxa" w:w="4514"/>
          </w:tcPr>
          <w:p>
            <w:pPr>
              <w:spacing w:line="240" w:lineRule="auto" w:after="60"/>
            </w:pPr>
            <w:r>
              <w:rPr>
                <w:rFonts w:ascii="Times New Roman" w:hAnsi="Times New Roman"/>
                <w:b w:val="0"/>
                <w:sz w:val="20"/>
              </w:rPr>
              <w:t>Email does not send</w:t>
            </w:r>
          </w:p>
        </w:tc>
        <w:tc>
          <w:tcPr>
            <w:tcW w:type="dxa" w:w="4514"/>
          </w:tcPr>
          <w:p>
            <w:pPr>
              <w:spacing w:line="240" w:lineRule="auto" w:after="60"/>
            </w:pPr>
            <w:r>
              <w:rPr>
                <w:rFonts w:ascii="Times New Roman" w:hAnsi="Times New Roman"/>
                <w:b w:val="0"/>
                <w:sz w:val="20"/>
              </w:rPr>
              <w:t>Confirm SMTP settings, or continue without email for local testing</w:t>
            </w:r>
          </w:p>
        </w:tc>
      </w:tr>
    </w:tbl>
    <w:p>
      <w:pPr>
        <w:spacing w:line="360" w:lineRule="auto" w:after="120"/>
        <w:jc w:val="both"/>
      </w:pPr>
    </w:p>
    <w:p>
      <w:pPr>
        <w:pStyle w:val="Heading2"/>
        <w:spacing w:line="360" w:lineRule="auto" w:after="120"/>
      </w:pPr>
      <w:r>
        <w:rPr>
          <w:rFonts w:ascii="Times New Roman" w:hAnsi="Times New Roman"/>
          <w:sz w:val="24"/>
        </w:rPr>
        <w:t>12. Notes for Viva Demonstration</w:t>
      </w:r>
    </w:p>
    <w:p>
      <w:pPr>
        <w:spacing w:line="360" w:lineRule="auto" w:after="120"/>
        <w:jc w:val="both"/>
      </w:pPr>
    </w:p>
    <w:p>
      <w:pPr>
        <w:spacing w:line="360" w:lineRule="auto" w:after="120"/>
        <w:jc w:val="both"/>
      </w:pPr>
      <w:r>
        <w:rPr>
          <w:rFonts w:ascii="Times New Roman" w:hAnsi="Times New Roman"/>
          <w:sz w:val="24"/>
        </w:rPr>
        <w:t>For the viva, the author should be ready to explain:</w:t>
      </w:r>
    </w:p>
    <w:p>
      <w:pPr>
        <w:spacing w:line="360" w:lineRule="auto" w:after="120"/>
        <w:jc w:val="both"/>
      </w:pPr>
    </w:p>
    <w:p>
      <w:pPr>
        <w:pStyle w:val="ListBullet"/>
        <w:spacing w:line="360" w:lineRule="auto" w:after="120"/>
      </w:pPr>
      <w:r>
        <w:rPr>
          <w:rFonts w:ascii="Times New Roman" w:hAnsi="Times New Roman"/>
          <w:sz w:val="24"/>
        </w:rPr>
        <w:t>Why ASP.NET Core MVC was used.</w:t>
      </w:r>
    </w:p>
    <w:p>
      <w:pPr>
        <w:pStyle w:val="ListBullet"/>
        <w:spacing w:line="360" w:lineRule="auto" w:after="120"/>
      </w:pPr>
      <w:r>
        <w:rPr>
          <w:rFonts w:ascii="Times New Roman" w:hAnsi="Times New Roman"/>
          <w:sz w:val="24"/>
        </w:rPr>
        <w:t>How controllers, models, views, and view models are separated.</w:t>
      </w:r>
    </w:p>
    <w:p>
      <w:pPr>
        <w:pStyle w:val="ListBullet"/>
        <w:spacing w:line="360" w:lineRule="auto" w:after="120"/>
      </w:pPr>
      <w:r>
        <w:rPr>
          <w:rFonts w:ascii="Times New Roman" w:hAnsi="Times New Roman"/>
          <w:sz w:val="24"/>
        </w:rPr>
        <w:t>How Identity and roles work.</w:t>
      </w:r>
    </w:p>
    <w:p>
      <w:pPr>
        <w:pStyle w:val="ListBullet"/>
        <w:spacing w:line="360" w:lineRule="auto" w:after="120"/>
      </w:pPr>
      <w:r>
        <w:rPr>
          <w:rFonts w:ascii="Times New Roman" w:hAnsi="Times New Roman"/>
          <w:sz w:val="24"/>
        </w:rPr>
        <w:t>How EF Core stores courses, enrolments, assignments, submissions, and messages.</w:t>
      </w:r>
    </w:p>
    <w:p>
      <w:pPr>
        <w:pStyle w:val="ListBullet"/>
        <w:spacing w:line="360" w:lineRule="auto" w:after="120"/>
      </w:pPr>
      <w:r>
        <w:rPr>
          <w:rFonts w:ascii="Times New Roman" w:hAnsi="Times New Roman"/>
          <w:sz w:val="24"/>
        </w:rPr>
        <w:t>How validation and security are implemented.</w:t>
      </w:r>
    </w:p>
    <w:p>
      <w:pPr>
        <w:pStyle w:val="ListBullet"/>
        <w:spacing w:line="360" w:lineRule="auto" w:after="120"/>
      </w:pPr>
      <w:r>
        <w:rPr>
          <w:rFonts w:ascii="Times New Roman" w:hAnsi="Times New Roman"/>
          <w:sz w:val="24"/>
        </w:rPr>
        <w:t>How reports are generated.</w:t>
      </w:r>
    </w:p>
    <w:p>
      <w:pPr>
        <w:pStyle w:val="ListBullet"/>
        <w:spacing w:line="360" w:lineRule="auto" w:after="120"/>
      </w:pPr>
      <w:r>
        <w:rPr>
          <w:rFonts w:ascii="Times New Roman" w:hAnsi="Times New Roman"/>
          <w:sz w:val="24"/>
        </w:rPr>
        <w:t>Which features are confirmed by source code.</w:t>
      </w:r>
    </w:p>
    <w:p>
      <w:pPr>
        <w:pStyle w:val="ListBullet"/>
        <w:spacing w:line="360" w:lineRule="auto" w:after="120"/>
      </w:pPr>
      <w:r>
        <w:rPr>
          <w:rFonts w:ascii="Times New Roman" w:hAnsi="Times New Roman"/>
          <w:sz w:val="24"/>
        </w:rPr>
        <w:t>Which evidence items remain [NEEDS CONFIRMATION].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